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SAFORA (Smart Ride)</w:t>
        <w:br/>
      </w:r>
    </w:p>
    <w:p>
      <w:pPr>
        <w:jc w:val="center"/>
      </w:pPr>
      <w:r>
        <w:rPr>
          <w:b/>
          <w:sz w:val="36"/>
        </w:rPr>
        <w:t>Software Requirements Specification</w:t>
        <w:br/>
        <w:t>Phase 2 - System Design &amp; Diagrams</w:t>
      </w:r>
    </w:p>
    <w:p/>
    <w:p/>
    <w:p>
      <w:pPr>
        <w:jc w:val="center"/>
      </w:pPr>
      <w:r>
        <w:rPr>
          <w:b/>
          <w:sz w:val="28"/>
        </w:rPr>
        <w:t>University of Central Punjab</w:t>
        <w:br/>
      </w:r>
      <w:r>
        <w:t>Faculty of Information Technology</w:t>
        <w:br/>
      </w:r>
      <w:r>
        <w:t>Department of Computer Science</w:t>
      </w:r>
    </w:p>
    <w:p/>
    <w:p/>
    <w:p>
      <w:pPr>
        <w:jc w:val="center"/>
      </w:pPr>
      <w:r>
        <w:rPr>
          <w:b/>
        </w:rPr>
        <w:t xml:space="preserve">Project Title: </w:t>
      </w:r>
      <w:r>
        <w:t>SAFORA - Smart Ride</w:t>
        <w:br/>
        <w:br/>
      </w:r>
      <w:r>
        <w:rPr>
          <w:b/>
        </w:rPr>
        <w:t xml:space="preserve">Project Advisor: </w:t>
      </w:r>
      <w:r>
        <w:t>Tanveer Ahmed</w:t>
        <w:br/>
        <w:br/>
      </w:r>
      <w:r>
        <w:rPr>
          <w:b/>
        </w:rPr>
        <w:t xml:space="preserve">Group ID: </w:t>
      </w:r>
      <w:r>
        <w:t>11</w:t>
        <w:br/>
        <w:br/>
      </w:r>
      <w:r>
        <w:rPr>
          <w:b/>
        </w:rPr>
        <w:t>Team Members:</w:t>
        <w:br/>
      </w:r>
      <w:r>
        <w:t>Mirza Umer Ikram (S3F22UBSCS081)</w:t>
        <w:br/>
      </w:r>
      <w:r>
        <w:t>Ruhma Bilal (S3F22UBSCS088)</w:t>
        <w:br/>
        <w:br/>
      </w:r>
      <w:r>
        <w:rPr>
          <w:b/>
        </w:rPr>
        <w:t>Date: January 20,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Use Case Diagrams</w:t>
      </w:r>
    </w:p>
    <w:p>
      <w:r>
        <w:t xml:space="preserve">   1.1 Passenger Use Cases</w:t>
      </w:r>
    </w:p>
    <w:p>
      <w:r>
        <w:t xml:space="preserve">   1.2 Driver Use Cases</w:t>
      </w:r>
    </w:p>
    <w:p>
      <w:r>
        <w:t xml:space="preserve">   1.3 Admin Use Cases</w:t>
      </w:r>
    </w:p>
    <w:p>
      <w:r>
        <w:t>2. Sequence Diagrams</w:t>
      </w:r>
    </w:p>
    <w:p>
      <w:r>
        <w:t xml:space="preserve">   2.1 User Registration Flow</w:t>
      </w:r>
    </w:p>
    <w:p>
      <w:r>
        <w:t xml:space="preserve">   2.2 Ride Request Flow</w:t>
      </w:r>
    </w:p>
    <w:p>
      <w:r>
        <w:t xml:space="preserve">   2.3 Pink Pass Verification Flow</w:t>
      </w:r>
    </w:p>
    <w:p>
      <w:r>
        <w:t xml:space="preserve">   2.4 Safety Alert Flow</w:t>
      </w:r>
    </w:p>
    <w:p>
      <w:r>
        <w:t>3. Class Diagram</w:t>
      </w:r>
    </w:p>
    <w:p>
      <w:r>
        <w:t>4. Entity Relationship Diagram</w:t>
      </w:r>
    </w:p>
    <w:p>
      <w:r>
        <w:t>5. Activity Diagrams</w:t>
      </w:r>
    </w:p>
    <w:p>
      <w:r>
        <w:t xml:space="preserve">   5.1 Ride Booking Process</w:t>
      </w:r>
    </w:p>
    <w:p>
      <w:r>
        <w:t xml:space="preserve">   5.2 Emergency Alert Process</w:t>
      </w:r>
    </w:p>
    <w:p>
      <w:r>
        <w:t>6. State Diagrams</w:t>
      </w:r>
    </w:p>
    <w:p>
      <w:r>
        <w:t xml:space="preserve">   6.1 Ride State Diagram</w:t>
      </w:r>
    </w:p>
    <w:p>
      <w:r>
        <w:t xml:space="preserve">   6.2 Driver State Diagram</w:t>
      </w:r>
    </w:p>
    <w:p>
      <w:r>
        <w:t>7. Component Diagram</w:t>
      </w:r>
    </w:p>
    <w:p>
      <w:r>
        <w:t>8. Deployment Diagram</w:t>
      </w:r>
    </w:p>
    <w:p>
      <w:r>
        <w:br w:type="page"/>
      </w:r>
    </w:p>
    <w:p>
      <w:pPr>
        <w:pStyle w:val="Heading1"/>
      </w:pPr>
      <w:r>
        <w:t>1. USE CASE DIAGRAMS</w:t>
      </w:r>
    </w:p>
    <w:p>
      <w:pPr>
        <w:pStyle w:val="Heading2"/>
      </w:pPr>
      <w:r>
        <w:t>1.1 Passenger Use Cases</w:t>
      </w:r>
    </w:p>
    <w:p>
      <w:r>
        <w:t>The following diagram shows all use cases available to passengers in the SAFORA system:</w:t>
      </w:r>
    </w:p>
    <w:p/>
    <w:p>
      <w:r>
        <w:rPr>
          <w:b/>
        </w:rPr>
        <w:t>Diagram Description:</w:t>
        <w:br/>
      </w:r>
    </w:p>
    <w:p>
      <w:pPr>
        <w:pStyle w:val="ListBullet"/>
      </w:pPr>
      <w:r>
        <w:t>Register Account - New users create passenger accounts</w:t>
      </w:r>
    </w:p>
    <w:p>
      <w:pPr>
        <w:pStyle w:val="ListBullet"/>
      </w:pPr>
      <w:r>
        <w:t>Login - Authenticate using credentials</w:t>
      </w:r>
    </w:p>
    <w:p>
      <w:pPr>
        <w:pStyle w:val="ListBullet"/>
      </w:pPr>
      <w:r>
        <w:t>Enroll in Pink Pass - Female passengers complete biometric verification</w:t>
      </w:r>
    </w:p>
    <w:p>
      <w:pPr>
        <w:pStyle w:val="ListBullet"/>
      </w:pPr>
      <w:r>
        <w:t>Request Ride - Book a ride with pickup/dropoff locations</w:t>
      </w:r>
    </w:p>
    <w:p>
      <w:pPr>
        <w:pStyle w:val="ListBullet"/>
      </w:pPr>
      <w:r>
        <w:t>Track Ride - Monitor real-time ride progress</w:t>
      </w:r>
    </w:p>
    <w:p>
      <w:pPr>
        <w:pStyle w:val="ListBullet"/>
      </w:pPr>
      <w:r>
        <w:t>Rate Driver - Provide feedback after ride completion</w:t>
      </w:r>
    </w:p>
    <w:p>
      <w:pPr>
        <w:pStyle w:val="ListBullet"/>
      </w:pPr>
      <w:r>
        <w:t>Trigger SOS - Activate emergency alert system</w:t>
      </w:r>
    </w:p>
    <w:p>
      <w:pPr>
        <w:pStyle w:val="ListBullet"/>
      </w:pPr>
      <w:r>
        <w:t>View Ride History - Access past ride records</w:t>
      </w:r>
    </w:p>
    <w:p>
      <w:r>
        <w:br w:type="page"/>
      </w:r>
    </w:p>
    <w:p>
      <w:pPr>
        <w:pStyle w:val="Heading2"/>
      </w:pPr>
      <w:r>
        <w:t>1.2 Driver Use Cases</w:t>
      </w:r>
    </w:p>
    <w:p>
      <w:r>
        <w:t>The following diagram shows all use cases available to drivers in the SAFORA system:</w:t>
      </w:r>
    </w:p>
    <w:p/>
    <w:p>
      <w:r>
        <w:rPr>
          <w:b/>
        </w:rPr>
        <w:t>Diagram Description:</w:t>
        <w:br/>
      </w:r>
    </w:p>
    <w:p>
      <w:pPr>
        <w:pStyle w:val="ListBullet"/>
      </w:pPr>
      <w:r>
        <w:t>Register as Driver - Create driver account with license/vehicle info</w:t>
      </w:r>
    </w:p>
    <w:p>
      <w:pPr>
        <w:pStyle w:val="ListBullet"/>
      </w:pPr>
      <w:r>
        <w:t>Login - Authenticate using credentials</w:t>
      </w:r>
    </w:p>
    <w:p>
      <w:pPr>
        <w:pStyle w:val="ListBullet"/>
      </w:pPr>
      <w:r>
        <w:t>Update Availability - Toggle online/offline status</w:t>
      </w:r>
    </w:p>
    <w:p>
      <w:pPr>
        <w:pStyle w:val="ListBullet"/>
      </w:pPr>
      <w:r>
        <w:t>Accept/Reject Ride - Respond to ride requests</w:t>
      </w:r>
    </w:p>
    <w:p>
      <w:pPr>
        <w:pStyle w:val="ListBullet"/>
      </w:pPr>
      <w:r>
        <w:t>Navigate to Pickup - Use GPS to reach passenger location</w:t>
      </w:r>
    </w:p>
    <w:p>
      <w:pPr>
        <w:pStyle w:val="ListBullet"/>
      </w:pPr>
      <w:r>
        <w:t>Start Ride - Begin trip after passenger pickup</w:t>
      </w:r>
    </w:p>
    <w:p>
      <w:pPr>
        <w:pStyle w:val="ListBullet"/>
      </w:pPr>
      <w:r>
        <w:t>Complete Ride - End trip at destination</w:t>
      </w:r>
    </w:p>
    <w:p>
      <w:pPr>
        <w:pStyle w:val="ListBullet"/>
      </w:pPr>
      <w:r>
        <w:t>View Earnings - Check income and ride statistics</w:t>
      </w:r>
    </w:p>
    <w:p>
      <w:r>
        <w:br w:type="page"/>
      </w:r>
    </w:p>
    <w:p>
      <w:pPr>
        <w:pStyle w:val="Heading2"/>
      </w:pPr>
      <w:r>
        <w:t>1.3 Admin Use Cases</w:t>
      </w:r>
    </w:p>
    <w:p>
      <w:r>
        <w:t>The following diagram shows all use cases available to administrators:</w:t>
      </w:r>
    </w:p>
    <w:p/>
    <w:p>
      <w:r>
        <w:rPr>
          <w:b/>
        </w:rPr>
        <w:t>Diagram Description:</w:t>
        <w:br/>
      </w:r>
    </w:p>
    <w:p>
      <w:pPr>
        <w:pStyle w:val="ListBullet"/>
      </w:pPr>
      <w:r>
        <w:t>Monitor Active Rides - Real-time view of all ongoing rides</w:t>
      </w:r>
    </w:p>
    <w:p>
      <w:pPr>
        <w:pStyle w:val="ListBullet"/>
      </w:pPr>
      <w:r>
        <w:t>View Safety Alerts - Access automated safety notifications</w:t>
      </w:r>
    </w:p>
    <w:p>
      <w:pPr>
        <w:pStyle w:val="ListBullet"/>
      </w:pPr>
      <w:r>
        <w:t>Manage Users - Add/remove/suspend user accounts</w:t>
      </w:r>
    </w:p>
    <w:p>
      <w:pPr>
        <w:pStyle w:val="ListBullet"/>
      </w:pPr>
      <w:r>
        <w:t>Generate Reports - Create analytics and performance reports</w:t>
      </w:r>
    </w:p>
    <w:p>
      <w:pPr>
        <w:pStyle w:val="ListBullet"/>
      </w:pPr>
      <w:r>
        <w:t>Analyze Heatmaps - View demand patterns using K-Means clustering</w:t>
      </w:r>
    </w:p>
    <w:p>
      <w:pPr>
        <w:pStyle w:val="ListBullet"/>
      </w:pPr>
      <w:r>
        <w:t>Resolve Alerts - Respond to and close safety incidents</w:t>
      </w:r>
    </w:p>
    <w:p>
      <w:r>
        <w:br w:type="page"/>
      </w:r>
    </w:p>
    <w:p>
      <w:pPr>
        <w:pStyle w:val="Heading1"/>
      </w:pPr>
      <w:r>
        <w:t>2. SEQUENCE DIAGRAMS</w:t>
      </w:r>
    </w:p>
    <w:p>
      <w:pPr>
        <w:pStyle w:val="Heading2"/>
      </w:pPr>
      <w:r>
        <w:t>2.1 User Registration Flow</w:t>
      </w:r>
    </w:p>
    <w:p>
      <w:r>
        <w:t>This sequence diagram illustrates the user registration process:</w:t>
      </w:r>
    </w:p>
    <w:p/>
    <w:p>
      <w:r>
        <w:rPr>
          <w:b/>
        </w:rPr>
        <w:t>Flow Steps:</w:t>
        <w:br/>
      </w:r>
    </w:p>
    <w:p>
      <w:pPr>
        <w:pStyle w:val="ListNumber"/>
      </w:pPr>
      <w:r>
        <w:t>1. User submits registration form with personal details</w:t>
      </w:r>
    </w:p>
    <w:p>
      <w:pPr>
        <w:pStyle w:val="ListNumber"/>
      </w:pPr>
      <w:r>
        <w:t>2. Backend validates CNIC format and uniqueness</w:t>
      </w:r>
    </w:p>
    <w:p>
      <w:pPr>
        <w:pStyle w:val="ListNumber"/>
      </w:pPr>
      <w:r>
        <w:t>3. Backend hashes password using bcrypt</w:t>
      </w:r>
    </w:p>
    <w:p>
      <w:pPr>
        <w:pStyle w:val="ListNumber"/>
      </w:pPr>
      <w:r>
        <w:t>4. User record is created in MongoDB</w:t>
      </w:r>
    </w:p>
    <w:p>
      <w:pPr>
        <w:pStyle w:val="ListNumber"/>
      </w:pPr>
      <w:r>
        <w:t>5. JWT token is generated for authentication</w:t>
      </w:r>
    </w:p>
    <w:p>
      <w:pPr>
        <w:pStyle w:val="ListNumber"/>
      </w:pPr>
      <w:r>
        <w:t>6. Success response with token is returned to user</w:t>
      </w:r>
    </w:p>
    <w:p>
      <w:r>
        <w:br w:type="page"/>
      </w:r>
    </w:p>
    <w:p>
      <w:pPr>
        <w:pStyle w:val="Heading2"/>
      </w:pPr>
      <w:r>
        <w:t>2.2 Ride Request Flow</w:t>
      </w:r>
    </w:p>
    <w:p>
      <w:r>
        <w:t>This sequence diagram shows the complete ride request and matching process:</w:t>
      </w:r>
    </w:p>
    <w:p/>
    <w:p>
      <w:r>
        <w:rPr>
          <w:b/>
        </w:rPr>
        <w:t>Flow Steps:</w:t>
        <w:br/>
      </w:r>
    </w:p>
    <w:p>
      <w:pPr>
        <w:pStyle w:val="ListNumber"/>
      </w:pPr>
      <w:r>
        <w:t>1. Passenger selects pickup and dropoff locations</w:t>
      </w:r>
    </w:p>
    <w:p>
      <w:pPr>
        <w:pStyle w:val="ListNumber"/>
      </w:pPr>
      <w:r>
        <w:t>2. Backend calculates route using Google Maps API</w:t>
      </w:r>
    </w:p>
    <w:p>
      <w:pPr>
        <w:pStyle w:val="ListNumber"/>
      </w:pPr>
      <w:r>
        <w:t>3. Backend calls AI Service for price prediction</w:t>
      </w:r>
    </w:p>
    <w:p>
      <w:pPr>
        <w:pStyle w:val="ListNumber"/>
      </w:pPr>
      <w:r>
        <w:t>4. AI Service returns estimated price based on distance, time, demand</w:t>
      </w:r>
    </w:p>
    <w:p>
      <w:pPr>
        <w:pStyle w:val="ListNumber"/>
      </w:pPr>
      <w:r>
        <w:t>5. Backend queries available drivers within radius</w:t>
      </w:r>
    </w:p>
    <w:p>
      <w:pPr>
        <w:pStyle w:val="ListNumber"/>
      </w:pPr>
      <w:r>
        <w:t>6. AI Service ranks drivers using weighted algorithm</w:t>
      </w:r>
    </w:p>
    <w:p>
      <w:pPr>
        <w:pStyle w:val="ListNumber"/>
      </w:pPr>
      <w:r>
        <w:t>7. Ride request is sent to top-matched driver via Socket.io</w:t>
      </w:r>
    </w:p>
    <w:p>
      <w:pPr>
        <w:pStyle w:val="ListNumber"/>
      </w:pPr>
      <w:r>
        <w:t>8. Driver accepts ride request</w:t>
      </w:r>
    </w:p>
    <w:p>
      <w:pPr>
        <w:pStyle w:val="ListNumber"/>
      </w:pPr>
      <w:r>
        <w:t>9. Passenger receives driver details and ETA</w:t>
      </w:r>
    </w:p>
    <w:p>
      <w:r>
        <w:br w:type="page"/>
      </w:r>
    </w:p>
    <w:p>
      <w:pPr>
        <w:pStyle w:val="Heading2"/>
      </w:pPr>
      <w:r>
        <w:t>2.3 Pink Pass Verification Flow</w:t>
      </w:r>
    </w:p>
    <w:p>
      <w:r>
        <w:t>This sequence diagram illustrates the Pink Pass biometric verification process:</w:t>
      </w:r>
    </w:p>
    <w:p/>
    <w:p>
      <w:r>
        <w:rPr>
          <w:b/>
        </w:rPr>
        <w:t>Flow Steps:</w:t>
        <w:br/>
      </w:r>
    </w:p>
    <w:p>
      <w:pPr>
        <w:pStyle w:val="ListNumber"/>
      </w:pPr>
      <w:r>
        <w:t>1. Female passenger uploads verification video (5-10 seconds)</w:t>
      </w:r>
    </w:p>
    <w:p>
      <w:pPr>
        <w:pStyle w:val="ListNumber"/>
      </w:pPr>
      <w:r>
        <w:t>2. Backend uploads video to AI Service</w:t>
      </w:r>
    </w:p>
    <w:p>
      <w:pPr>
        <w:pStyle w:val="ListNumber"/>
      </w:pPr>
      <w:r>
        <w:t>3. AI Service extracts frames from video</w:t>
      </w:r>
    </w:p>
    <w:p>
      <w:pPr>
        <w:pStyle w:val="ListNumber"/>
      </w:pPr>
      <w:r>
        <w:t>4. Haar Cascade detects face in frames</w:t>
      </w:r>
    </w:p>
    <w:p>
      <w:pPr>
        <w:pStyle w:val="ListNumber"/>
      </w:pPr>
      <w:r>
        <w:t>5. CNN model verifies liveness (blink detection)</w:t>
      </w:r>
    </w:p>
    <w:p>
      <w:pPr>
        <w:pStyle w:val="ListNumber"/>
      </w:pPr>
      <w:r>
        <w:t>6. AI Service calculates confidence score</w:t>
      </w:r>
    </w:p>
    <w:p>
      <w:pPr>
        <w:pStyle w:val="ListNumber"/>
      </w:pPr>
      <w:r>
        <w:t>7. Verification result (approved/rejected) is returned</w:t>
      </w:r>
    </w:p>
    <w:p>
      <w:pPr>
        <w:pStyle w:val="ListNumber"/>
      </w:pPr>
      <w:r>
        <w:t>8. Backend updates user pinkPassVerified status</w:t>
      </w:r>
    </w:p>
    <w:p>
      <w:pPr>
        <w:pStyle w:val="ListNumber"/>
      </w:pPr>
      <w:r>
        <w:t>9. Passenger receives confirmation notification</w:t>
      </w:r>
    </w:p>
    <w:p>
      <w:r>
        <w:br w:type="page"/>
      </w:r>
    </w:p>
    <w:p>
      <w:pPr>
        <w:pStyle w:val="Heading2"/>
      </w:pPr>
      <w:r>
        <w:t>2.4 Safety Alert Flow</w:t>
      </w:r>
    </w:p>
    <w:p>
      <w:r>
        <w:t>This sequence diagram shows the automated safety alert process:</w:t>
      </w:r>
    </w:p>
    <w:p/>
    <w:p>
      <w:r>
        <w:rPr>
          <w:b/>
        </w:rPr>
        <w:t>Flow Steps:</w:t>
        <w:br/>
      </w:r>
    </w:p>
    <w:p>
      <w:pPr>
        <w:pStyle w:val="ListNumber"/>
      </w:pPr>
      <w:r>
        <w:t>1. Driver location updates every 5 seconds during ride</w:t>
      </w:r>
    </w:p>
    <w:p>
      <w:pPr>
        <w:pStyle w:val="ListNumber"/>
      </w:pPr>
      <w:r>
        <w:t>2. Safety Sentinel calculates point-to-line distance from planned route</w:t>
      </w:r>
    </w:p>
    <w:p>
      <w:pPr>
        <w:pStyle w:val="ListNumber"/>
      </w:pPr>
      <w:r>
        <w:t>3. System detects deviation &gt; 500m for &gt; 30 seconds</w:t>
      </w:r>
    </w:p>
    <w:p>
      <w:pPr>
        <w:pStyle w:val="ListNumber"/>
      </w:pPr>
      <w:r>
        <w:t>4. Alert record is created in database</w:t>
      </w:r>
    </w:p>
    <w:p>
      <w:pPr>
        <w:pStyle w:val="ListNumber"/>
      </w:pPr>
      <w:r>
        <w:t>5. Admin dashboard receives real-time notification via Socket.io</w:t>
      </w:r>
    </w:p>
    <w:p>
      <w:pPr>
        <w:pStyle w:val="ListNumber"/>
      </w:pPr>
      <w:r>
        <w:t>6. Emergency contacts receive SMS via Twilio API</w:t>
      </w:r>
    </w:p>
    <w:p>
      <w:pPr>
        <w:pStyle w:val="ListNumber"/>
      </w:pPr>
      <w:r>
        <w:t>7. Admin reviews alert and initiates response</w:t>
      </w:r>
    </w:p>
    <w:p>
      <w:pPr>
        <w:pStyle w:val="ListNumber"/>
      </w:pPr>
      <w:r>
        <w:t>8. Alert is marked as resolved after verification</w:t>
      </w:r>
    </w:p>
    <w:p>
      <w:r>
        <w:br w:type="page"/>
      </w:r>
    </w:p>
    <w:p>
      <w:pPr>
        <w:pStyle w:val="Heading1"/>
      </w:pPr>
      <w:r>
        <w:t>3. CLASS DIAGRAM</w:t>
      </w:r>
    </w:p>
    <w:p>
      <w:r>
        <w:t>The class diagram shows the object-oriented structure of the SAFORA system:</w:t>
      </w:r>
    </w:p>
    <w:p/>
    <w:p>
      <w:r>
        <w:rPr>
          <w:b/>
        </w:rPr>
        <w:t>Core Classes:</w:t>
        <w:br/>
      </w:r>
    </w:p>
    <w:p/>
    <w:p>
      <w:r>
        <w:rPr>
          <w:b/>
        </w:rPr>
        <w:t>User (Base Class)</w:t>
        <w:br/>
      </w:r>
    </w:p>
    <w:p>
      <w:pPr>
        <w:pStyle w:val="ListBullet"/>
      </w:pPr>
      <w:r>
        <w:t>Attributes: id, name, email, phone, password, cnic, gender, role</w:t>
      </w:r>
    </w:p>
    <w:p>
      <w:pPr>
        <w:pStyle w:val="ListBullet"/>
      </w:pPr>
      <w:r>
        <w:t>Methods: register(), login(), updateProfile(), logout()</w:t>
      </w:r>
    </w:p>
    <w:p/>
    <w:p>
      <w:r>
        <w:rPr>
          <w:b/>
        </w:rPr>
        <w:t>Passenger extends User</w:t>
        <w:br/>
      </w:r>
    </w:p>
    <w:p>
      <w:pPr>
        <w:pStyle w:val="ListBullet"/>
      </w:pPr>
      <w:r>
        <w:t>Attributes: emergencyContacts[], pinkPassVerified, verificationDate</w:t>
      </w:r>
    </w:p>
    <w:p>
      <w:pPr>
        <w:pStyle w:val="ListBullet"/>
      </w:pPr>
      <w:r>
        <w:t>Methods: enrollPinkPass(), requestRide(), trackRide(), rateDriver(), triggerSOS()</w:t>
      </w:r>
    </w:p>
    <w:p/>
    <w:p>
      <w:r>
        <w:rPr>
          <w:b/>
        </w:rPr>
        <w:t>Driver extends User</w:t>
        <w:br/>
      </w:r>
    </w:p>
    <w:p>
      <w:pPr>
        <w:pStyle w:val="ListBullet"/>
      </w:pPr>
      <w:r>
        <w:t>Attributes: licenseNumber, vehicleInfo, rating, totalRides, status, currentLocation, idleTime, onlineTime</w:t>
      </w:r>
    </w:p>
    <w:p>
      <w:pPr>
        <w:pStyle w:val="ListBullet"/>
      </w:pPr>
      <w:r>
        <w:t>Methods: updateStatus(), updateLocation(), acceptRide(), rejectRide(), startRide(), completeRide()</w:t>
      </w:r>
    </w:p>
    <w:p/>
    <w:p>
      <w:r>
        <w:rPr>
          <w:b/>
        </w:rPr>
        <w:t>Admin extends User</w:t>
        <w:br/>
      </w:r>
    </w:p>
    <w:p>
      <w:pPr>
        <w:pStyle w:val="ListBullet"/>
      </w:pPr>
      <w:r>
        <w:t>Attributes: permissions[], department</w:t>
      </w:r>
    </w:p>
    <w:p>
      <w:pPr>
        <w:pStyle w:val="ListBullet"/>
      </w:pPr>
      <w:r>
        <w:t>Methods: monitorRides(), viewAlerts(), manageUsers(), generateReports(), resolveAlert()</w:t>
      </w:r>
    </w:p>
    <w:p/>
    <w:p>
      <w:r>
        <w:rPr>
          <w:b/>
        </w:rPr>
        <w:t>Ride</w:t>
        <w:br/>
      </w:r>
    </w:p>
    <w:p>
      <w:pPr>
        <w:pStyle w:val="ListBullet"/>
      </w:pPr>
      <w:r>
        <w:t>Attributes: id, passenger, driver, pickupLocation, dropoffLocation, plannedRoute, distance, estimatedPrice, actualPrice, status, type, timestamps</w:t>
      </w:r>
    </w:p>
    <w:p>
      <w:pPr>
        <w:pStyle w:val="ListBullet"/>
      </w:pPr>
      <w:r>
        <w:t>Methods: create(), updateStatus(), calculatePrice(), assignDriver(), trackProgress(), complete()</w:t>
      </w:r>
    </w:p>
    <w:p/>
    <w:p>
      <w:r>
        <w:rPr>
          <w:b/>
        </w:rPr>
        <w:t>Alert</w:t>
        <w:br/>
      </w:r>
    </w:p>
    <w:p>
      <w:pPr>
        <w:pStyle w:val="ListBullet"/>
      </w:pPr>
      <w:r>
        <w:t>Attributes: id, ride, type, severity, location, description, status, notificationsSent, resolvedAt</w:t>
      </w:r>
    </w:p>
    <w:p>
      <w:pPr>
        <w:pStyle w:val="ListBullet"/>
      </w:pPr>
      <w:r>
        <w:t>Methods: create(), notify(), escalate(), resolve(), addNote()</w:t>
      </w:r>
    </w:p>
    <w:p>
      <w:r>
        <w:br w:type="page"/>
      </w:r>
    </w:p>
    <w:p>
      <w:pPr>
        <w:pStyle w:val="Heading1"/>
      </w:pPr>
      <w:r>
        <w:t>4. ENTITY RELATIONSHIP DIAGRAM</w:t>
      </w:r>
    </w:p>
    <w:p>
      <w:r>
        <w:t>The ER diagram shows the database schema and relationships:</w:t>
      </w:r>
    </w:p>
    <w:p/>
    <w:p>
      <w:r>
        <w:rPr>
          <w:b/>
        </w:rPr>
        <w:t>Entities and Relationships:</w:t>
        <w:br/>
      </w:r>
    </w:p>
    <w:p/>
    <w:p>
      <w:r>
        <w:rPr>
          <w:b/>
        </w:rPr>
        <w:t>Users</w:t>
        <w:br/>
      </w:r>
    </w:p>
    <w:p>
      <w:pPr>
        <w:pStyle w:val="ListBullet"/>
      </w:pPr>
      <w:r>
        <w:t>Primary Key: _id (ObjectId)</w:t>
      </w:r>
    </w:p>
    <w:p>
      <w:pPr>
        <w:pStyle w:val="ListBullet"/>
      </w:pPr>
      <w:r>
        <w:t>Attributes: name, email, phone, password (hashed), cnic, gender, role, verified, createdAt</w:t>
      </w:r>
    </w:p>
    <w:p>
      <w:pPr>
        <w:pStyle w:val="ListBullet"/>
      </w:pPr>
      <w:r>
        <w:t>Relationships: One-to-One with Drivers, One-to-Many with Rides (as passenger)</w:t>
      </w:r>
    </w:p>
    <w:p/>
    <w:p>
      <w:r>
        <w:rPr>
          <w:b/>
        </w:rPr>
        <w:t>Drivers</w:t>
        <w:br/>
      </w:r>
    </w:p>
    <w:p>
      <w:pPr>
        <w:pStyle w:val="ListBullet"/>
      </w:pPr>
      <w:r>
        <w:t>Primary Key: _id (ObjectId)</w:t>
      </w:r>
    </w:p>
    <w:p>
      <w:pPr>
        <w:pStyle w:val="ListBullet"/>
      </w:pPr>
      <w:r>
        <w:t>Foreign Key: user (ref: Users)</w:t>
      </w:r>
    </w:p>
    <w:p>
      <w:pPr>
        <w:pStyle w:val="ListBullet"/>
      </w:pPr>
      <w:r>
        <w:t>Attributes: licenseNumber, vehicleInfo, rating, totalRides, status, currentLocation (GeoJSON), idleTime, onlineTime</w:t>
      </w:r>
    </w:p>
    <w:p>
      <w:pPr>
        <w:pStyle w:val="ListBullet"/>
      </w:pPr>
      <w:r>
        <w:t>Relationships: One-to-One with Users, One-to-Many with Rides (as driver)</w:t>
      </w:r>
    </w:p>
    <w:p/>
    <w:p>
      <w:r>
        <w:rPr>
          <w:b/>
        </w:rPr>
        <w:t>Rides</w:t>
        <w:br/>
      </w:r>
    </w:p>
    <w:p>
      <w:pPr>
        <w:pStyle w:val="ListBullet"/>
      </w:pPr>
      <w:r>
        <w:t>Primary Key: _id (ObjectId)</w:t>
      </w:r>
    </w:p>
    <w:p>
      <w:pPr>
        <w:pStyle w:val="ListBullet"/>
      </w:pPr>
      <w:r>
        <w:t>Foreign Keys: passenger (ref: Users), driver (ref: Drivers)</w:t>
      </w:r>
    </w:p>
    <w:p>
      <w:pPr>
        <w:pStyle w:val="ListBullet"/>
      </w:pPr>
      <w:r>
        <w:t>Attributes: pickupLocation, dropoffLocation, plannedRoute, distance, estimatedPrice, actualPrice, status, type, timestamps</w:t>
      </w:r>
    </w:p>
    <w:p>
      <w:pPr>
        <w:pStyle w:val="ListBullet"/>
      </w:pPr>
      <w:r>
        <w:t>Relationships: Many-to-One with Users (passenger), Many-to-One with Drivers, One-to-Many with Alerts</w:t>
      </w:r>
    </w:p>
    <w:p/>
    <w:p>
      <w:r>
        <w:rPr>
          <w:b/>
        </w:rPr>
        <w:t>Alerts</w:t>
        <w:br/>
      </w:r>
    </w:p>
    <w:p>
      <w:pPr>
        <w:pStyle w:val="ListBullet"/>
      </w:pPr>
      <w:r>
        <w:t>Primary Key: _id (ObjectId)</w:t>
      </w:r>
    </w:p>
    <w:p>
      <w:pPr>
        <w:pStyle w:val="ListBullet"/>
      </w:pPr>
      <w:r>
        <w:t>Foreign Key: ride (ref: Rides)</w:t>
      </w:r>
    </w:p>
    <w:p>
      <w:pPr>
        <w:pStyle w:val="ListBullet"/>
      </w:pPr>
      <w:r>
        <w:t>Attributes: type, severity, location, description, status, notificationsSent, resolvedAt, notes</w:t>
      </w:r>
    </w:p>
    <w:p>
      <w:pPr>
        <w:pStyle w:val="ListBullet"/>
      </w:pPr>
      <w:r>
        <w:t>Relationships: Many-to-One with Rides</w:t>
      </w:r>
    </w:p>
    <w:p>
      <w:r>
        <w:br w:type="page"/>
      </w:r>
    </w:p>
    <w:p>
      <w:pPr>
        <w:pStyle w:val="Heading1"/>
      </w:pPr>
      <w:r>
        <w:t>5. ACTIVITY DIAGRAMS</w:t>
      </w:r>
    </w:p>
    <w:p>
      <w:pPr>
        <w:pStyle w:val="Heading2"/>
      </w:pPr>
      <w:r>
        <w:t>5.1 Ride Booking Process</w:t>
      </w:r>
    </w:p>
    <w:p>
      <w:r>
        <w:t>This activity diagram shows the complete ride booking workflow:</w:t>
      </w:r>
    </w:p>
    <w:p/>
    <w:p>
      <w:r>
        <w:rPr>
          <w:b/>
        </w:rPr>
        <w:t>Process Steps:</w:t>
        <w:br/>
      </w:r>
    </w:p>
    <w:p>
      <w:pPr>
        <w:pStyle w:val="ListNumber"/>
      </w:pPr>
      <w:r>
        <w:t>START</w:t>
      </w:r>
    </w:p>
    <w:p>
      <w:pPr>
        <w:pStyle w:val="ListNumber"/>
      </w:pPr>
      <w:r>
        <w:t>Passenger opens app and logs in</w:t>
      </w:r>
    </w:p>
    <w:p>
      <w:pPr>
        <w:pStyle w:val="ListNumber"/>
      </w:pPr>
      <w:r>
        <w:t>Passenger selects pickup location</w:t>
      </w:r>
    </w:p>
    <w:p>
      <w:pPr>
        <w:pStyle w:val="ListNumber"/>
      </w:pPr>
      <w:r>
        <w:t>Passenger selects dropoff location</w:t>
      </w:r>
    </w:p>
    <w:p>
      <w:pPr>
        <w:pStyle w:val="ListNumber"/>
      </w:pPr>
      <w:r>
        <w:t>[Decision] Pink Pass ride?</w:t>
      </w:r>
    </w:p>
    <w:p>
      <w:pPr>
        <w:pStyle w:val="ListBullet"/>
      </w:pPr>
      <w:r>
        <w:t xml:space="preserve">  - YES: Filter for verified female drivers</w:t>
      </w:r>
    </w:p>
    <w:p>
      <w:pPr>
        <w:pStyle w:val="ListBullet"/>
      </w:pPr>
      <w:r>
        <w:t xml:space="preserve">  - NO: Search all available drivers</w:t>
      </w:r>
    </w:p>
    <w:p>
      <w:pPr>
        <w:pStyle w:val="ListNumber"/>
      </w:pPr>
      <w:r>
        <w:t>System calculates route and price</w:t>
      </w:r>
    </w:p>
    <w:p>
      <w:pPr>
        <w:pStyle w:val="ListNumber"/>
      </w:pPr>
      <w:r>
        <w:t>System matches driver using AI algorithm</w:t>
      </w:r>
    </w:p>
    <w:p>
      <w:pPr>
        <w:pStyle w:val="ListNumber"/>
      </w:pPr>
      <w:r>
        <w:t>[Decision] Driver accepts?</w:t>
      </w:r>
    </w:p>
    <w:p>
      <w:pPr>
        <w:pStyle w:val="ListBullet"/>
      </w:pPr>
      <w:r>
        <w:t xml:space="preserve">  - YES: Proceed to next step</w:t>
      </w:r>
    </w:p>
    <w:p>
      <w:pPr>
        <w:pStyle w:val="ListBullet"/>
      </w:pPr>
      <w:r>
        <w:t xml:space="preserve">  - NO: Match next available driver</w:t>
      </w:r>
    </w:p>
    <w:p>
      <w:pPr>
        <w:pStyle w:val="ListNumber"/>
      </w:pPr>
      <w:r>
        <w:t>Passenger receives driver details</w:t>
      </w:r>
    </w:p>
    <w:p>
      <w:pPr>
        <w:pStyle w:val="ListNumber"/>
      </w:pPr>
      <w:r>
        <w:t>Driver navigates to pickup</w:t>
      </w:r>
    </w:p>
    <w:p>
      <w:pPr>
        <w:pStyle w:val="ListNumber"/>
      </w:pPr>
      <w:r>
        <w:t>Driver arrives and starts ride</w:t>
      </w:r>
    </w:p>
    <w:p>
      <w:pPr>
        <w:pStyle w:val="ListNumber"/>
      </w:pPr>
      <w:r>
        <w:t>System monitors GPS during trip</w:t>
      </w:r>
    </w:p>
    <w:p>
      <w:pPr>
        <w:pStyle w:val="ListNumber"/>
      </w:pPr>
      <w:r>
        <w:t>Driver arrives at destination</w:t>
      </w:r>
    </w:p>
    <w:p>
      <w:pPr>
        <w:pStyle w:val="ListNumber"/>
      </w:pPr>
      <w:r>
        <w:t>Passenger confirms arrival</w:t>
      </w:r>
    </w:p>
    <w:p>
      <w:pPr>
        <w:pStyle w:val="ListNumber"/>
      </w:pPr>
      <w:r>
        <w:t>Payment is processed</w:t>
      </w:r>
    </w:p>
    <w:p>
      <w:pPr>
        <w:pStyle w:val="ListNumber"/>
      </w:pPr>
      <w:r>
        <w:t>Passenger rates driver</w:t>
      </w:r>
    </w:p>
    <w:p>
      <w:pPr>
        <w:pStyle w:val="ListNumber"/>
      </w:pPr>
      <w:r>
        <w:t>END</w:t>
      </w:r>
    </w:p>
    <w:p>
      <w:r>
        <w:br w:type="page"/>
      </w:r>
    </w:p>
    <w:p>
      <w:pPr>
        <w:pStyle w:val="Heading2"/>
      </w:pPr>
      <w:r>
        <w:t>5.2 Emergency Alert Process</w:t>
      </w:r>
    </w:p>
    <w:p>
      <w:r>
        <w:t>This activity diagram shows the emergency alert workflow:</w:t>
      </w:r>
    </w:p>
    <w:p/>
    <w:p>
      <w:r>
        <w:rPr>
          <w:b/>
        </w:rPr>
        <w:t>Process Steps:</w:t>
        <w:br/>
      </w:r>
    </w:p>
    <w:p>
      <w:pPr>
        <w:pStyle w:val="ListNumber"/>
      </w:pPr>
      <w:r>
        <w:t>START (Active Ride in Progress)</w:t>
      </w:r>
    </w:p>
    <w:p>
      <w:pPr>
        <w:pStyle w:val="ListNumber"/>
      </w:pPr>
      <w:r>
        <w:t>Safety Sentinel monitors GPS location</w:t>
      </w:r>
    </w:p>
    <w:p>
      <w:pPr>
        <w:pStyle w:val="ListNumber"/>
      </w:pPr>
      <w:r>
        <w:t>[Decision] Route deviation detected?</w:t>
      </w:r>
    </w:p>
    <w:p>
      <w:pPr>
        <w:pStyle w:val="ListBullet"/>
      </w:pPr>
      <w:r>
        <w:t xml:space="preserve">  - NO: Continue monitoring</w:t>
      </w:r>
    </w:p>
    <w:p>
      <w:pPr>
        <w:pStyle w:val="ListBullet"/>
      </w:pPr>
      <w:r>
        <w:t xml:space="preserve">  - YES: Start deviation timer</w:t>
      </w:r>
    </w:p>
    <w:p>
      <w:pPr>
        <w:pStyle w:val="ListNumber"/>
      </w:pPr>
      <w:r>
        <w:t>[Decision] Deviation exceeds 30 seconds?</w:t>
      </w:r>
    </w:p>
    <w:p>
      <w:pPr>
        <w:pStyle w:val="ListBullet"/>
      </w:pPr>
      <w:r>
        <w:t xml:space="preserve">  - NO: Wait and recheck</w:t>
      </w:r>
    </w:p>
    <w:p>
      <w:pPr>
        <w:pStyle w:val="ListBullet"/>
      </w:pPr>
      <w:r>
        <w:t xml:space="preserve">  - YES: Create alert record</w:t>
      </w:r>
    </w:p>
    <w:p>
      <w:pPr>
        <w:pStyle w:val="ListNumber"/>
      </w:pPr>
      <w:r>
        <w:t>[Parallel Process] Send notifications:</w:t>
      </w:r>
    </w:p>
    <w:p>
      <w:pPr>
        <w:pStyle w:val="ListBullet"/>
      </w:pPr>
      <w:r>
        <w:t xml:space="preserve">  - Send Socket.io notification to admin dashboard</w:t>
      </w:r>
    </w:p>
    <w:p>
      <w:pPr>
        <w:pStyle w:val="ListBullet"/>
      </w:pPr>
      <w:r>
        <w:t xml:space="preserve">  - Send SMS to passenger emergency contacts</w:t>
      </w:r>
    </w:p>
    <w:p>
      <w:pPr>
        <w:pStyle w:val="ListNumber"/>
      </w:pPr>
      <w:r>
        <w:t>Admin receives and reviews alert</w:t>
      </w:r>
    </w:p>
    <w:p>
      <w:pPr>
        <w:pStyle w:val="ListNumber"/>
      </w:pPr>
      <w:r>
        <w:t>[Decision] False alarm?</w:t>
      </w:r>
    </w:p>
    <w:p>
      <w:pPr>
        <w:pStyle w:val="ListBullet"/>
      </w:pPr>
      <w:r>
        <w:t xml:space="preserve">  - YES: Mark as resolved (false positive)</w:t>
      </w:r>
    </w:p>
    <w:p>
      <w:pPr>
        <w:pStyle w:val="ListBullet"/>
      </w:pPr>
      <w:r>
        <w:t xml:space="preserve">  - NO: Initiate emergency response</w:t>
      </w:r>
    </w:p>
    <w:p>
      <w:pPr>
        <w:pStyle w:val="ListNumber"/>
      </w:pPr>
      <w:r>
        <w:t>Admin adds resolution notes</w:t>
      </w:r>
    </w:p>
    <w:p>
      <w:pPr>
        <w:pStyle w:val="ListNumber"/>
      </w:pPr>
      <w:r>
        <w:t>Alert is closed in system</w:t>
      </w:r>
    </w:p>
    <w:p>
      <w:pPr>
        <w:pStyle w:val="ListNumber"/>
      </w:pPr>
      <w:r>
        <w:t>END</w:t>
      </w:r>
    </w:p>
    <w:p>
      <w:r>
        <w:br w:type="page"/>
      </w:r>
    </w:p>
    <w:p>
      <w:pPr>
        <w:pStyle w:val="Heading1"/>
      </w:pPr>
      <w:r>
        <w:t>6. STATE DIAGRAMS</w:t>
      </w:r>
    </w:p>
    <w:p>
      <w:pPr>
        <w:pStyle w:val="Heading2"/>
      </w:pPr>
      <w:r>
        <w:t>6.1 Ride State Diagram</w:t>
      </w:r>
    </w:p>
    <w:p>
      <w:r>
        <w:t>This state diagram shows all possible states of a ride:</w:t>
      </w:r>
    </w:p>
    <w:p/>
    <w:p>
      <w:r>
        <w:rPr>
          <w:b/>
        </w:rPr>
        <w:t>States and Transitions:</w:t>
        <w:br/>
      </w:r>
    </w:p>
    <w:p/>
    <w:p>
      <w:r>
        <w:rPr>
          <w:b/>
        </w:rPr>
        <w:t>1. REQUESTED</w:t>
        <w:br/>
      </w:r>
    </w:p>
    <w:p>
      <w:pPr>
        <w:pStyle w:val="ListBullet"/>
      </w:pPr>
      <w:r>
        <w:t xml:space="preserve">  → MATCHED (when driver accepts)</w:t>
      </w:r>
    </w:p>
    <w:p>
      <w:pPr>
        <w:pStyle w:val="ListBullet"/>
      </w:pPr>
      <w:r>
        <w:t xml:space="preserve">  → CANCELLED (if passenger cancels)</w:t>
      </w:r>
    </w:p>
    <w:p/>
    <w:p>
      <w:r>
        <w:rPr>
          <w:b/>
        </w:rPr>
        <w:t>2. MATCHED</w:t>
        <w:br/>
      </w:r>
    </w:p>
    <w:p>
      <w:pPr>
        <w:pStyle w:val="ListBullet"/>
      </w:pPr>
      <w:r>
        <w:t xml:space="preserve">  → DRIVER_EN_ROUTE (driver starts navigation)</w:t>
      </w:r>
    </w:p>
    <w:p>
      <w:pPr>
        <w:pStyle w:val="ListBullet"/>
      </w:pPr>
      <w:r>
        <w:t xml:space="preserve">  → CANCELLED (if driver/passenger cancels)</w:t>
      </w:r>
    </w:p>
    <w:p/>
    <w:p>
      <w:r>
        <w:rPr>
          <w:b/>
        </w:rPr>
        <w:t>3. DRIVER_EN_ROUTE</w:t>
        <w:br/>
      </w:r>
    </w:p>
    <w:p>
      <w:pPr>
        <w:pStyle w:val="ListBullet"/>
      </w:pPr>
      <w:r>
        <w:t xml:space="preserve">  → DRIVER_ARRIVED (driver reaches pickup location)</w:t>
      </w:r>
    </w:p>
    <w:p>
      <w:pPr>
        <w:pStyle w:val="ListBullet"/>
      </w:pPr>
      <w:r>
        <w:t xml:space="preserve">  → CANCELLED (if passenger no-show)</w:t>
      </w:r>
    </w:p>
    <w:p/>
    <w:p>
      <w:r>
        <w:rPr>
          <w:b/>
        </w:rPr>
        <w:t>4. DRIVER_ARRIVED</w:t>
        <w:br/>
      </w:r>
    </w:p>
    <w:p>
      <w:pPr>
        <w:pStyle w:val="ListBullet"/>
      </w:pPr>
      <w:r>
        <w:t xml:space="preserve">  → IN_PROGRESS (passenger boards and ride starts)</w:t>
      </w:r>
    </w:p>
    <w:p>
      <w:pPr>
        <w:pStyle w:val="ListBullet"/>
      </w:pPr>
      <w:r>
        <w:t xml:space="preserve">  → CANCELLED (if passenger doesn't show within timeout)</w:t>
      </w:r>
    </w:p>
    <w:p/>
    <w:p>
      <w:r>
        <w:rPr>
          <w:b/>
        </w:rPr>
        <w:t>5. IN_PROGRESS</w:t>
        <w:br/>
      </w:r>
    </w:p>
    <w:p>
      <w:pPr>
        <w:pStyle w:val="ListBullet"/>
      </w:pPr>
      <w:r>
        <w:t xml:space="preserve">  → COMPLETED (destination reached)</w:t>
      </w:r>
    </w:p>
    <w:p>
      <w:pPr>
        <w:pStyle w:val="ListBullet"/>
      </w:pPr>
      <w:r>
        <w:t xml:space="preserve">  → CANCELLED (emergency cancellation)</w:t>
      </w:r>
    </w:p>
    <w:p/>
    <w:p>
      <w:r>
        <w:rPr>
          <w:b/>
        </w:rPr>
        <w:t>6. COMPLETED</w:t>
        <w:br/>
      </w:r>
    </w:p>
    <w:p>
      <w:pPr>
        <w:pStyle w:val="ListBullet"/>
      </w:pPr>
      <w:r>
        <w:t xml:space="preserve">  Final state - ride successfully finished</w:t>
      </w:r>
    </w:p>
    <w:p/>
    <w:p>
      <w:r>
        <w:rPr>
          <w:b/>
        </w:rPr>
        <w:t>7. CANCELLED</w:t>
        <w:br/>
      </w:r>
    </w:p>
    <w:p>
      <w:pPr>
        <w:pStyle w:val="ListBullet"/>
      </w:pPr>
      <w:r>
        <w:t xml:space="preserve">  Final state - ride was cancelled at some stage</w:t>
      </w:r>
    </w:p>
    <w:p>
      <w:r>
        <w:br w:type="page"/>
      </w:r>
    </w:p>
    <w:p>
      <w:pPr>
        <w:pStyle w:val="Heading2"/>
      </w:pPr>
      <w:r>
        <w:t>6.2 Driver State Diagram</w:t>
      </w:r>
    </w:p>
    <w:p>
      <w:r>
        <w:t>This state diagram shows the operational states of a driver:</w:t>
      </w:r>
    </w:p>
    <w:p/>
    <w:p>
      <w:r>
        <w:rPr>
          <w:b/>
        </w:rPr>
        <w:t>States and Transitions:</w:t>
        <w:br/>
      </w:r>
    </w:p>
    <w:p/>
    <w:p>
      <w:r>
        <w:rPr>
          <w:b/>
        </w:rPr>
        <w:t>1. OFFLINE</w:t>
        <w:br/>
      </w:r>
    </w:p>
    <w:p>
      <w:pPr>
        <w:pStyle w:val="ListBullet"/>
      </w:pPr>
      <w:r>
        <w:t xml:space="preserve">  → ONLINE (driver activates availability)</w:t>
      </w:r>
    </w:p>
    <w:p/>
    <w:p>
      <w:r>
        <w:rPr>
          <w:b/>
        </w:rPr>
        <w:t>2. ONLINE</w:t>
        <w:br/>
      </w:r>
    </w:p>
    <w:p>
      <w:pPr>
        <w:pStyle w:val="ListBullet"/>
      </w:pPr>
      <w:r>
        <w:t xml:space="preserve">  → RIDE_ASSIGNED (receives and accepts ride request)</w:t>
      </w:r>
    </w:p>
    <w:p>
      <w:pPr>
        <w:pStyle w:val="ListBullet"/>
      </w:pPr>
      <w:r>
        <w:t xml:space="preserve">  → OFFLINE (driver deactivates availability)</w:t>
      </w:r>
    </w:p>
    <w:p/>
    <w:p>
      <w:r>
        <w:rPr>
          <w:b/>
        </w:rPr>
        <w:t>3. RIDE_ASSIGNED</w:t>
        <w:br/>
      </w:r>
    </w:p>
    <w:p>
      <w:pPr>
        <w:pStyle w:val="ListBullet"/>
      </w:pPr>
      <w:r>
        <w:t xml:space="preserve">  → EN_ROUTE_TO_PICKUP (starts navigation to passenger)</w:t>
      </w:r>
    </w:p>
    <w:p>
      <w:pPr>
        <w:pStyle w:val="ListBullet"/>
      </w:pPr>
      <w:r>
        <w:t xml:space="preserve">  → ONLINE (ride cancelled before pickup)</w:t>
      </w:r>
    </w:p>
    <w:p/>
    <w:p>
      <w:r>
        <w:rPr>
          <w:b/>
        </w:rPr>
        <w:t>4. EN_ROUTE_TO_PICKUP</w:t>
        <w:br/>
      </w:r>
    </w:p>
    <w:p>
      <w:pPr>
        <w:pStyle w:val="ListBullet"/>
      </w:pPr>
      <w:r>
        <w:t xml:space="preserve">  → AT_PICKUP (arrives at passenger location)</w:t>
      </w:r>
    </w:p>
    <w:p>
      <w:pPr>
        <w:pStyle w:val="ListBullet"/>
      </w:pPr>
      <w:r>
        <w:t xml:space="preserve">  → ONLINE (ride cancelled)</w:t>
      </w:r>
    </w:p>
    <w:p/>
    <w:p>
      <w:r>
        <w:rPr>
          <w:b/>
        </w:rPr>
        <w:t>5. AT_PICKUP</w:t>
        <w:br/>
      </w:r>
    </w:p>
    <w:p>
      <w:pPr>
        <w:pStyle w:val="ListBullet"/>
      </w:pPr>
      <w:r>
        <w:t xml:space="preserve">  → ON_TRIP (passenger boards, trip starts)</w:t>
      </w:r>
    </w:p>
    <w:p>
      <w:pPr>
        <w:pStyle w:val="ListBullet"/>
      </w:pPr>
      <w:r>
        <w:t xml:space="preserve">  → ONLINE (passenger no-show timeout)</w:t>
      </w:r>
    </w:p>
    <w:p/>
    <w:p>
      <w:r>
        <w:rPr>
          <w:b/>
        </w:rPr>
        <w:t>6. ON_TRIP</w:t>
        <w:br/>
      </w:r>
    </w:p>
    <w:p>
      <w:pPr>
        <w:pStyle w:val="ListBullet"/>
      </w:pPr>
      <w:r>
        <w:t xml:space="preserve">  → ONLINE (trip completed, passenger dropped off)</w:t>
      </w:r>
    </w:p>
    <w:p>
      <w:r>
        <w:br w:type="page"/>
      </w:r>
    </w:p>
    <w:p>
      <w:pPr>
        <w:pStyle w:val="Heading1"/>
      </w:pPr>
      <w:r>
        <w:t>7. COMPONENT DIAGRAM</w:t>
      </w:r>
    </w:p>
    <w:p>
      <w:r>
        <w:t>The component diagram shows the system architecture and component interactions:</w:t>
      </w:r>
    </w:p>
    <w:p/>
    <w:p>
      <w:r>
        <w:rPr>
          <w:b/>
        </w:rPr>
        <w:t>System Components:</w:t>
        <w:br/>
      </w:r>
    </w:p>
    <w:p/>
    <w:p>
      <w:r>
        <w:rPr>
          <w:b/>
        </w:rPr>
        <w:t>1. Mobile Applications (React Native)</w:t>
        <w:br/>
      </w:r>
    </w:p>
    <w:p>
      <w:pPr>
        <w:pStyle w:val="ListBullet"/>
      </w:pPr>
      <w:r>
        <w:t>Passenger App</w:t>
      </w:r>
    </w:p>
    <w:p>
      <w:pPr>
        <w:pStyle w:val="ListBullet"/>
      </w:pPr>
      <w:r>
        <w:t xml:space="preserve">  - Authentication Module</w:t>
      </w:r>
    </w:p>
    <w:p>
      <w:pPr>
        <w:pStyle w:val="ListBullet"/>
      </w:pPr>
      <w:r>
        <w:t xml:space="preserve">  - Ride Booking Module</w:t>
      </w:r>
    </w:p>
    <w:p>
      <w:pPr>
        <w:pStyle w:val="ListBullet"/>
      </w:pPr>
      <w:r>
        <w:t xml:space="preserve">  - Pink Pass Enrollment Module</w:t>
      </w:r>
    </w:p>
    <w:p>
      <w:pPr>
        <w:pStyle w:val="ListBullet"/>
      </w:pPr>
      <w:r>
        <w:t xml:space="preserve">  - Real-time Tracking Module</w:t>
      </w:r>
    </w:p>
    <w:p>
      <w:pPr>
        <w:pStyle w:val="ListBullet"/>
      </w:pPr>
      <w:r>
        <w:t xml:space="preserve">  - Rating &amp; Feedback Module</w:t>
      </w:r>
    </w:p>
    <w:p>
      <w:pPr>
        <w:pStyle w:val="ListBullet"/>
      </w:pPr>
      <w:r>
        <w:t>Driver App</w:t>
      </w:r>
    </w:p>
    <w:p>
      <w:pPr>
        <w:pStyle w:val="ListBullet"/>
      </w:pPr>
      <w:r>
        <w:t xml:space="preserve">  - Authentication Module</w:t>
      </w:r>
    </w:p>
    <w:p>
      <w:pPr>
        <w:pStyle w:val="ListBullet"/>
      </w:pPr>
      <w:r>
        <w:t xml:space="preserve">  - Ride Management Module</w:t>
      </w:r>
    </w:p>
    <w:p>
      <w:pPr>
        <w:pStyle w:val="ListBullet"/>
      </w:pPr>
      <w:r>
        <w:t xml:space="preserve">  - Navigation Module</w:t>
      </w:r>
    </w:p>
    <w:p>
      <w:pPr>
        <w:pStyle w:val="ListBullet"/>
      </w:pPr>
      <w:r>
        <w:t xml:space="preserve">  - Earnings Module</w:t>
      </w:r>
    </w:p>
    <w:p/>
    <w:p>
      <w:r>
        <w:rPr>
          <w:b/>
        </w:rPr>
        <w:t>2. Admin Dashboard (React.js)</w:t>
        <w:br/>
      </w:r>
    </w:p>
    <w:p>
      <w:pPr>
        <w:pStyle w:val="ListBullet"/>
      </w:pPr>
      <w:r>
        <w:t xml:space="preserve">  - Monitoring Module</w:t>
      </w:r>
    </w:p>
    <w:p>
      <w:pPr>
        <w:pStyle w:val="ListBullet"/>
      </w:pPr>
      <w:r>
        <w:t xml:space="preserve">  - Alert Management Module</w:t>
      </w:r>
    </w:p>
    <w:p>
      <w:pPr>
        <w:pStyle w:val="ListBullet"/>
      </w:pPr>
      <w:r>
        <w:t xml:space="preserve">  - User Management Module</w:t>
      </w:r>
    </w:p>
    <w:p>
      <w:pPr>
        <w:pStyle w:val="ListBullet"/>
      </w:pPr>
      <w:r>
        <w:t xml:space="preserve">  - Analytics Module</w:t>
      </w:r>
    </w:p>
    <w:p>
      <w:pPr>
        <w:pStyle w:val="ListBullet"/>
      </w:pPr>
      <w:r>
        <w:t xml:space="preserve">  - Heatmap Visualization Module</w:t>
      </w:r>
    </w:p>
    <w:p/>
    <w:p>
      <w:r>
        <w:rPr>
          <w:b/>
        </w:rPr>
        <w:t>3. Backend Server (Node.js/Express)</w:t>
        <w:br/>
      </w:r>
    </w:p>
    <w:p>
      <w:pPr>
        <w:pStyle w:val="ListBullet"/>
      </w:pPr>
      <w:r>
        <w:t xml:space="preserve">  - API Gateway</w:t>
      </w:r>
    </w:p>
    <w:p>
      <w:pPr>
        <w:pStyle w:val="ListBullet"/>
      </w:pPr>
      <w:r>
        <w:t xml:space="preserve">  - Authentication Service (JWT)</w:t>
      </w:r>
    </w:p>
    <w:p>
      <w:pPr>
        <w:pStyle w:val="ListBullet"/>
      </w:pPr>
      <w:r>
        <w:t xml:space="preserve">  - User Management Service</w:t>
      </w:r>
    </w:p>
    <w:p>
      <w:pPr>
        <w:pStyle w:val="ListBullet"/>
      </w:pPr>
      <w:r>
        <w:t xml:space="preserve">  - Ride Management Service</w:t>
      </w:r>
    </w:p>
    <w:p>
      <w:pPr>
        <w:pStyle w:val="ListBullet"/>
      </w:pPr>
      <w:r>
        <w:t xml:space="preserve">  - Safety Sentinel Service</w:t>
      </w:r>
    </w:p>
    <w:p>
      <w:pPr>
        <w:pStyle w:val="ListBullet"/>
      </w:pPr>
      <w:r>
        <w:t xml:space="preserve">  - Notification Service (Socket.io)</w:t>
      </w:r>
    </w:p>
    <w:p>
      <w:pPr>
        <w:pStyle w:val="ListBullet"/>
      </w:pPr>
      <w:r>
        <w:t xml:space="preserve">  - SMS Service (Twilio)</w:t>
      </w:r>
    </w:p>
    <w:p/>
    <w:p>
      <w:r>
        <w:rPr>
          <w:b/>
        </w:rPr>
        <w:t>4. AI Microservice (Python/Flask)</w:t>
        <w:br/>
      </w:r>
    </w:p>
    <w:p>
      <w:pPr>
        <w:pStyle w:val="ListBullet"/>
      </w:pPr>
      <w:r>
        <w:t xml:space="preserve">  - Pink Pass Verification Service</w:t>
      </w:r>
    </w:p>
    <w:p>
      <w:pPr>
        <w:pStyle w:val="ListBullet"/>
      </w:pPr>
      <w:r>
        <w:t xml:space="preserve">  - Price Prediction Service</w:t>
      </w:r>
    </w:p>
    <w:p>
      <w:pPr>
        <w:pStyle w:val="ListBullet"/>
      </w:pPr>
      <w:r>
        <w:t xml:space="preserve">  - Driver Matching Service</w:t>
      </w:r>
    </w:p>
    <w:p>
      <w:pPr>
        <w:pStyle w:val="ListBullet"/>
      </w:pPr>
      <w:r>
        <w:t xml:space="preserve">  - Sentiment Analysis Service</w:t>
      </w:r>
    </w:p>
    <w:p/>
    <w:p>
      <w:r>
        <w:rPr>
          <w:b/>
        </w:rPr>
        <w:t>5. Database Layer (MongoDB)</w:t>
        <w:br/>
      </w:r>
    </w:p>
    <w:p>
      <w:pPr>
        <w:pStyle w:val="ListBullet"/>
      </w:pPr>
      <w:r>
        <w:t xml:space="preserve">  - Users Collection</w:t>
      </w:r>
    </w:p>
    <w:p>
      <w:pPr>
        <w:pStyle w:val="ListBullet"/>
      </w:pPr>
      <w:r>
        <w:t xml:space="preserve">  - Drivers Collection</w:t>
      </w:r>
    </w:p>
    <w:p>
      <w:pPr>
        <w:pStyle w:val="ListBullet"/>
      </w:pPr>
      <w:r>
        <w:t xml:space="preserve">  - Rides Collection</w:t>
      </w:r>
    </w:p>
    <w:p>
      <w:pPr>
        <w:pStyle w:val="ListBullet"/>
      </w:pPr>
      <w:r>
        <w:t xml:space="preserve">  - Alerts Collection</w:t>
      </w:r>
    </w:p>
    <w:p/>
    <w:p>
      <w:r>
        <w:rPr>
          <w:b/>
        </w:rPr>
        <w:t>6. External APIs</w:t>
        <w:br/>
      </w:r>
    </w:p>
    <w:p>
      <w:pPr>
        <w:pStyle w:val="ListBullet"/>
      </w:pPr>
      <w:r>
        <w:t xml:space="preserve">  - Google Maps API (routing, geocoding)</w:t>
      </w:r>
    </w:p>
    <w:p>
      <w:pPr>
        <w:pStyle w:val="ListBullet"/>
      </w:pPr>
      <w:r>
        <w:t xml:space="preserve">  - Twilio API (SMS notifications)</w:t>
      </w:r>
    </w:p>
    <w:p>
      <w:r>
        <w:br w:type="page"/>
      </w:r>
    </w:p>
    <w:p>
      <w:pPr>
        <w:pStyle w:val="Heading1"/>
      </w:pPr>
      <w:r>
        <w:t>8. DEPLOYMENT DIAGRAM</w:t>
      </w:r>
    </w:p>
    <w:p>
      <w:r>
        <w:t>The deployment diagram shows the physical deployment architecture:</w:t>
      </w:r>
    </w:p>
    <w:p/>
    <w:p>
      <w:r>
        <w:rPr>
          <w:b/>
        </w:rPr>
        <w:t>Deployment Architecture:</w:t>
        <w:br/>
      </w:r>
    </w:p>
    <w:p/>
    <w:p>
      <w:r>
        <w:rPr>
          <w:b/>
        </w:rPr>
        <w:t>1. Client Devices</w:t>
        <w:br/>
      </w:r>
    </w:p>
    <w:p>
      <w:pPr>
        <w:pStyle w:val="ListBullet"/>
      </w:pPr>
      <w:r>
        <w:t>Mobile Devices (iOS/Android)</w:t>
      </w:r>
    </w:p>
    <w:p>
      <w:pPr>
        <w:pStyle w:val="ListBullet"/>
      </w:pPr>
      <w:r>
        <w:t xml:space="preserve">  - Passenger App</w:t>
      </w:r>
    </w:p>
    <w:p>
      <w:pPr>
        <w:pStyle w:val="ListBullet"/>
      </w:pPr>
      <w:r>
        <w:t xml:space="preserve">  - Driver App</w:t>
      </w:r>
    </w:p>
    <w:p>
      <w:pPr>
        <w:pStyle w:val="ListBullet"/>
      </w:pPr>
      <w:r>
        <w:t>Web Browsers</w:t>
      </w:r>
    </w:p>
    <w:p>
      <w:pPr>
        <w:pStyle w:val="ListBullet"/>
      </w:pPr>
      <w:r>
        <w:t xml:space="preserve">  - Admin Dashboard</w:t>
      </w:r>
    </w:p>
    <w:p/>
    <w:p>
      <w:r>
        <w:rPr>
          <w:b/>
        </w:rPr>
        <w:t>2. Application Server (Cloud - AWS/DigitalOcean)</w:t>
        <w:br/>
      </w:r>
    </w:p>
    <w:p>
      <w:pPr>
        <w:pStyle w:val="ListBullet"/>
      </w:pPr>
      <w:r>
        <w:t>Node.js Backend Server</w:t>
      </w:r>
    </w:p>
    <w:p>
      <w:pPr>
        <w:pStyle w:val="ListBullet"/>
      </w:pPr>
      <w:r>
        <w:t xml:space="preserve">  - Express.js API</w:t>
      </w:r>
    </w:p>
    <w:p>
      <w:pPr>
        <w:pStyle w:val="ListBullet"/>
      </w:pPr>
      <w:r>
        <w:t xml:space="preserve">  - Socket.io WebSocket Server</w:t>
      </w:r>
    </w:p>
    <w:p>
      <w:pPr>
        <w:pStyle w:val="ListBullet"/>
      </w:pPr>
      <w:r>
        <w:t xml:space="preserve">  - Port: 5000</w:t>
      </w:r>
    </w:p>
    <w:p>
      <w:pPr>
        <w:pStyle w:val="ListBullet"/>
      </w:pPr>
      <w:r>
        <w:t>Python AI Service</w:t>
      </w:r>
    </w:p>
    <w:p>
      <w:pPr>
        <w:pStyle w:val="ListBullet"/>
      </w:pPr>
      <w:r>
        <w:t xml:space="preserve">  - Flask Application</w:t>
      </w:r>
    </w:p>
    <w:p>
      <w:pPr>
        <w:pStyle w:val="ListBullet"/>
      </w:pPr>
      <w:r>
        <w:t xml:space="preserve">  - ML Models (TensorFlow/Keras)</w:t>
      </w:r>
    </w:p>
    <w:p>
      <w:pPr>
        <w:pStyle w:val="ListBullet"/>
      </w:pPr>
      <w:r>
        <w:t xml:space="preserve">  - Port: 5001</w:t>
      </w:r>
    </w:p>
    <w:p/>
    <w:p>
      <w:r>
        <w:rPr>
          <w:b/>
        </w:rPr>
        <w:t>3. Database Server (Cloud/On-Premise)</w:t>
        <w:br/>
      </w:r>
    </w:p>
    <w:p>
      <w:pPr>
        <w:pStyle w:val="ListBullet"/>
      </w:pPr>
      <w:r>
        <w:t>MongoDB Instance</w:t>
      </w:r>
    </w:p>
    <w:p>
      <w:pPr>
        <w:pStyle w:val="ListBullet"/>
      </w:pPr>
      <w:r>
        <w:t xml:space="preserve">  - Port: 27017</w:t>
      </w:r>
    </w:p>
    <w:p>
      <w:pPr>
        <w:pStyle w:val="ListBullet"/>
      </w:pPr>
      <w:r>
        <w:t xml:space="preserve">  - Collections: Users, Drivers, Rides, Alerts</w:t>
      </w:r>
    </w:p>
    <w:p>
      <w:pPr>
        <w:pStyle w:val="ListBullet"/>
      </w:pPr>
      <w:r>
        <w:t xml:space="preserve">  - Replication: Enabled for high availability</w:t>
      </w:r>
    </w:p>
    <w:p/>
    <w:p>
      <w:r>
        <w:rPr>
          <w:b/>
        </w:rPr>
        <w:t>4. External Services</w:t>
        <w:br/>
      </w:r>
    </w:p>
    <w:p>
      <w:pPr>
        <w:pStyle w:val="ListBullet"/>
      </w:pPr>
      <w:r>
        <w:t>Google Maps Platform</w:t>
      </w:r>
    </w:p>
    <w:p>
      <w:pPr>
        <w:pStyle w:val="ListBullet"/>
      </w:pPr>
      <w:r>
        <w:t xml:space="preserve">  - Maps API</w:t>
      </w:r>
    </w:p>
    <w:p>
      <w:pPr>
        <w:pStyle w:val="ListBullet"/>
      </w:pPr>
      <w:r>
        <w:t xml:space="preserve">  - Directions API</w:t>
      </w:r>
    </w:p>
    <w:p>
      <w:pPr>
        <w:pStyle w:val="ListBullet"/>
      </w:pPr>
      <w:r>
        <w:t xml:space="preserve">  - Geocoding API</w:t>
      </w:r>
    </w:p>
    <w:p>
      <w:pPr>
        <w:pStyle w:val="ListBullet"/>
      </w:pPr>
      <w:r>
        <w:t>Twilio Service</w:t>
      </w:r>
    </w:p>
    <w:p>
      <w:pPr>
        <w:pStyle w:val="ListBullet"/>
      </w:pPr>
      <w:r>
        <w:t xml:space="preserve">  - SMS API</w:t>
      </w:r>
    </w:p>
    <w:p/>
    <w:p>
      <w:r>
        <w:rPr>
          <w:b/>
        </w:rPr>
        <w:t>Communication Protocols:</w:t>
        <w:br/>
      </w:r>
    </w:p>
    <w:p>
      <w:pPr>
        <w:pStyle w:val="ListBullet"/>
      </w:pPr>
      <w:r>
        <w:t>HTTPS/TLS 1.3 - Secure API communication</w:t>
      </w:r>
    </w:p>
    <w:p>
      <w:pPr>
        <w:pStyle w:val="ListBullet"/>
      </w:pPr>
      <w:r>
        <w:t>WebSocket (Socket.io) - Real-time updates</w:t>
      </w:r>
    </w:p>
    <w:p>
      <w:pPr>
        <w:pStyle w:val="ListBullet"/>
      </w:pPr>
      <w:r>
        <w:t>MongoDB Protocol - Database connections</w:t>
      </w:r>
    </w:p>
    <w:p>
      <w:pPr>
        <w:pStyle w:val="ListBullet"/>
      </w:pPr>
      <w:r>
        <w:t>REST API - External service integration</w:t>
      </w:r>
    </w:p>
    <w:p>
      <w:r>
        <w:br w:type="page"/>
      </w:r>
    </w:p>
    <w:p>
      <w:pPr>
        <w:pStyle w:val="Heading1"/>
      </w:pPr>
      <w:r>
        <w:t>Document Approval</w:t>
      </w:r>
    </w:p>
    <w:p>
      <w:r>
        <w:t>This SRS Phase 2 document has been reviewed and approved by:</w:t>
      </w:r>
    </w:p>
    <w:p/>
    <w:p/>
    <w:p>
      <w:r>
        <w:rPr>
          <w:b/>
        </w:rPr>
        <w:t>Project Advisor:</w:t>
        <w:br/>
      </w:r>
      <w:r>
        <w:t>Tanveer Ahmed</w:t>
        <w:br/>
      </w:r>
      <w:r>
        <w:t>Date: _______________</w:t>
      </w:r>
    </w:p>
    <w:p/>
    <w:p/>
    <w:p>
      <w:r>
        <w:rPr>
          <w:b/>
        </w:rPr>
        <w:t>Team Members:</w:t>
        <w:br/>
      </w:r>
      <w:r>
        <w:t>Mirza Umer Ikram (S3F22UBSCS081)</w:t>
        <w:br/>
      </w:r>
      <w:r>
        <w:t>Date: _______________</w:t>
      </w:r>
    </w:p>
    <w:p/>
    <w:p/>
    <w:p>
      <w:r>
        <w:t>Ruhma Bilal (S3F22UBSCS088)</w:t>
        <w:br/>
      </w:r>
      <w:r>
        <w:t>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