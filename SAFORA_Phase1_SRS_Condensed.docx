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SAFORA (Smart Ride)</w:t>
      </w:r>
    </w:p>
    <w:p>
      <w:pPr>
        <w:jc w:val="center"/>
      </w:pPr>
      <w:r>
        <w:rPr>
          <w:b/>
          <w:sz w:val="28"/>
        </w:rPr>
        <w:t>Software Requirements Specification - Phase 1</w:t>
      </w:r>
    </w:p>
    <w:p>
      <w:r>
        <w:br w:type="page"/>
      </w:r>
    </w:p>
    <w:p>
      <w:r>
        <w:t>Project Title: SAFORA - Smart Ride</w:t>
      </w:r>
    </w:p>
    <w:p>
      <w:r>
        <w:t>Project Advisor: Tanveer Ahmed</w:t>
      </w:r>
    </w:p>
    <w:p>
      <w:r>
        <w:t>Group ID: 11</w:t>
      </w:r>
    </w:p>
    <w:p>
      <w:r>
        <w:t>Team Members:</w:t>
      </w:r>
    </w:p>
    <w:p>
      <w:pPr>
        <w:pStyle w:val="ListBullet"/>
      </w:pPr>
      <w:r>
        <w:t>Mirza Umer Ikram (S3F22UBSCS081)</w:t>
      </w:r>
    </w:p>
    <w:p>
      <w:pPr>
        <w:pStyle w:val="ListBullet"/>
      </w:pPr>
      <w:r>
        <w:t>Ruhma Bilal (S3F22UBSCS088)</w:t>
      </w:r>
    </w:p>
    <w:p>
      <w:r>
        <w:t>University of Central Punjab - Faculty of Information Technology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Reason for Change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January 15, 2026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  <w:tc>
          <w:tcPr>
            <w:tcW w:type="dxa" w:w="2160"/>
          </w:tcPr>
          <w:p>
            <w:r>
              <w:t>Muhammad Zees, Ruhma Bilal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28"/>
        </w:rPr>
        <w:t>Abstract</w:t>
      </w:r>
    </w:p>
    <w:p>
      <w:r>
        <w:t>SAFORA (Smart Ride) is an AI-powered ride-hailing platform implementing a proactive safety paradigm through: (1) Pink Pass - biometrically verified women-only mode with liveness detection, (2) Safety Sentinel - automated GPS monitoring detecting route deviations in real-time, and (3) Smart Driver Selection - AI-driven matching optimizing distance, rating, and fairness. The system uses MERN stack with Python/Flask AI microservice, employing Linear Regression for pricing, CNN for liveness verification, K-Means for demand heatmaps, and NLP for sentiment analysis.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1. Introduction and Background</w:t>
      </w:r>
    </w:p>
    <w:p>
      <w:pPr>
        <w:pStyle w:val="Heading2"/>
      </w:pPr>
      <w:r>
        <w:rPr>
          <w:b/>
          <w:sz w:val="28"/>
        </w:rPr>
        <w:t>1.1 Product (Problem Statement)</w:t>
      </w:r>
    </w:p>
    <w:p>
      <w:r>
        <w:t>Current ride-hailing services in Pakistan suffer from three critical deficiencies:</w:t>
      </w:r>
    </w:p>
    <w:p>
      <w:r>
        <w:t>Problem 1: Reactive Safety - Existing platforms rely on manual SOS buttons, ineffective when passengers cannot access their phones. No automated ride monitoring exists.</w:t>
      </w:r>
    </w:p>
    <w:p>
      <w:r>
        <w:t>Problem 2: Gender Verification Gaps - Women-only modes use self-declaration without verification, allowing male drivers to use female accounts.</w:t>
      </w:r>
    </w:p>
    <w:p>
      <w:r>
        <w:t>Problem 3: Inefficient Driver Allocation - Proximity-only matching causes monopolization by top-rated drivers and idle driver unemployment.</w:t>
      </w:r>
    </w:p>
    <w:p>
      <w:pPr>
        <w:pStyle w:val="Heading2"/>
      </w:pPr>
      <w:r>
        <w:rPr>
          <w:b/>
          <w:sz w:val="28"/>
        </w:rPr>
        <w:t>1.3 Scope</w:t>
      </w:r>
    </w:p>
    <w:p>
      <w:r>
        <w:t>In Scope:</w:t>
      </w:r>
    </w:p>
    <w:p>
      <w:pPr>
        <w:pStyle w:val="ListBullet"/>
      </w:pPr>
      <w:r>
        <w:t>User registration (Passenger/Driver/Admin) with CNIC verification</w:t>
      </w:r>
    </w:p>
    <w:p>
      <w:pPr>
        <w:pStyle w:val="ListBullet"/>
      </w:pPr>
      <w:r>
        <w:t>Ride booking with real-time price estimation and GPS tracking</w:t>
      </w:r>
    </w:p>
    <w:p>
      <w:pPr>
        <w:pStyle w:val="ListBullet"/>
      </w:pPr>
      <w:r>
        <w:t>Pink Pass enrollment with liveness detection (female passengers)</w:t>
      </w:r>
    </w:p>
    <w:p>
      <w:pPr>
        <w:pStyle w:val="ListBullet"/>
      </w:pPr>
      <w:r>
        <w:t>Automated route deviation detection and dual alerts (admin + SMS)</w:t>
      </w:r>
    </w:p>
    <w:p>
      <w:pPr>
        <w:pStyle w:val="ListBullet"/>
      </w:pPr>
      <w:r>
        <w:t>Smart driver matching using weighted algorithm</w:t>
      </w:r>
    </w:p>
    <w:p>
      <w:pPr>
        <w:pStyle w:val="ListBullet"/>
      </w:pPr>
      <w:r>
        <w:t>Admin dashboard with heatmaps and sentiment analysis</w:t>
      </w:r>
    </w:p>
    <w:p>
      <w:pPr>
        <w:pStyle w:val="ListBullet"/>
      </w:pPr>
      <w:r>
        <w:t>Payment (cash initially)</w:t>
      </w:r>
    </w:p>
    <w:p>
      <w:r>
        <w:t>Out of Scope: Multi-city operations (Lahore only), third-party payment gateways, carpooling, advanced fraud detection.</w:t>
      </w:r>
    </w:p>
    <w:p>
      <w:pPr>
        <w:pStyle w:val="Heading2"/>
      </w:pPr>
      <w:r>
        <w:rPr>
          <w:b/>
          <w:sz w:val="28"/>
        </w:rPr>
        <w:t>1.4 Objectives</w:t>
      </w:r>
    </w:p>
    <w:p>
      <w:pPr>
        <w:pStyle w:val="ListNumber"/>
      </w:pPr>
      <w:r>
        <w:t>Implement automated route deviation detection with 95% accuracy</w:t>
      </w:r>
    </w:p>
    <w:p>
      <w:pPr>
        <w:pStyle w:val="ListNumber"/>
      </w:pPr>
      <w:r>
        <w:t>Achieve 98%+ liveness detection accuracy for Pink Pass</w:t>
      </w:r>
    </w:p>
    <w:p>
      <w:pPr>
        <w:pStyle w:val="ListNumber"/>
      </w:pPr>
      <w:r>
        <w:t>Reduce passenger wait time to &lt;3 minutes</w:t>
      </w:r>
    </w:p>
    <w:p>
      <w:pPr>
        <w:pStyle w:val="ListNumber"/>
      </w:pPr>
      <w:r>
        <w:t>Provide AI price prediction with ±PKR 30 accuracy</w:t>
      </w:r>
    </w:p>
    <w:p>
      <w:pPr>
        <w:pStyle w:val="ListNumber"/>
      </w:pPr>
      <w:r>
        <w:t>Alert admins and emergency contacts within 30 seconds of anomaly</w:t>
      </w:r>
    </w:p>
    <w:p>
      <w:pPr>
        <w:pStyle w:val="Heading2"/>
      </w:pPr>
      <w:r>
        <w:rPr>
          <w:b/>
          <w:sz w:val="28"/>
        </w:rPr>
        <w:t>1.8 Completeness Criteria</w:t>
      </w:r>
    </w:p>
    <w:p>
      <w:pPr>
        <w:pStyle w:val="ListBullet"/>
      </w:pPr>
      <w:r>
        <w:t>All user roles can register, authenticate, and perform core functions</w:t>
      </w:r>
    </w:p>
    <w:p>
      <w:pPr>
        <w:pStyle w:val="ListBullet"/>
      </w:pPr>
      <w:r>
        <w:t>Pink Pass verification completes in &lt;15 seconds</w:t>
      </w:r>
    </w:p>
    <w:p>
      <w:pPr>
        <w:pStyle w:val="ListBullet"/>
      </w:pPr>
      <w:r>
        <w:t>Safety Sentinel monitors 100% of active rides</w:t>
      </w:r>
    </w:p>
    <w:p>
      <w:pPr>
        <w:pStyle w:val="ListBullet"/>
      </w:pPr>
      <w:r>
        <w:t>Liveness detection: &gt;95% TPR, &lt;5% FPR</w:t>
      </w:r>
    </w:p>
    <w:p>
      <w:pPr>
        <w:pStyle w:val="ListBullet"/>
      </w:pPr>
      <w:r>
        <w:t>Price prediction: R² &gt; 0.85</w:t>
      </w:r>
    </w:p>
    <w:p>
      <w:pPr>
        <w:pStyle w:val="ListBullet"/>
      </w:pPr>
      <w:r>
        <w:t>API response time &lt;500ms for 95% of requests</w:t>
      </w:r>
    </w:p>
    <w:p>
      <w:pPr>
        <w:pStyle w:val="ListBullet"/>
      </w:pPr>
      <w:r>
        <w:t>&gt;80% code coverage for unit tests</w:t>
      </w:r>
    </w:p>
    <w:p>
      <w:pPr>
        <w:pStyle w:val="Heading2"/>
      </w:pPr>
      <w:r>
        <w:rPr>
          <w:b/>
          <w:sz w:val="28"/>
        </w:rPr>
        <w:t>1.10 Related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Uber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Careem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InDrive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SAFORA</w:t>
            </w:r>
          </w:p>
        </w:tc>
      </w:tr>
      <w:tr>
        <w:tc>
          <w:tcPr>
            <w:tcW w:type="dxa" w:w="1728"/>
          </w:tcPr>
          <w:p>
            <w:r>
              <w:t>Automated Route Monitoring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Biometric Gender Verification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Proactive Alerts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AI Fair Pricing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Driver Fairness Algorithm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r>
        <w:t>Academic Research: Zhang et al. (2021) showed ML models predict driver anomalies with 92% accuracy using GPS data. Patel et al. (2020) demonstrated CNN liveness detection achieves 98% accuracy in spoofing detection.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2. Overall Description</w:t>
      </w:r>
    </w:p>
    <w:p>
      <w:pPr>
        <w:pStyle w:val="Heading2"/>
      </w:pPr>
      <w:r>
        <w:rPr>
          <w:b/>
          <w:sz w:val="28"/>
        </w:rPr>
        <w:t>2.1 Product Features</w:t>
      </w:r>
    </w:p>
    <w:p>
      <w:r>
        <w:t>Pink Pass: Two-layer verification (CNIC + liveness detection) using Haar Cascade for face detection and CNN for blink verification in &lt;15 seconds.</w:t>
      </w:r>
    </w:p>
    <w:p>
      <w:r>
        <w:t>Safety Sentinel: Monitors rides using point-to-line distance (Turf.js), triggering alerts if deviation &gt;500m for &gt;30 seconds or suspicious stops &gt;5 minutes.</w:t>
      </w:r>
    </w:p>
    <w:p>
      <w:r>
        <w:t>Smart Driver Matching: Weighted algorithm: Score = 0.50×Distance + 0.30×Rating + 0.20×Fairness where Fairness = IdleTime/TotalOnlineTime (last 4 hours).</w:t>
      </w:r>
    </w:p>
    <w:p>
      <w:r>
        <w:t>Price Prediction: Linear Regression using 7 features (distance, duration, time, day, demand, area, traffic) with R² &gt; 0.85.</w:t>
      </w:r>
    </w:p>
    <w:p>
      <w:r>
        <w:t>Admin Dashboard: Real-time heatmaps (K-Means clustering), safety alerts, sentiment analysis (TextBlob), and analytics.</w:t>
      </w:r>
    </w:p>
    <w:p>
      <w:pPr>
        <w:pStyle w:val="Heading2"/>
      </w:pPr>
      <w:r>
        <w:rPr>
          <w:b/>
          <w:sz w:val="28"/>
        </w:rPr>
        <w:t>2.2 User Classes</w:t>
      </w:r>
    </w:p>
    <w:p>
      <w:r>
        <w:t>Passenger: Individuals seeking rides. Basic smartphone proficiency. Goals: quick booking, safety, fair pricing. Usage: 3-10 rides/week.</w:t>
      </w:r>
    </w:p>
    <w:p>
      <w:r>
        <w:t>Driver: Vehicle owners providing service. Moderate tech proficiency. Goals: consistent requests, maximize earnings. Usage: 4-8 hours online/day.</w:t>
      </w:r>
    </w:p>
    <w:p>
      <w:r>
        <w:t>Administrator: Platform managers. High proficiency. Goals: real-time monitoring, dispute resolution, analytics. Usage: Full-time.</w:t>
      </w:r>
    </w:p>
    <w:p>
      <w:pPr>
        <w:pStyle w:val="Heading2"/>
      </w:pPr>
      <w:r>
        <w:rPr>
          <w:b/>
          <w:sz w:val="28"/>
        </w:rPr>
        <w:t>2.4 Design Constraints</w:t>
      </w:r>
    </w:p>
    <w:p>
      <w:r>
        <w:t>Architecture: Microservice (Node.js/Express + Python/Flask AI service via REST APIs)</w:t>
      </w:r>
    </w:p>
    <w:p>
      <w:r>
        <w:t>Mobile: React Native (iOS 13+, Android 8.0+)</w:t>
      </w:r>
    </w:p>
    <w:p>
      <w:r>
        <w:t>Real-time: Socket.io (GPS updates every 5 seconds)</w:t>
      </w:r>
    </w:p>
    <w:p>
      <w:r>
        <w:t>Data Privacy: AES-256 encryption for CNIC, 30-day location retention</w:t>
      </w:r>
    </w:p>
    <w:p>
      <w:r>
        <w:t>Timeline: 6-8 months, 2 developers</w:t>
      </w:r>
    </w:p>
    <w:p>
      <w:r>
        <w:t>Network: Must work on 3G/4G</w:t>
      </w:r>
    </w:p>
    <w:p>
      <w:r>
        <w:t>Battery: &lt;15% drain per hour for GPS tracking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3. Functional Requirements</w:t>
      </w:r>
    </w:p>
    <w:p>
      <w:pPr>
        <w:pStyle w:val="Heading2"/>
      </w:pPr>
      <w:r>
        <w:rPr>
          <w:b/>
          <w:sz w:val="28"/>
        </w:rPr>
        <w:t>3.1 Priority Use Cases</w:t>
      </w:r>
    </w:p>
    <w:p>
      <w:r>
        <w:t>Critical (High Priority):</w:t>
      </w:r>
    </w:p>
    <w:p>
      <w:pPr>
        <w:pStyle w:val="ListBullet"/>
      </w:pPr>
      <w:r>
        <w:t>UC-01: User Registration (Passenger)</w:t>
      </w:r>
    </w:p>
    <w:p>
      <w:pPr>
        <w:pStyle w:val="ListBullet"/>
      </w:pPr>
      <w:r>
        <w:t>UC-02: User Registration (Driver)</w:t>
      </w:r>
    </w:p>
    <w:p>
      <w:pPr>
        <w:pStyle w:val="ListBullet"/>
      </w:pPr>
      <w:r>
        <w:t>UC-03: User Authentication</w:t>
      </w:r>
    </w:p>
    <w:p>
      <w:pPr>
        <w:pStyle w:val="ListBullet"/>
      </w:pPr>
      <w:r>
        <w:t>UC-04: Request Ride</w:t>
      </w:r>
    </w:p>
    <w:p>
      <w:pPr>
        <w:pStyle w:val="ListBullet"/>
      </w:pPr>
      <w:r>
        <w:t>UC-05: Accept Ride (Driver)</w:t>
      </w:r>
    </w:p>
    <w:p>
      <w:pPr>
        <w:pStyle w:val="ListBullet"/>
      </w:pPr>
      <w:r>
        <w:t>UC-08: Pink Pass Enrollment</w:t>
      </w:r>
    </w:p>
    <w:p>
      <w:pPr>
        <w:pStyle w:val="ListBullet"/>
      </w:pPr>
      <w:r>
        <w:t>UC-09: Pink Pass Liveness Verification</w:t>
      </w:r>
    </w:p>
    <w:p>
      <w:pPr>
        <w:pStyle w:val="ListBullet"/>
      </w:pPr>
      <w:r>
        <w:t>UC-10: Route Deviation Detection</w:t>
      </w:r>
    </w:p>
    <w:p>
      <w:pPr>
        <w:pStyle w:val="ListBullet"/>
      </w:pPr>
      <w:r>
        <w:t>UC-11: Trigger Safety Alert</w:t>
      </w:r>
    </w:p>
    <w:p>
      <w:r>
        <w:t>Important (Medium Priority):</w:t>
      </w:r>
    </w:p>
    <w:p>
      <w:pPr>
        <w:pStyle w:val="ListBullet"/>
      </w:pPr>
      <w:r>
        <w:t>UC-12: Driver Matching Algorithm</w:t>
      </w:r>
    </w:p>
    <w:p>
      <w:pPr>
        <w:pStyle w:val="ListBullet"/>
      </w:pPr>
      <w:r>
        <w:t>UC-13: Price Prediction</w:t>
      </w:r>
    </w:p>
    <w:p>
      <w:pPr>
        <w:pStyle w:val="ListBullet"/>
      </w:pPr>
      <w:r>
        <w:t>UC-16: Admin Monitor Dashboard</w:t>
      </w:r>
    </w:p>
    <w:p>
      <w:pPr>
        <w:pStyle w:val="Heading2"/>
      </w:pPr>
      <w:r>
        <w:rPr>
          <w:b/>
          <w:sz w:val="28"/>
        </w:rPr>
        <w:t>3.2 Detailed Use Cases</w:t>
      </w:r>
    </w:p>
    <w:p>
      <w:pPr>
        <w:pStyle w:val="Heading3"/>
      </w:pPr>
      <w:r>
        <w:rPr>
          <w:b/>
          <w:sz w:val="26"/>
        </w:rPr>
        <w:t>UC-01: User Registration (Passenger)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UC-01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Passenger, System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App downloaded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Account created</w:t>
            </w:r>
          </w:p>
        </w:tc>
      </w:tr>
    </w:tbl>
    <w:p/>
    <w:p>
      <w:r>
        <w:t>Flow:</w:t>
      </w:r>
    </w:p>
    <w:p>
      <w:pPr>
        <w:pStyle w:val="ListNumber"/>
      </w:pPr>
      <w:r>
        <w:t>User enters: Name, Email, Phone, Password, CNIC</w:t>
      </w:r>
    </w:p>
    <w:p>
      <w:pPr>
        <w:pStyle w:val="ListNumber"/>
      </w:pPr>
      <w:r>
        <w:t>System validates format and performs OCR on CNIC photo</w:t>
      </w:r>
    </w:p>
    <w:p>
      <w:pPr>
        <w:pStyle w:val="ListNumber"/>
      </w:pPr>
      <w:r>
        <w:t>System sends OTP via SMS</w:t>
      </w:r>
    </w:p>
    <w:p>
      <w:pPr>
        <w:pStyle w:val="ListNumber"/>
      </w:pPr>
      <w:r>
        <w:t>User enters OTP</w:t>
      </w:r>
    </w:p>
    <w:p>
      <w:pPr>
        <w:pStyle w:val="ListNumber"/>
      </w:pPr>
      <w:r>
        <w:t>System creates account and displays success</w:t>
      </w:r>
    </w:p>
    <w:p>
      <w:r>
        <w:t>Alternatives: Invalid format → error; Phone exists → error; OTP expired → resend option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UC-04: Request 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UC-04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Passenger, System, AI Service, Driver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Logged in, GPS enabled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Ride request sent to driver</w:t>
            </w:r>
          </w:p>
        </w:tc>
      </w:tr>
    </w:tbl>
    <w:p/>
    <w:p>
      <w:r>
        <w:t>Flow:</w:t>
      </w:r>
    </w:p>
    <w:p>
      <w:pPr>
        <w:pStyle w:val="ListNumber"/>
      </w:pPr>
      <w:r>
        <w:t>System detects GPS location and displays map</w:t>
      </w:r>
    </w:p>
    <w:p>
      <w:pPr>
        <w:pStyle w:val="ListNumber"/>
      </w:pPr>
      <w:r>
        <w:t>Passenger sets pickup and destination</w:t>
      </w:r>
    </w:p>
    <w:p>
      <w:pPr>
        <w:pStyle w:val="ListNumber"/>
      </w:pPr>
      <w:r>
        <w:t>System calculates route (Google Maps API)</w:t>
      </w:r>
    </w:p>
    <w:p>
      <w:pPr>
        <w:pStyle w:val="ListNumber"/>
      </w:pPr>
      <w:r>
        <w:t>AI Service predicts price using Linear Regression</w:t>
      </w:r>
    </w:p>
    <w:p>
      <w:pPr>
        <w:pStyle w:val="ListNumber"/>
      </w:pPr>
      <w:r>
        <w:t>System displays price breakdown</w:t>
      </w:r>
    </w:p>
    <w:p>
      <w:pPr>
        <w:pStyle w:val="ListNumber"/>
      </w:pPr>
      <w:r>
        <w:t>Passenger selects Standard/Pink Pass and confirms</w:t>
      </w:r>
    </w:p>
    <w:p>
      <w:pPr>
        <w:pStyle w:val="ListNumber"/>
      </w:pPr>
      <w:r>
        <w:t>System uses Smart Matching (UC-12) to find driver</w:t>
      </w:r>
    </w:p>
    <w:p>
      <w:pPr>
        <w:pStyle w:val="ListNumber"/>
      </w:pPr>
      <w:r>
        <w:t>System sends request to top-ranked driver</w:t>
      </w:r>
    </w:p>
    <w:p>
      <w:r>
        <w:t>Alternatives: No GPS → error; Pink Pass not verified → redirect to UC-08; No drivers → retry message; Driver rejects → next driver (max 3 attempts)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UC-08: Pink Pass Enrollment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UC-08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Female Passenger, System, AI Service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Registered as female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Pink Pass activated</w:t>
            </w:r>
          </w:p>
        </w:tc>
      </w:tr>
    </w:tbl>
    <w:p/>
    <w:p>
      <w:r>
        <w:t>Flow:</w:t>
      </w:r>
    </w:p>
    <w:p>
      <w:pPr>
        <w:pStyle w:val="ListNumber"/>
      </w:pPr>
      <w:r>
        <w:t>Passenger navigates to Profile → Pink Pass</w:t>
      </w:r>
    </w:p>
    <w:p>
      <w:pPr>
        <w:pStyle w:val="ListNumber"/>
      </w:pPr>
      <w:r>
        <w:t>System displays consent form</w:t>
      </w:r>
    </w:p>
    <w:p>
      <w:pPr>
        <w:pStyle w:val="ListNumber"/>
      </w:pPr>
      <w:r>
        <w:t>Passenger accepts and camera activates</w:t>
      </w:r>
    </w:p>
    <w:p>
      <w:pPr>
        <w:pStyle w:val="ListNumber"/>
      </w:pPr>
      <w:r>
        <w:t>System displays "Look at camera and blink naturally"</w:t>
      </w:r>
    </w:p>
    <w:p>
      <w:pPr>
        <w:pStyle w:val="ListNumber"/>
      </w:pPr>
      <w:r>
        <w:t>Passenger positions face and blinks (5-second video)</w:t>
      </w:r>
    </w:p>
    <w:p>
      <w:pPr>
        <w:pStyle w:val="ListNumber"/>
      </w:pPr>
      <w:r>
        <w:t>System sends to AI Service (UC-09)</w:t>
      </w:r>
    </w:p>
    <w:p>
      <w:pPr>
        <w:pStyle w:val="ListNumber"/>
      </w:pPr>
      <w:r>
        <w:t>AI performs: Haar Cascade face detection + CNN blink detection</w:t>
      </w:r>
    </w:p>
    <w:p>
      <w:pPr>
        <w:pStyle w:val="ListNumber"/>
      </w:pPr>
      <w:r>
        <w:t>If successful: System updates pinkPass=true</w:t>
      </w:r>
    </w:p>
    <w:p>
      <w:r>
        <w:t>Alternatives: Face not detected → retry with lighting; No blink → retry; Failed verification → "Try again or contact support"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UC-10: Route Deviation Detection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UC-10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Safety Sentinel, System, Admin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Ride active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Alert if deviation exceeds threshold</w:t>
            </w:r>
          </w:p>
        </w:tc>
      </w:tr>
    </w:tbl>
    <w:p/>
    <w:p>
      <w:r>
        <w:t>Flow:</w:t>
      </w:r>
    </w:p>
    <w:p>
      <w:pPr>
        <w:pStyle w:val="ListNumber"/>
      </w:pPr>
      <w:r>
        <w:t>Ride begins, system retrieves planned route (Google Maps polyline)</w:t>
      </w:r>
    </w:p>
    <w:p>
      <w:pPr>
        <w:pStyle w:val="ListNumber"/>
      </w:pPr>
      <w:r>
        <w:t>Safety Sentinel monitors every 5 seconds</w:t>
      </w:r>
    </w:p>
    <w:p>
      <w:pPr>
        <w:pStyle w:val="ListNumber"/>
      </w:pPr>
      <w:r>
        <w:t>System calculates: `turf.pointToLineDistance(currentLocation, route)`</w:t>
      </w:r>
    </w:p>
    <w:p>
      <w:pPr>
        <w:pStyle w:val="ListNumber"/>
      </w:pPr>
      <w:r>
        <w:t>If distance &gt;500m: Start timer</w:t>
      </w:r>
    </w:p>
    <w:p>
      <w:pPr>
        <w:pStyle w:val="ListNumber"/>
      </w:pPr>
      <w:r>
        <w:t>If sustained &gt;30 seconds: Trigger alert (UC-11)</w:t>
      </w:r>
    </w:p>
    <w:p>
      <w:r>
        <w:t>Alternatives: Distance normalizes &lt;30sec → reset timer; GPS lost → wait 60sec then flag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UC-11: Trigger Safety Alert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UC-11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System, Admin, Emergency Contacts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Anomaly detected or SOS pressed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Alerts delivered</w:t>
            </w:r>
          </w:p>
        </w:tc>
      </w:tr>
    </w:tbl>
    <w:p/>
    <w:p>
      <w:r>
        <w:t>Flow:</w:t>
      </w:r>
    </w:p>
    <w:p>
      <w:pPr>
        <w:pStyle w:val="ListNumber"/>
      </w:pPr>
      <w:r>
        <w:t>Anomaly detected or SOS pressed</w:t>
      </w:r>
    </w:p>
    <w:p>
      <w:pPr>
        <w:pStyle w:val="ListNumber"/>
      </w:pPr>
      <w:r>
        <w:t>System creates Alert record</w:t>
      </w:r>
    </w:p>
    <w:p>
      <w:pPr>
        <w:pStyle w:val="ListNumber"/>
      </w:pPr>
      <w:r>
        <w:t>System emits Socket.io event to admin dashboard</w:t>
      </w:r>
    </w:p>
    <w:p>
      <w:pPr>
        <w:pStyle w:val="ListNumber"/>
      </w:pPr>
      <w:r>
        <w:t>Admin receives pop-up notification</w:t>
      </w:r>
    </w:p>
    <w:p>
      <w:pPr>
        <w:pStyle w:val="ListNumber"/>
      </w:pPr>
      <w:r>
        <w:t>System retrieves emergency contacts</w:t>
      </w:r>
    </w:p>
    <w:p>
      <w:pPr>
        <w:pStyle w:val="ListNumber"/>
      </w:pPr>
      <w:r>
        <w:t>System sends SMS via Twilio: "SAFORA ALERT: [Name] may be in danger. Location: [Link]"</w:t>
      </w:r>
    </w:p>
    <w:p>
      <w:pPr>
        <w:pStyle w:val="ListNumber"/>
      </w:pPr>
      <w:r>
        <w:t>Admin can view live GPS feed</w:t>
      </w:r>
    </w:p>
    <w:p>
      <w:r>
        <w:t>Alternatives: Twilio fails → retry 2x; No emergency contact → admin only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UC-12: Driver Matching Algorithm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UC-12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System, AI Service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Ride request created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Driver selected</w:t>
            </w:r>
          </w:p>
        </w:tc>
      </w:tr>
    </w:tbl>
    <w:p/>
    <w:p>
      <w:r>
        <w:t>Flow:</w:t>
      </w:r>
    </w:p>
    <w:p>
      <w:pPr>
        <w:pStyle w:val="ListNumber"/>
      </w:pPr>
      <w:r>
        <w:t>System queries drivers: status="online", within 5km</w:t>
      </w:r>
    </w:p>
    <w:p>
      <w:pPr>
        <w:pStyle w:val="ListNumber"/>
      </w:pPr>
      <w:r>
        <w:t>For each driver calculate:</w:t>
      </w:r>
    </w:p>
    <w:p>
      <w:r>
        <w:t xml:space="preserve">   - Distance Score: 1 - (distance_km/5)</w:t>
      </w:r>
    </w:p>
    <w:p>
      <w:r>
        <w:t xml:space="preserve">   - Rating Score: rating/5</w:t>
      </w:r>
    </w:p>
    <w:p>
      <w:r>
        <w:t xml:space="preserve">   - Fairness Score: idleTime/totalOnlineTime (4hr window)</w:t>
      </w:r>
    </w:p>
    <w:p>
      <w:pPr>
        <w:pStyle w:val="ListNumber"/>
      </w:pPr>
      <w:r>
        <w:t>Compute: `0.50×Distance + 0.30×Rating + 0.20×Fairness`</w:t>
      </w:r>
    </w:p>
    <w:p>
      <w:pPr>
        <w:pStyle w:val="ListNumber"/>
      </w:pPr>
      <w:r>
        <w:t>Sort descending and send to top driver</w:t>
      </w:r>
    </w:p>
    <w:p>
      <w:r>
        <w:t>Alternatives: No drivers 5km → expand to 10km; Pink Pass → filter gender="female" first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UC-13: Price Prediction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UC-13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System, AI Service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Route calculated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Price displayed</w:t>
            </w:r>
          </w:p>
        </w:tc>
      </w:tr>
    </w:tbl>
    <w:p/>
    <w:p>
      <w:r>
        <w:t>Flow:</w:t>
      </w:r>
    </w:p>
    <w:p>
      <w:pPr>
        <w:pStyle w:val="ListNumber"/>
      </w:pPr>
      <w:r>
        <w:t>System calculates distance (km) and duration (min) via Google Maps</w:t>
      </w:r>
    </w:p>
    <w:p>
      <w:pPr>
        <w:pStyle w:val="ListNumber"/>
      </w:pPr>
      <w:r>
        <w:t>System extracts: hour, day, demand level, area, traffic multiplier</w:t>
      </w:r>
    </w:p>
    <w:p>
      <w:pPr>
        <w:pStyle w:val="ListNumber"/>
      </w:pPr>
      <w:r>
        <w:t>POST to AI Service: `/api/ai/predict-price`</w:t>
      </w:r>
    </w:p>
    <w:p>
      <w:pPr>
        <w:pStyle w:val="ListNumber"/>
      </w:pPr>
      <w:r>
        <w:t>AI loads Linear Regression model (price_model.pkl)</w:t>
      </w:r>
    </w:p>
    <w:p>
      <w:pPr>
        <w:pStyle w:val="ListNumber"/>
      </w:pPr>
      <w:r>
        <w:t>AI predicts: `price = model.predict(features)`</w:t>
      </w:r>
    </w:p>
    <w:p>
      <w:pPr>
        <w:pStyle w:val="ListNumber"/>
      </w:pPr>
      <w:r>
        <w:t>Returns: `{price: 285, breakdown: {base:50, distance:170, time:44, surge:21}}`</w:t>
      </w:r>
    </w:p>
    <w:p>
      <w:pPr>
        <w:pStyle w:val="ListNumber"/>
      </w:pPr>
      <w:r>
        <w:t>System displays: "Estimated Fare: PKR 285"</w:t>
      </w:r>
    </w:p>
    <w:p>
      <w:r>
        <w:t>Alternatives: AI unavailable → fallback Base + Distance×Rate; Unrealistic price → apply bounds (MIN=50, MAX=2000)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3.3 Requirements Analysis and Modeling</w:t>
      </w:r>
    </w:p>
    <w:p>
      <w:r>
        <w:t>Required UML Diagrams (to be created):</w:t>
      </w:r>
    </w:p>
    <w:p>
      <w:pPr>
        <w:pStyle w:val="ListNumber"/>
      </w:pPr>
      <w:r>
        <w:t>**Use Case Diagram:** 3 actors (Passenger, Driver, Admin) with all 12+ use cases</w:t>
      </w:r>
    </w:p>
    <w:p>
      <w:pPr>
        <w:pStyle w:val="ListNumber"/>
      </w:pPr>
      <w:r>
        <w:t>**Entity-Relationship Diagram:** Entities - User, Driver, Ride, Alert, Review, EmergencyContact</w:t>
      </w:r>
    </w:p>
    <w:p>
      <w:pPr>
        <w:pStyle w:val="ListNumber"/>
      </w:pPr>
      <w:r>
        <w:t>**Class Diagram:** User (base), Passenger/Driver (extends), Ride, SafetySentinel, AIService</w:t>
      </w:r>
    </w:p>
    <w:p>
      <w:pPr>
        <w:pStyle w:val="ListNumber"/>
      </w:pPr>
      <w:r>
        <w:t>**Sequence Diagram:** Complete ride flow + Pink Pass verification flow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4. Non-Functional Requirements</w:t>
      </w:r>
    </w:p>
    <w:p>
      <w:pPr>
        <w:pStyle w:val="Heading2"/>
      </w:pPr>
      <w:r>
        <w:rPr>
          <w:b/>
          <w:sz w:val="28"/>
        </w:rPr>
        <w:t>4.1 Performance</w:t>
      </w:r>
    </w:p>
    <w:p>
      <w:pPr>
        <w:pStyle w:val="ListBullet"/>
      </w:pPr>
      <w:r>
        <w:t>API response: &lt;500ms (95% of requests)</w:t>
      </w:r>
    </w:p>
    <w:p>
      <w:pPr>
        <w:pStyle w:val="ListBullet"/>
      </w:pPr>
      <w:r>
        <w:t>Price prediction: &lt;2 seconds</w:t>
      </w:r>
    </w:p>
    <w:p>
      <w:pPr>
        <w:pStyle w:val="ListBullet"/>
      </w:pPr>
      <w:r>
        <w:t>Driver matching: &lt;3 seconds</w:t>
      </w:r>
    </w:p>
    <w:p>
      <w:pPr>
        <w:pStyle w:val="ListBullet"/>
      </w:pPr>
      <w:r>
        <w:t>Liveness verification: &lt;15 seconds</w:t>
      </w:r>
    </w:p>
    <w:p>
      <w:pPr>
        <w:pStyle w:val="ListBullet"/>
      </w:pPr>
      <w:r>
        <w:t>Support 100 concurrent rides</w:t>
      </w:r>
    </w:p>
    <w:p>
      <w:pPr>
        <w:pStyle w:val="ListBullet"/>
      </w:pPr>
      <w:r>
        <w:t>GPS updates: every 5 seconds</w:t>
      </w:r>
    </w:p>
    <w:p>
      <w:pPr>
        <w:pStyle w:val="ListBullet"/>
      </w:pPr>
      <w:r>
        <w:t>Socket.io latency: &lt;200ms</w:t>
      </w:r>
    </w:p>
    <w:p>
      <w:pPr>
        <w:pStyle w:val="Heading2"/>
      </w:pPr>
      <w:r>
        <w:rPr>
          <w:b/>
          <w:sz w:val="28"/>
        </w:rPr>
        <w:t>4.2 Safety</w:t>
      </w:r>
    </w:p>
    <w:p>
      <w:pPr>
        <w:pStyle w:val="ListBullet"/>
      </w:pPr>
      <w:r>
        <w:t>100% rides monitored by Safety Sentinel</w:t>
      </w:r>
    </w:p>
    <w:p>
      <w:pPr>
        <w:pStyle w:val="ListBullet"/>
      </w:pPr>
      <w:r>
        <w:t>Deviation detection: &lt;10 seconds</w:t>
      </w:r>
    </w:p>
    <w:p>
      <w:pPr>
        <w:pStyle w:val="ListBullet"/>
      </w:pPr>
      <w:r>
        <w:t>Alert delivery: &gt;99% success rate</w:t>
      </w:r>
    </w:p>
    <w:p>
      <w:pPr>
        <w:pStyle w:val="ListBullet"/>
      </w:pPr>
      <w:r>
        <w:t>Dual alerts (SMS + dashboard) for redundancy</w:t>
      </w:r>
    </w:p>
    <w:p>
      <w:pPr>
        <w:pStyle w:val="ListBullet"/>
      </w:pPr>
      <w:r>
        <w:t>Logs retained 90 days minimum</w:t>
      </w:r>
    </w:p>
    <w:p>
      <w:pPr>
        <w:pStyle w:val="Heading2"/>
      </w:pPr>
      <w:r>
        <w:rPr>
          <w:b/>
          <w:sz w:val="28"/>
        </w:rPr>
        <w:t>4.3 Security</w:t>
      </w:r>
    </w:p>
    <w:p>
      <w:pPr>
        <w:pStyle w:val="ListBullet"/>
      </w:pPr>
      <w:r>
        <w:t>Password: min 8 chars (alphanumeric + special)</w:t>
      </w:r>
    </w:p>
    <w:p>
      <w:pPr>
        <w:pStyle w:val="ListBullet"/>
      </w:pPr>
      <w:r>
        <w:t>JWT tokens: 24-hour expiration</w:t>
      </w:r>
    </w:p>
    <w:p>
      <w:pPr>
        <w:pStyle w:val="ListBullet"/>
      </w:pPr>
      <w:r>
        <w:t>OTP: 6 digits, 5-minute validity</w:t>
      </w:r>
    </w:p>
    <w:p>
      <w:pPr>
        <w:pStyle w:val="ListBullet"/>
      </w:pPr>
      <w:r>
        <w:t>HTTPS/TLS for all APIs</w:t>
      </w:r>
    </w:p>
    <w:p>
      <w:pPr>
        <w:pStyle w:val="ListBullet"/>
      </w:pPr>
      <w:r>
        <w:t>AES-256 for CNIC storage</w:t>
      </w:r>
    </w:p>
    <w:p>
      <w:pPr>
        <w:pStyle w:val="ListBullet"/>
      </w:pPr>
      <w:r>
        <w:t>Biometric data encrypted separately</w:t>
      </w:r>
    </w:p>
    <w:p>
      <w:pPr>
        <w:pStyle w:val="ListBullet"/>
      </w:pPr>
      <w:r>
        <w:t>RBAC: Drivers cannot access Pink Pass data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5. Other Requirements</w:t>
      </w:r>
    </w:p>
    <w:p>
      <w:r>
        <w:t>Localization: English/Urdu, PKR currency, Pakistan timezone (UTC+5)</w:t>
      </w:r>
    </w:p>
    <w:p>
      <w:r>
        <w:t>Legal: Terms acceptance required, driver background checks, PDPB compliance</w:t>
      </w:r>
    </w:p>
    <w:p>
      <w:r>
        <w:t>Usability: Material Design/HIG, max 3 taps for primary actions, color-coded alerts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6. Revised Project Plan</w:t>
      </w:r>
    </w:p>
    <w:p>
      <w:pPr>
        <w:pStyle w:val="Heading2"/>
      </w:pPr>
      <w:r>
        <w:rPr>
          <w:b/>
          <w:sz w:val="28"/>
        </w:rPr>
        <w:t>6.1 Timeline (22 Weeks)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Key Deliverables</w:t>
            </w:r>
          </w:p>
        </w:tc>
      </w:tr>
      <w:tr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Repos, MongoDB, scaffolding</w:t>
            </w:r>
          </w:p>
        </w:tc>
      </w:tr>
      <w:tr>
        <w:tc>
          <w:tcPr>
            <w:tcW w:type="dxa" w:w="2880"/>
          </w:tcPr>
          <w:p>
            <w:r>
              <w:t>Backend Core</w:t>
            </w:r>
          </w:p>
        </w:tc>
        <w:tc>
          <w:tcPr>
            <w:tcW w:type="dxa" w:w="2880"/>
          </w:tcPr>
          <w:p>
            <w:r>
              <w:t>3-5</w:t>
            </w:r>
          </w:p>
        </w:tc>
        <w:tc>
          <w:tcPr>
            <w:tcW w:type="dxa" w:w="2880"/>
          </w:tcPr>
          <w:p>
            <w:r>
              <w:t>Auth, Ride APIs, Socket.io</w:t>
            </w:r>
          </w:p>
        </w:tc>
      </w:tr>
      <w:tr>
        <w:tc>
          <w:tcPr>
            <w:tcW w:type="dxa" w:w="2880"/>
          </w:tcPr>
          <w:p>
            <w:r>
              <w:t>AI Microservice</w:t>
            </w:r>
          </w:p>
        </w:tc>
        <w:tc>
          <w:tcPr>
            <w:tcW w:type="dxa" w:w="2880"/>
          </w:tcPr>
          <w:p>
            <w:r>
              <w:t>6-8</w:t>
            </w:r>
          </w:p>
        </w:tc>
        <w:tc>
          <w:tcPr>
            <w:tcW w:type="dxa" w:w="2880"/>
          </w:tcPr>
          <w:p>
            <w:r>
              <w:t>Pink Pass, Price model, Matching</w:t>
            </w:r>
          </w:p>
        </w:tc>
      </w:tr>
      <w:tr>
        <w:tc>
          <w:tcPr>
            <w:tcW w:type="dxa" w:w="2880"/>
          </w:tcPr>
          <w:p>
            <w:r>
              <w:t>Mobile Apps</w:t>
            </w:r>
          </w:p>
        </w:tc>
        <w:tc>
          <w:tcPr>
            <w:tcW w:type="dxa" w:w="2880"/>
          </w:tcPr>
          <w:p>
            <w:r>
              <w:t>9-12</w:t>
            </w:r>
          </w:p>
        </w:tc>
        <w:tc>
          <w:tcPr>
            <w:tcW w:type="dxa" w:w="2880"/>
          </w:tcPr>
          <w:p>
            <w:r>
              <w:t>Passenger/Driver apps, Maps</w:t>
            </w:r>
          </w:p>
        </w:tc>
      </w:tr>
      <w:tr>
        <w:tc>
          <w:tcPr>
            <w:tcW w:type="dxa" w:w="2880"/>
          </w:tcPr>
          <w:p>
            <w:r>
              <w:t>Safety Features</w:t>
            </w:r>
          </w:p>
        </w:tc>
        <w:tc>
          <w:tcPr>
            <w:tcW w:type="dxa" w:w="2880"/>
          </w:tcPr>
          <w:p>
            <w:r>
              <w:t>13-15</w:t>
            </w:r>
          </w:p>
        </w:tc>
        <w:tc>
          <w:tcPr>
            <w:tcW w:type="dxa" w:w="2880"/>
          </w:tcPr>
          <w:p>
            <w:r>
              <w:t>Safety Sentinel, Alerts, SMS</w:t>
            </w:r>
          </w:p>
        </w:tc>
      </w:tr>
      <w:tr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16-17</w:t>
            </w:r>
          </w:p>
        </w:tc>
        <w:tc>
          <w:tcPr>
            <w:tcW w:type="dxa" w:w="2880"/>
          </w:tcPr>
          <w:p>
            <w:r>
              <w:t>Monitoring, Heatmaps, Analytics</w:t>
            </w:r>
          </w:p>
        </w:tc>
      </w:tr>
      <w:tr>
        <w:tc>
          <w:tcPr>
            <w:tcW w:type="dxa" w:w="2880"/>
          </w:tcPr>
          <w:p>
            <w:r>
              <w:t>Advanced AI</w:t>
            </w:r>
          </w:p>
        </w:tc>
        <w:tc>
          <w:tcPr>
            <w:tcW w:type="dxa" w:w="2880"/>
          </w:tcPr>
          <w:p>
            <w:r>
              <w:t>18-19</w:t>
            </w:r>
          </w:p>
        </w:tc>
        <w:tc>
          <w:tcPr>
            <w:tcW w:type="dxa" w:w="2880"/>
          </w:tcPr>
          <w:p>
            <w:r>
              <w:t>K-Means, Sentiment analysis</w:t>
            </w:r>
          </w:p>
        </w:tc>
      </w:tr>
      <w:tr>
        <w:tc>
          <w:tcPr>
            <w:tcW w:type="dxa" w:w="2880"/>
          </w:tcPr>
          <w:p>
            <w:r>
              <w:t>Testing &amp; Deploy</w:t>
            </w:r>
          </w:p>
        </w:tc>
        <w:tc>
          <w:tcPr>
            <w:tcW w:type="dxa" w:w="2880"/>
          </w:tcPr>
          <w:p>
            <w:r>
              <w:t>20-22</w:t>
            </w:r>
          </w:p>
        </w:tc>
        <w:tc>
          <w:tcPr>
            <w:tcW w:type="dxa" w:w="2880"/>
          </w:tcPr>
          <w:p>
            <w:r>
              <w:t>UAT, Documentation, Presentation</w:t>
            </w:r>
          </w:p>
        </w:tc>
      </w:tr>
    </w:tbl>
    <w:p/>
    <w:p>
      <w:pPr>
        <w:pStyle w:val="Heading2"/>
      </w:pPr>
      <w:r>
        <w:rPr>
          <w:b/>
          <w:sz w:val="28"/>
        </w:rPr>
        <w:t>6.2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M1: Infrastructure Ready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All repos, DB connected</w:t>
            </w:r>
          </w:p>
        </w:tc>
      </w:tr>
      <w:tr>
        <w:tc>
          <w:tcPr>
            <w:tcW w:type="dxa" w:w="2880"/>
          </w:tcPr>
          <w:p>
            <w:r>
              <w:t>M2: Backend MVP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Ride booking functional</w:t>
            </w:r>
          </w:p>
        </w:tc>
      </w:tr>
      <w:tr>
        <w:tc>
          <w:tcPr>
            <w:tcW w:type="dxa" w:w="2880"/>
          </w:tcPr>
          <w:p>
            <w:r>
              <w:t>M3: AI Deployed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Pink Pass + Pricing working</w:t>
            </w:r>
          </w:p>
        </w:tc>
      </w:tr>
      <w:tr>
        <w:tc>
          <w:tcPr>
            <w:tcW w:type="dxa" w:w="2880"/>
          </w:tcPr>
          <w:p>
            <w:r>
              <w:t>M4: Mobile Beta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End-to-end ride flow</w:t>
            </w:r>
          </w:p>
        </w:tc>
      </w:tr>
      <w:tr>
        <w:tc>
          <w:tcPr>
            <w:tcW w:type="dxa" w:w="2880"/>
          </w:tcPr>
          <w:p>
            <w:r>
              <w:t>M5: Safety Live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Monitoring + Alerts tested</w:t>
            </w:r>
          </w:p>
        </w:tc>
      </w:tr>
      <w:tr>
        <w:tc>
          <w:tcPr>
            <w:tcW w:type="dxa" w:w="2880"/>
          </w:tcPr>
          <w:p>
            <w:r>
              <w:t>M6: Dashboard Complete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Full admin capabilities</w:t>
            </w:r>
          </w:p>
        </w:tc>
      </w:tr>
      <w:tr>
        <w:tc>
          <w:tcPr>
            <w:tcW w:type="dxa" w:w="2880"/>
          </w:tcPr>
          <w:p>
            <w:r>
              <w:t>M7: Production Ready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All features tested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sz w:val="32"/>
        </w:rPr>
        <w:t>7. References</w:t>
      </w:r>
    </w:p>
    <w:p>
      <w:pPr>
        <w:pStyle w:val="ListNumber"/>
      </w:pPr>
      <w:r>
        <w:t>Zhang, L. et al. (2021). "Machine Learning for Real-Time Driver Monitoring." *IEEE Trans. ITS*, 22(6).</w:t>
      </w:r>
    </w:p>
    <w:p>
      <w:pPr>
        <w:pStyle w:val="ListNumber"/>
      </w:pPr>
      <w:r>
        <w:t>Patel, K. et al. (2020). "Secure Face Unlock: Spoof Detection." *IEEE Trans. Info Forensics*, 11(10).</w:t>
      </w:r>
    </w:p>
    <w:p>
      <w:pPr>
        <w:pStyle w:val="ListNumber"/>
      </w:pPr>
      <w:r>
        <w:t>Uber Safety Features. https://www.uber.com/safety</w:t>
      </w:r>
    </w:p>
    <w:p>
      <w:pPr>
        <w:pStyle w:val="ListNumber"/>
      </w:pPr>
      <w:r>
        <w:t>Google Maps Directions API. https://developers.google.com/maps/documentation/directions</w:t>
      </w:r>
    </w:p>
    <w:p>
      <w:pPr>
        <w:pStyle w:val="ListNumber"/>
      </w:pPr>
      <w:r>
        <w:t>Twilio SMS API. https://www.twilio.com/docs/sms</w:t>
      </w:r>
    </w:p>
    <w:p>
      <w:pPr>
        <w:pStyle w:val="ListNumber"/>
      </w:pPr>
      <w:r>
        <w:t>Socket.io Documentation. https://socket.io/docs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8. Appendices</w:t>
      </w:r>
    </w:p>
    <w:p>
      <w:pPr>
        <w:pStyle w:val="Heading2"/>
      </w:pPr>
      <w:r>
        <w:rPr>
          <w:b/>
          <w:sz w:val="28"/>
        </w:rPr>
        <w:t>Appendix A: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Pink Pass</w:t>
            </w:r>
          </w:p>
        </w:tc>
        <w:tc>
          <w:tcPr>
            <w:tcW w:type="dxa" w:w="4320"/>
          </w:tcPr>
          <w:p>
            <w:r>
              <w:t>Biometrically verified women-only mode</w:t>
            </w:r>
          </w:p>
        </w:tc>
      </w:tr>
      <w:tr>
        <w:tc>
          <w:tcPr>
            <w:tcW w:type="dxa" w:w="4320"/>
          </w:tcPr>
          <w:p>
            <w:r>
              <w:t>Safety Sentinel</w:t>
            </w:r>
          </w:p>
        </w:tc>
        <w:tc>
          <w:tcPr>
            <w:tcW w:type="dxa" w:w="4320"/>
          </w:tcPr>
          <w:p>
            <w:r>
              <w:t>Background monitoring service for rides</w:t>
            </w:r>
          </w:p>
        </w:tc>
      </w:tr>
      <w:tr>
        <w:tc>
          <w:tcPr>
            <w:tcW w:type="dxa" w:w="4320"/>
          </w:tcPr>
          <w:p>
            <w:r>
              <w:t>Liveness Detection</w:t>
            </w:r>
          </w:p>
        </w:tc>
        <w:tc>
          <w:tcPr>
            <w:tcW w:type="dxa" w:w="4320"/>
          </w:tcPr>
          <w:p>
            <w:r>
              <w:t>AI verification of physical presence</w:t>
            </w:r>
          </w:p>
        </w:tc>
      </w:tr>
      <w:tr>
        <w:tc>
          <w:tcPr>
            <w:tcW w:type="dxa" w:w="4320"/>
          </w:tcPr>
          <w:p>
            <w:r>
              <w:t>Haar Cascade</w:t>
            </w:r>
          </w:p>
        </w:tc>
        <w:tc>
          <w:tcPr>
            <w:tcW w:type="dxa" w:w="4320"/>
          </w:tcPr>
          <w:p>
            <w:r>
              <w:t>Face detection algorithm</w:t>
            </w:r>
          </w:p>
        </w:tc>
      </w:tr>
      <w:tr>
        <w:tc>
          <w:tcPr>
            <w:tcW w:type="dxa" w:w="4320"/>
          </w:tcPr>
          <w:p>
            <w:r>
              <w:t>CNN</w:t>
            </w:r>
          </w:p>
        </w:tc>
        <w:tc>
          <w:tcPr>
            <w:tcW w:type="dxa" w:w="4320"/>
          </w:tcPr>
          <w:p>
            <w:r>
              <w:t>Convolutional Neural Network for image analysis</w:t>
            </w:r>
          </w:p>
        </w:tc>
      </w:tr>
      <w:tr>
        <w:tc>
          <w:tcPr>
            <w:tcW w:type="dxa" w:w="4320"/>
          </w:tcPr>
          <w:p>
            <w:r>
              <w:t>EAR</w:t>
            </w:r>
          </w:p>
        </w:tc>
        <w:tc>
          <w:tcPr>
            <w:tcW w:type="dxa" w:w="4320"/>
          </w:tcPr>
          <w:p>
            <w:r>
              <w:t>Eye Aspect Ratio for blink detection</w:t>
            </w:r>
          </w:p>
        </w:tc>
      </w:tr>
      <w:tr>
        <w:tc>
          <w:tcPr>
            <w:tcW w:type="dxa" w:w="4320"/>
          </w:tcPr>
          <w:p>
            <w:r>
              <w:t>K-Means</w:t>
            </w:r>
          </w:p>
        </w:tc>
        <w:tc>
          <w:tcPr>
            <w:tcW w:type="dxa" w:w="4320"/>
          </w:tcPr>
          <w:p>
            <w:r>
              <w:t>Clustering algorithm for heatmaps</w:t>
            </w:r>
          </w:p>
        </w:tc>
      </w:tr>
      <w:tr>
        <w:tc>
          <w:tcPr>
            <w:tcW w:type="dxa" w:w="4320"/>
          </w:tcPr>
          <w:p>
            <w:r>
              <w:t>Socket.io</w:t>
            </w:r>
          </w:p>
        </w:tc>
        <w:tc>
          <w:tcPr>
            <w:tcW w:type="dxa" w:w="4320"/>
          </w:tcPr>
          <w:p>
            <w:r>
              <w:t>Real-time bidirectional communication library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 for authentication</w:t>
            </w:r>
          </w:p>
        </w:tc>
      </w:tr>
      <w:tr>
        <w:tc>
          <w:tcPr>
            <w:tcW w:type="dxa" w:w="4320"/>
          </w:tcPr>
          <w:p>
            <w:r>
              <w:t>CNIC</w:t>
            </w:r>
          </w:p>
        </w:tc>
        <w:tc>
          <w:tcPr>
            <w:tcW w:type="dxa" w:w="4320"/>
          </w:tcPr>
          <w:p>
            <w:r>
              <w:t>Pakistan National Identity Card</w:t>
            </w:r>
          </w:p>
        </w:tc>
      </w:tr>
    </w:tbl>
    <w:p/>
    <w:p>
      <w:pPr>
        <w:pStyle w:val="Heading2"/>
      </w:pPr>
      <w:r>
        <w:rPr>
          <w:b/>
          <w:sz w:val="28"/>
        </w:rPr>
        <w:t>Appendix B: IV&amp;V Report</w:t>
      </w:r>
    </w:p>
    <w:p>
      <w:r>
        <w:t>Project: SAFORA (Smart Ride)</w:t>
      </w:r>
    </w:p>
    <w:p>
      <w:r>
        <w:t>Date: January 15, 2026</w:t>
      </w:r>
    </w:p>
    <w:p>
      <w:r>
        <w:t>Reviewer: Sir Tanveer Ahmed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Functional requirements with use cases</w:t>
            </w:r>
          </w:p>
        </w:tc>
        <w:tc>
          <w:tcPr>
            <w:tcW w:type="dxa" w:w="4320"/>
          </w:tcPr>
          <w:p>
            <w:r>
              <w:t>✅ Verified</w:t>
            </w:r>
          </w:p>
        </w:tc>
      </w:tr>
      <w:tr>
        <w:tc>
          <w:tcPr>
            <w:tcW w:type="dxa" w:w="4320"/>
          </w:tcPr>
          <w:p>
            <w:r>
              <w:t>Non-functional requirements</w:t>
            </w:r>
          </w:p>
        </w:tc>
        <w:tc>
          <w:tcPr>
            <w:tcW w:type="dxa" w:w="4320"/>
          </w:tcPr>
          <w:p>
            <w:r>
              <w:t>✅ Verified</w:t>
            </w:r>
          </w:p>
        </w:tc>
      </w:tr>
      <w:tr>
        <w:tc>
          <w:tcPr>
            <w:tcW w:type="dxa" w:w="4320"/>
          </w:tcPr>
          <w:p>
            <w:r>
              <w:t>UML diagrams planned</w:t>
            </w:r>
          </w:p>
        </w:tc>
        <w:tc>
          <w:tcPr>
            <w:tcW w:type="dxa" w:w="4320"/>
          </w:tcPr>
          <w:p>
            <w:r>
              <w:t>⚠️ Pending Phase 2</w:t>
            </w:r>
          </w:p>
        </w:tc>
      </w:tr>
      <w:tr>
        <w:tc>
          <w:tcPr>
            <w:tcW w:type="dxa" w:w="4320"/>
          </w:tcPr>
          <w:p>
            <w:r>
              <w:t>Timeline realistic</w:t>
            </w:r>
          </w:p>
        </w:tc>
        <w:tc>
          <w:tcPr>
            <w:tcW w:type="dxa" w:w="4320"/>
          </w:tcPr>
          <w:p>
            <w:r>
              <w:t>✅ Verified</w:t>
            </w:r>
          </w:p>
        </w:tc>
      </w:tr>
      <w:tr>
        <w:tc>
          <w:tcPr>
            <w:tcW w:type="dxa" w:w="4320"/>
          </w:tcPr>
          <w:p>
            <w:r>
              <w:t>Technology stack justified</w:t>
            </w:r>
          </w:p>
        </w:tc>
        <w:tc>
          <w:tcPr>
            <w:tcW w:type="dxa" w:w="4320"/>
          </w:tcPr>
          <w:p>
            <w:r>
              <w:t>✅ Verified</w:t>
            </w:r>
          </w:p>
        </w:tc>
      </w:tr>
      <w:tr>
        <w:tc>
          <w:tcPr>
            <w:tcW w:type="dxa" w:w="4320"/>
          </w:tcPr>
          <w:p>
            <w:r>
              <w:t>AI models defined</w:t>
            </w:r>
          </w:p>
        </w:tc>
        <w:tc>
          <w:tcPr>
            <w:tcW w:type="dxa" w:w="4320"/>
          </w:tcPr>
          <w:p>
            <w:r>
              <w:t>✅ Verified</w:t>
            </w:r>
          </w:p>
        </w:tc>
      </w:tr>
    </w:tbl>
    <w:p/>
    <w:p>
      <w:r>
        <w:t>Advisor Signature: _________________________</w:t>
      </w:r>
    </w:p>
    <w:p>
      <w:r>
        <w:t>Date: January 15, 2026</w:t>
      </w:r>
    </w:p>
    <w:p>
      <w:r>
        <w:br w:type="page"/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