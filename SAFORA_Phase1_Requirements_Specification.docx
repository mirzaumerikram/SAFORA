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SAFORA (Smart Ride)</w:t>
      </w:r>
    </w:p>
    <w:p>
      <w:pPr>
        <w:jc w:val="center"/>
      </w:pPr>
      <w:r>
        <w:rPr>
          <w:b/>
          <w:sz w:val="28"/>
        </w:rPr>
        <w:t>Software Requirements Specification</w:t>
      </w:r>
    </w:p>
    <w:p>
      <w:pPr>
        <w:jc w:val="center"/>
      </w:pPr>
      <w:r>
        <w:rPr>
          <w:b/>
          <w:sz w:val="24"/>
        </w:rPr>
        <w:t>Phase 1 - Requirements Specification</w:t>
      </w:r>
    </w:p>
    <w:p>
      <w:r>
        <w:br w:type="page"/>
      </w:r>
    </w:p>
    <w:p>
      <w:r>
        <w:t>Project Title: SAFORA - Smart Ride</w:t>
      </w:r>
    </w:p>
    <w:p>
      <w:r>
        <w:t>Project Advisor: Sir Tanveer Ahmed</w:t>
      </w:r>
    </w:p>
    <w:p>
      <w:r>
        <w:t>Group ID: [Your Group ID]</w:t>
      </w:r>
    </w:p>
    <w:p>
      <w:r>
        <w:t>Team Members:</w:t>
      </w:r>
    </w:p>
    <w:p>
      <w:pPr>
        <w:pStyle w:val="ListBullet"/>
      </w:pPr>
      <w:r>
        <w:t>Muhammad Zees [Registration Number]</w:t>
      </w:r>
    </w:p>
    <w:p>
      <w:pPr>
        <w:pStyle w:val="ListBullet"/>
      </w:pPr>
      <w:r>
        <w:t>Ruhma Bilal [Registration Number]</w:t>
      </w:r>
    </w:p>
    <w:p>
      <w:r>
        <w:t>University of Central Punjab</w:t>
      </w:r>
    </w:p>
    <w:p>
      <w:r>
        <w:t>Faculty of Information Technology</w:t>
      </w:r>
    </w:p>
    <w:p>
      <w:r>
        <w:t>Final Year Project - Phase 1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Reason for Change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January 15, 2026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  <w:tc>
          <w:tcPr>
            <w:tcW w:type="dxa" w:w="2160"/>
          </w:tcPr>
          <w:p>
            <w:r>
              <w:t>Muhammad Zees, Ruhma Bilal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sz w:val="28"/>
        </w:rPr>
        <w:t>Previous Phases Feedback</w:t>
      </w:r>
    </w:p>
    <w:p>
      <w:r>
        <w:t>N/A - This is the first phase submission following the successful proposal defense (Grade: A).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Abstract</w:t>
      </w:r>
    </w:p>
    <w:p>
      <w:r>
        <w:t>SAFORA (Smart Ride) is an AI-powered ride-hailing platform designed to revolutionize passenger safety in Pakistan's transportation sector. Unlike existing reactive solutions that rely on manual SOS buttons, SAFORA implements a proactive safety paradigm through three core innovations:</w:t>
      </w:r>
    </w:p>
    <w:p>
      <w:pPr>
        <w:pStyle w:val="ListNumber"/>
      </w:pPr>
      <w:r>
        <w:t>**The Pink Pass:** A biometrically verified women-only mode with liveness detection to prevent account misuse</w:t>
      </w:r>
    </w:p>
    <w:p>
      <w:pPr>
        <w:pStyle w:val="ListNumber"/>
      </w:pPr>
      <w:r>
        <w:t>**The Safety Sentinel:** An automated GPS-based monitoring system that detects route deviations and suspicious stops in real-time</w:t>
      </w:r>
    </w:p>
    <w:p>
      <w:pPr>
        <w:pStyle w:val="ListNumber"/>
      </w:pPr>
      <w:r>
        <w:t>**Smart Driver Selection:** An AI-driven matching algorithm that optimizes for distance, rating, and fairness</w:t>
      </w:r>
    </w:p>
    <w:p>
      <w:r>
        <w:t>The system employs a hybrid microservice architecture, combining a MERN stack (MongoDB, Express, React, Node.js) for the core application with a Python/Flask AI service for machine learning tasks. Key AI models include Linear Regression for price prediction, CNN for liveness verification, K-Means clustering for demand heatmaps, and NLP-based sentiment analysis for feedback processing.</w:t>
      </w:r>
    </w:p>
    <w:p>
      <w:r>
        <w:t>SAFORA addresses critical gaps in existing ride-hailing platforms by automating safety monitoring, eliminating gender verification loopholes, and ensuring equitable income distribution among drivers.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Table of Contents</w:t>
      </w:r>
    </w:p>
    <w:p>
      <w:pPr>
        <w:pStyle w:val="ListNumber"/>
      </w:pPr>
      <w:r>
        <w:t>[Introduction and Background](#1-introduction-and-background)</w:t>
      </w:r>
    </w:p>
    <w:p>
      <w:r>
        <w:t xml:space="preserve">   - 1.1 Product (Problem Statement)</w:t>
      </w:r>
    </w:p>
    <w:p>
      <w:r>
        <w:t xml:space="preserve">   - 1.3 Scope</w:t>
      </w:r>
    </w:p>
    <w:p>
      <w:r>
        <w:t xml:space="preserve">   - 1.4 Objectives/Aims/Targets</w:t>
      </w:r>
    </w:p>
    <w:p>
      <w:r>
        <w:t xml:space="preserve">   - 1.8 Completeness Criteria</w:t>
      </w:r>
    </w:p>
    <w:p>
      <w:r>
        <w:t xml:space="preserve">   - 1.10 Related Work/Literature Review</w:t>
      </w:r>
    </w:p>
    <w:p>
      <w:pPr>
        <w:pStyle w:val="ListNumber"/>
      </w:pPr>
      <w:r>
        <w:t>[Overall Description](#2-overall-description)</w:t>
      </w:r>
    </w:p>
    <w:p>
      <w:r>
        <w:t xml:space="preserve">   - 2.1 Product Features</w:t>
      </w:r>
    </w:p>
    <w:p>
      <w:r>
        <w:t xml:space="preserve">   - 2.2 User Classes and Characteristics</w:t>
      </w:r>
    </w:p>
    <w:p>
      <w:r>
        <w:t xml:space="preserve">   - 2.4 Design and Implementation Constraints</w:t>
      </w:r>
    </w:p>
    <w:p>
      <w:pPr>
        <w:pStyle w:val="ListNumber"/>
      </w:pPr>
      <w:r>
        <w:t>[Functional Requirements](#3-functional-requirements)</w:t>
      </w:r>
    </w:p>
    <w:p>
      <w:r>
        <w:t xml:space="preserve">   - 3.1 Use Case Descriptions</w:t>
      </w:r>
    </w:p>
    <w:p>
      <w:r>
        <w:t xml:space="preserve">   - 3.2 Detailed Use Cases</w:t>
      </w:r>
    </w:p>
    <w:p>
      <w:r>
        <w:t xml:space="preserve">   - 3.3 Requirements Analysis and Modeling</w:t>
      </w:r>
    </w:p>
    <w:p>
      <w:pPr>
        <w:pStyle w:val="ListNumber"/>
      </w:pPr>
      <w:r>
        <w:t>[Non-Functional Requirements](#4-non-functional-requirements)</w:t>
      </w:r>
    </w:p>
    <w:p>
      <w:r>
        <w:t xml:space="preserve">   - 4.1 Performance Requirements</w:t>
      </w:r>
    </w:p>
    <w:p>
      <w:r>
        <w:t xml:space="preserve">   - 4.2 Safety Requirements</w:t>
      </w:r>
    </w:p>
    <w:p>
      <w:r>
        <w:t xml:space="preserve">   - 4.3 Security Requirements</w:t>
      </w:r>
    </w:p>
    <w:p>
      <w:pPr>
        <w:pStyle w:val="ListNumber"/>
      </w:pPr>
      <w:r>
        <w:t>[Other Requirements](#5-other-requirements)</w:t>
      </w:r>
    </w:p>
    <w:p>
      <w:pPr>
        <w:pStyle w:val="ListNumber"/>
      </w:pPr>
      <w:r>
        <w:t>[Revised Project Plan](#6-revised-project-plan)</w:t>
      </w:r>
    </w:p>
    <w:p>
      <w:pPr>
        <w:pStyle w:val="ListNumber"/>
      </w:pPr>
      <w:r>
        <w:t>[References](#7-references)</w:t>
      </w:r>
    </w:p>
    <w:p>
      <w:pPr>
        <w:pStyle w:val="ListNumber"/>
      </w:pPr>
      <w:r>
        <w:t>[Appendices](#8-appendices)</w:t>
      </w:r>
    </w:p>
    <w:p>
      <w:r>
        <w:t xml:space="preserve">   - Appendix A: Glossary</w:t>
      </w:r>
    </w:p>
    <w:p>
      <w:r>
        <w:t xml:space="preserve">   - Appendix B: IV &amp; V Report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1. Introduction and Background</w:t>
      </w:r>
    </w:p>
    <w:p>
      <w:pPr>
        <w:pStyle w:val="Heading2"/>
      </w:pPr>
      <w:r>
        <w:rPr>
          <w:b/>
          <w:sz w:val="28"/>
        </w:rPr>
        <w:t>1.1 Product (Problem Statement)</w:t>
      </w:r>
    </w:p>
    <w:p>
      <w:r>
        <w:t>Current ride-hailing services in Pakistan (Uber, Careem, InDrive, Yango) suffer from three critical safety and operational deficiencies:</w:t>
      </w:r>
    </w:p>
    <w:p>
      <w:pPr>
        <w:pStyle w:val="Heading3"/>
      </w:pPr>
      <w:r>
        <w:rPr>
          <w:b/>
          <w:sz w:val="26"/>
        </w:rPr>
        <w:t>Problem 1: Reactive Safety Measures</w:t>
      </w:r>
    </w:p>
    <w:p>
      <w:r>
        <w:t>Existing platforms implement post-incident safety features such as manual SOS buttons. These are ineffective because:</w:t>
      </w:r>
    </w:p>
    <w:p>
      <w:pPr>
        <w:pStyle w:val="ListBullet"/>
      </w:pPr>
      <w:r>
        <w:t>Passengers must have physical access to their phone to trigger alerts</w:t>
      </w:r>
    </w:p>
    <w:p>
      <w:pPr>
        <w:pStyle w:val="ListBullet"/>
      </w:pPr>
      <w:r>
        <w:t>By the time an emergency is recognized, it may be too late to intervene</w:t>
      </w:r>
    </w:p>
    <w:p>
      <w:pPr>
        <w:pStyle w:val="ListBullet"/>
      </w:pPr>
      <w:r>
        <w:t>No automated monitoring of ride progress or route compliance</w:t>
      </w:r>
    </w:p>
    <w:p>
      <w:pPr>
        <w:pStyle w:val="Heading3"/>
      </w:pPr>
      <w:r>
        <w:rPr>
          <w:b/>
          <w:sz w:val="26"/>
        </w:rPr>
        <w:t>Problem 2: Gender Verification Vulnerabilities</w:t>
      </w:r>
    </w:p>
    <w:p>
      <w:r>
        <w:t>Women-only modes in current platforms rely solely on user-declared gender during registration, leading to:</w:t>
      </w:r>
    </w:p>
    <w:p>
      <w:pPr>
        <w:pStyle w:val="ListBullet"/>
      </w:pPr>
      <w:r>
        <w:t>Male drivers creating accounts using female credentials</w:t>
      </w:r>
    </w:p>
    <w:p>
      <w:pPr>
        <w:pStyle w:val="ListBullet"/>
      </w:pPr>
      <w:r>
        <w:t>No verification of the actual account holder during ride requests</w:t>
      </w:r>
    </w:p>
    <w:p>
      <w:pPr>
        <w:pStyle w:val="ListBullet"/>
      </w:pPr>
      <w:r>
        <w:t>Compromised safety for female passengers who expect same-gender drivers</w:t>
      </w:r>
    </w:p>
    <w:p>
      <w:pPr>
        <w:pStyle w:val="Heading3"/>
      </w:pPr>
      <w:r>
        <w:rPr>
          <w:b/>
          <w:sz w:val="26"/>
        </w:rPr>
        <w:t>Problem 3: Inefficient Driver Allocation</w:t>
      </w:r>
    </w:p>
    <w:p>
      <w:r>
        <w:t>Current driver-matching algorithms prioritize proximity only, resulting in:</w:t>
      </w:r>
    </w:p>
    <w:p>
      <w:pPr>
        <w:pStyle w:val="ListBullet"/>
      </w:pPr>
      <w:r>
        <w:t>Top-rated drivers monopolizing ride requests</w:t>
      </w:r>
    </w:p>
    <w:p>
      <w:pPr>
        <w:pStyle w:val="ListBullet"/>
      </w:pPr>
      <w:r>
        <w:t>Idle drivers remaining unemployed despite availability</w:t>
      </w:r>
    </w:p>
    <w:p>
      <w:pPr>
        <w:pStyle w:val="ListBullet"/>
      </w:pPr>
      <w:r>
        <w:t>No consideration for fairness or equitable income distribution</w:t>
      </w:r>
    </w:p>
    <w:p>
      <w:r>
        <w:t>Impact: These deficiencies contribute to Pakistan's ongoing safety concerns in ride-hailing services, as evidenced by increasing incidents of harassment and route deviations reported in local media.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1.3 Scope</w:t>
      </w:r>
    </w:p>
    <w:p>
      <w:pPr>
        <w:pStyle w:val="Heading3"/>
      </w:pPr>
      <w:r>
        <w:rPr>
          <w:b/>
          <w:sz w:val="26"/>
        </w:rPr>
        <w:t>In Scope</w:t>
      </w:r>
    </w:p>
    <w:p>
      <w:r>
        <w:t>SAFORA will provide the following capabilities:</w:t>
      </w:r>
    </w:p>
    <w:p>
      <w:pPr>
        <w:pStyle w:val="Heading4"/>
      </w:pPr>
      <w:r>
        <w:rPr>
          <w:b/>
          <w:sz w:val="24"/>
        </w:rPr>
        <w:t>For Passengers:</w:t>
      </w:r>
    </w:p>
    <w:p>
      <w:pPr>
        <w:pStyle w:val="ListBullet"/>
      </w:pPr>
      <w:r>
        <w:t>Account registration with CNIC verification</w:t>
      </w:r>
    </w:p>
    <w:p>
      <w:pPr>
        <w:pStyle w:val="ListBullet"/>
      </w:pPr>
      <w:r>
        <w:t>Ride booking with real-time price estimation</w:t>
      </w:r>
    </w:p>
    <w:p>
      <w:pPr>
        <w:pStyle w:val="ListBullet"/>
      </w:pPr>
      <w:r>
        <w:t>Google Maps integration for route visualization</w:t>
      </w:r>
    </w:p>
    <w:p>
      <w:pPr>
        <w:pStyle w:val="ListBullet"/>
      </w:pPr>
      <w:r>
        <w:t>Pink Pass enrollment (female passengers only)</w:t>
      </w:r>
    </w:p>
    <w:p>
      <w:pPr>
        <w:pStyle w:val="ListBullet"/>
      </w:pPr>
      <w:r>
        <w:t>Real-time GPS tracking during active rides</w:t>
      </w:r>
    </w:p>
    <w:p>
      <w:pPr>
        <w:pStyle w:val="ListBullet"/>
      </w:pPr>
      <w:r>
        <w:t>In-app chat with driver</w:t>
      </w:r>
    </w:p>
    <w:p>
      <w:pPr>
        <w:pStyle w:val="ListBullet"/>
      </w:pPr>
      <w:r>
        <w:t>Manual and automated SOS triggering</w:t>
      </w:r>
    </w:p>
    <w:p>
      <w:pPr>
        <w:pStyle w:val="ListBullet"/>
      </w:pPr>
      <w:r>
        <w:t>Ride history and feedback submission</w:t>
      </w:r>
    </w:p>
    <w:p>
      <w:pPr>
        <w:pStyle w:val="ListBullet"/>
      </w:pPr>
      <w:r>
        <w:t>Payment integration (Cash initially, card payment in future phases)</w:t>
      </w:r>
    </w:p>
    <w:p>
      <w:pPr>
        <w:pStyle w:val="Heading4"/>
      </w:pPr>
      <w:r>
        <w:rPr>
          <w:b/>
          <w:sz w:val="24"/>
        </w:rPr>
        <w:t>For Drivers:</w:t>
      </w:r>
    </w:p>
    <w:p>
      <w:pPr>
        <w:pStyle w:val="ListBullet"/>
      </w:pPr>
      <w:r>
        <w:t>Account registration with document verification</w:t>
      </w:r>
    </w:p>
    <w:p>
      <w:pPr>
        <w:pStyle w:val="ListBullet"/>
      </w:pPr>
      <w:r>
        <w:t>Online/offline status management</w:t>
      </w:r>
    </w:p>
    <w:p>
      <w:pPr>
        <w:pStyle w:val="ListBullet"/>
      </w:pPr>
      <w:r>
        <w:t>Incoming ride request notifications</w:t>
      </w:r>
    </w:p>
    <w:p>
      <w:pPr>
        <w:pStyle w:val="ListBullet"/>
      </w:pPr>
      <w:r>
        <w:t>Route navigation assistance</w:t>
      </w:r>
    </w:p>
    <w:p>
      <w:pPr>
        <w:pStyle w:val="ListBullet"/>
      </w:pPr>
      <w:r>
        <w:t>Earnings dashboard and ride history</w:t>
      </w:r>
    </w:p>
    <w:p>
      <w:pPr>
        <w:pStyle w:val="ListBullet"/>
      </w:pPr>
      <w:r>
        <w:t>Passenger rating system</w:t>
      </w:r>
    </w:p>
    <w:p>
      <w:pPr>
        <w:pStyle w:val="Heading4"/>
      </w:pPr>
      <w:r>
        <w:rPr>
          <w:b/>
          <w:sz w:val="24"/>
        </w:rPr>
        <w:t>For Administrators:</w:t>
      </w:r>
    </w:p>
    <w:p>
      <w:pPr>
        <w:pStyle w:val="ListBullet"/>
      </w:pPr>
      <w:r>
        <w:t>User management (approve/suspend accounts)</w:t>
      </w:r>
    </w:p>
    <w:p>
      <w:pPr>
        <w:pStyle w:val="ListBullet"/>
      </w:pPr>
      <w:r>
        <w:t>Real-time safety alert monitoring</w:t>
      </w:r>
    </w:p>
    <w:p>
      <w:pPr>
        <w:pStyle w:val="ListBullet"/>
      </w:pPr>
      <w:r>
        <w:t>Demand heatmap visualization</w:t>
      </w:r>
    </w:p>
    <w:p>
      <w:pPr>
        <w:pStyle w:val="ListBullet"/>
      </w:pPr>
      <w:r>
        <w:t>Sentiment analysis of user feedback</w:t>
      </w:r>
    </w:p>
    <w:p>
      <w:pPr>
        <w:pStyle w:val="ListBullet"/>
      </w:pPr>
      <w:r>
        <w:t>Platform analytics and reporting</w:t>
      </w:r>
    </w:p>
    <w:p>
      <w:pPr>
        <w:pStyle w:val="Heading4"/>
      </w:pPr>
      <w:r>
        <w:rPr>
          <w:b/>
          <w:sz w:val="24"/>
        </w:rPr>
        <w:t>AI Features:</w:t>
      </w:r>
    </w:p>
    <w:p>
      <w:pPr>
        <w:pStyle w:val="ListBullet"/>
      </w:pPr>
      <w:r>
        <w:t>Liveness detection for Pink Pass verification</w:t>
      </w:r>
    </w:p>
    <w:p>
      <w:pPr>
        <w:pStyle w:val="ListBullet"/>
      </w:pPr>
      <w:r>
        <w:t>Dynamic price prediction based on distance, time, and demand</w:t>
      </w:r>
    </w:p>
    <w:p>
      <w:pPr>
        <w:pStyle w:val="ListBullet"/>
      </w:pPr>
      <w:r>
        <w:t>Weighted driver matching algorithm</w:t>
      </w:r>
    </w:p>
    <w:p>
      <w:pPr>
        <w:pStyle w:val="ListBullet"/>
      </w:pPr>
      <w:r>
        <w:t>K-Means clustering for demand heatmaps</w:t>
      </w:r>
    </w:p>
    <w:p>
      <w:pPr>
        <w:pStyle w:val="ListBullet"/>
      </w:pPr>
      <w:r>
        <w:t>Sentiment analysis using NLP</w:t>
      </w:r>
    </w:p>
    <w:p>
      <w:pPr>
        <w:pStyle w:val="Heading3"/>
      </w:pPr>
      <w:r>
        <w:rPr>
          <w:b/>
          <w:sz w:val="26"/>
        </w:rPr>
        <w:t>Out of Scope (Future Enhancements)</w:t>
      </w:r>
    </w:p>
    <w:p>
      <w:pPr>
        <w:pStyle w:val="ListBullet"/>
      </w:pPr>
      <w:r>
        <w:t>Multi-city operations (Phase 1 focuses on Lahore only)</w:t>
      </w:r>
    </w:p>
    <w:p>
      <w:pPr>
        <w:pStyle w:val="ListBullet"/>
      </w:pPr>
      <w:r>
        <w:t>Integration with third-party payment gateways (Stripe, PayPal)</w:t>
      </w:r>
    </w:p>
    <w:p>
      <w:pPr>
        <w:pStyle w:val="ListBullet"/>
      </w:pPr>
      <w:r>
        <w:t>Carpooling/ride-sharing features</w:t>
      </w:r>
    </w:p>
    <w:p>
      <w:pPr>
        <w:pStyle w:val="ListBullet"/>
      </w:pPr>
      <w:r>
        <w:t>Driver behavior scoring using accelerometer data</w:t>
      </w:r>
    </w:p>
    <w:p>
      <w:pPr>
        <w:pStyle w:val="ListBullet"/>
      </w:pPr>
      <w:r>
        <w:t>Advanced fraud detection using deep learning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1.4 Objectives/Aims/Targets</w:t>
      </w:r>
    </w:p>
    <w:p>
      <w:r>
        <w:t>The objectives of SAFORA are:</w:t>
      </w:r>
    </w:p>
    <w:p>
      <w:pPr>
        <w:pStyle w:val="ListNumber"/>
      </w:pPr>
      <w:r>
        <w:t>**Enhance Passenger Safety**</w:t>
      </w:r>
    </w:p>
    <w:p>
      <w:r>
        <w:t xml:space="preserve">   - Implement automated route deviation detection with 95% accuracy</w:t>
      </w:r>
    </w:p>
    <w:p>
      <w:r>
        <w:t xml:space="preserve">   - Reduce emergency response time to under 30 seconds from anomaly detection</w:t>
      </w:r>
    </w:p>
    <w:p>
      <w:pPr>
        <w:pStyle w:val="ListNumber"/>
      </w:pPr>
      <w:r>
        <w:t>**Ensure Gender Verification Integrity**</w:t>
      </w:r>
    </w:p>
    <w:p>
      <w:r>
        <w:t xml:space="preserve">   - Achieve 98%+ accuracy in liveness detection to prevent spoofing</w:t>
      </w:r>
    </w:p>
    <w:p>
      <w:r>
        <w:t xml:space="preserve">   - Eliminate male driver access to Pink Pass rides</w:t>
      </w:r>
    </w:p>
    <w:p>
      <w:pPr>
        <w:pStyle w:val="ListNumber"/>
      </w:pPr>
      <w:r>
        <w:t>**Optimize Driver Assignment**</w:t>
      </w:r>
    </w:p>
    <w:p>
      <w:r>
        <w:t xml:space="preserve">   - Reduce average passenger wait time to under 3 minutes</w:t>
      </w:r>
    </w:p>
    <w:p>
      <w:r>
        <w:t xml:space="preserve">   - Ensure 80%+ of available drivers receive at least one ride per hour during peak times</w:t>
      </w:r>
    </w:p>
    <w:p>
      <w:pPr>
        <w:pStyle w:val="ListNumber"/>
      </w:pPr>
      <w:r>
        <w:t>**Provide Transparent Pricing**</w:t>
      </w:r>
    </w:p>
    <w:p>
      <w:r>
        <w:t xml:space="preserve">   - Implement AI-based price prediction with ±PKR 30 accuracy</w:t>
      </w:r>
    </w:p>
    <w:p>
      <w:r>
        <w:t xml:space="preserve">   - Display fare breakdown to passengers before booking</w:t>
      </w:r>
    </w:p>
    <w:p>
      <w:pPr>
        <w:pStyle w:val="ListNumber"/>
      </w:pPr>
      <w:r>
        <w:t>**Enable Proactive Safety Monitoring**</w:t>
      </w:r>
    </w:p>
    <w:p>
      <w:r>
        <w:t xml:space="preserve">   - Detect route deviations exceeding 500m within 10 seconds</w:t>
      </w:r>
    </w:p>
    <w:p>
      <w:r>
        <w:t xml:space="preserve">   - Automatically alert admins and emergency contacts without user intervention</w:t>
      </w:r>
    </w:p>
    <w:p>
      <w:pPr>
        <w:pStyle w:val="ListNumber"/>
      </w:pPr>
      <w:r>
        <w:t>**Improve Platform Accountability**</w:t>
      </w:r>
    </w:p>
    <w:p>
      <w:r>
        <w:t xml:space="preserve">   - Maintain comprehensive ride logs for audit purposes</w:t>
      </w:r>
    </w:p>
    <w:p>
      <w:r>
        <w:t xml:space="preserve">   - Provide sentiment analysis to flag problematic drivers/passengers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1.8 Completeness Criteria</w:t>
      </w:r>
    </w:p>
    <w:p>
      <w:r>
        <w:t>The project will be considered complete when the following measurable criteria are met:</w:t>
      </w:r>
    </w:p>
    <w:p>
      <w:pPr>
        <w:pStyle w:val="Heading3"/>
      </w:pPr>
      <w:r>
        <w:rPr>
          <w:b/>
          <w:sz w:val="26"/>
        </w:rPr>
        <w:t>Functional Completeness</w:t>
      </w:r>
    </w:p>
    <w:p>
      <w:pPr>
        <w:pStyle w:val="ListBullet"/>
      </w:pPr>
      <w:r>
        <w:t>☑ All three user roles (Passenger, Driver, Admin) can register and authenticate</w:t>
      </w:r>
    </w:p>
    <w:p>
      <w:pPr>
        <w:pStyle w:val="ListBullet"/>
      </w:pPr>
      <w:r>
        <w:t>☑ Passengers can request rides and receive matched driver within 3 minutes</w:t>
      </w:r>
    </w:p>
    <w:p>
      <w:pPr>
        <w:pStyle w:val="ListBullet"/>
      </w:pPr>
      <w:r>
        <w:t>☑ Drivers can accept/reject ride requests and navigate to destinations</w:t>
      </w:r>
    </w:p>
    <w:p>
      <w:pPr>
        <w:pStyle w:val="ListBullet"/>
      </w:pPr>
      <w:r>
        <w:t>☑ Pink Pass verification completes within 15 seconds with liveness detection</w:t>
      </w:r>
    </w:p>
    <w:p>
      <w:pPr>
        <w:pStyle w:val="ListBullet"/>
      </w:pPr>
      <w:r>
        <w:t>☑ Safety Sentinel monitors 100% of active rides in real-time</w:t>
      </w:r>
    </w:p>
    <w:p>
      <w:pPr>
        <w:pStyle w:val="ListBullet"/>
      </w:pPr>
      <w:r>
        <w:t>☑ SOS alerts are delivered to admin dashboard and emergency contacts simultaneously</w:t>
      </w:r>
    </w:p>
    <w:p>
      <w:pPr>
        <w:pStyle w:val="ListBullet"/>
      </w:pPr>
      <w:r>
        <w:t>☑ Admin dashboard displays real-time heatmaps and safety alerts</w:t>
      </w:r>
    </w:p>
    <w:p>
      <w:pPr>
        <w:pStyle w:val="Heading3"/>
      </w:pPr>
      <w:r>
        <w:rPr>
          <w:b/>
          <w:sz w:val="26"/>
        </w:rPr>
        <w:t>AI Model Performance</w:t>
      </w:r>
    </w:p>
    <w:p>
      <w:pPr>
        <w:pStyle w:val="ListBullet"/>
      </w:pPr>
      <w:r>
        <w:t>☑ Liveness detection achieves &gt;95% True Positive Rate with &lt;5% False Positive Rate</w:t>
      </w:r>
    </w:p>
    <w:p>
      <w:pPr>
        <w:pStyle w:val="ListBullet"/>
      </w:pPr>
      <w:r>
        <w:t>☑ Price prediction model achieves R² score &gt;0.85 on test data</w:t>
      </w:r>
    </w:p>
    <w:p>
      <w:pPr>
        <w:pStyle w:val="ListBullet"/>
      </w:pPr>
      <w:r>
        <w:t>☑ Weighted driver matching reduces average wait time by 25% compared to proximity-only</w:t>
      </w:r>
    </w:p>
    <w:p>
      <w:pPr>
        <w:pStyle w:val="ListBullet"/>
      </w:pPr>
      <w:r>
        <w:t>☑ Sentiment analysis correctly classifies feedback sentiment with &gt;80% accuracy</w:t>
      </w:r>
    </w:p>
    <w:p>
      <w:pPr>
        <w:pStyle w:val="Heading3"/>
      </w:pPr>
      <w:r>
        <w:rPr>
          <w:b/>
          <w:sz w:val="26"/>
        </w:rPr>
        <w:t>System Performance</w:t>
      </w:r>
    </w:p>
    <w:p>
      <w:pPr>
        <w:pStyle w:val="ListBullet"/>
      </w:pPr>
      <w:r>
        <w:t>☑ API response time &lt;500ms for 95% of requests</w:t>
      </w:r>
    </w:p>
    <w:p>
      <w:pPr>
        <w:pStyle w:val="ListBullet"/>
      </w:pPr>
      <w:r>
        <w:t>☑ Socket.io latency &lt;200ms for GPS updates</w:t>
      </w:r>
    </w:p>
    <w:p>
      <w:pPr>
        <w:pStyle w:val="ListBullet"/>
      </w:pPr>
      <w:r>
        <w:t>☑ Mobile app loads within 3 seconds on 4G connection</w:t>
      </w:r>
    </w:p>
    <w:p>
      <w:pPr>
        <w:pStyle w:val="ListBullet"/>
      </w:pPr>
      <w:r>
        <w:t>☑ System supports 100+ concurrent users without performance degradation</w:t>
      </w:r>
    </w:p>
    <w:p>
      <w:pPr>
        <w:pStyle w:val="Heading3"/>
      </w:pPr>
      <w:r>
        <w:rPr>
          <w:b/>
          <w:sz w:val="26"/>
        </w:rPr>
        <w:t>Documentation</w:t>
      </w:r>
    </w:p>
    <w:p>
      <w:pPr>
        <w:pStyle w:val="ListBullet"/>
      </w:pPr>
      <w:r>
        <w:t>☑ Complete API documentation (Swagger/Postman)</w:t>
      </w:r>
    </w:p>
    <w:p>
      <w:pPr>
        <w:pStyle w:val="ListBullet"/>
      </w:pPr>
      <w:r>
        <w:t>☑ User manuals for Passenger, Driver, and Admin interfaces</w:t>
      </w:r>
    </w:p>
    <w:p>
      <w:pPr>
        <w:pStyle w:val="ListBullet"/>
      </w:pPr>
      <w:r>
        <w:t>☑ Technical documentation covering architecture, deployment, and maintenance</w:t>
      </w:r>
    </w:p>
    <w:p>
      <w:pPr>
        <w:pStyle w:val="Heading3"/>
      </w:pPr>
      <w:r>
        <w:rPr>
          <w:b/>
          <w:sz w:val="26"/>
        </w:rPr>
        <w:t>Testing</w:t>
      </w:r>
    </w:p>
    <w:p>
      <w:pPr>
        <w:pStyle w:val="ListBullet"/>
      </w:pPr>
      <w:r>
        <w:t>☑ &gt;80% code coverage for backend unit tests</w:t>
      </w:r>
    </w:p>
    <w:p>
      <w:pPr>
        <w:pStyle w:val="ListBullet"/>
      </w:pPr>
      <w:r>
        <w:t>☑ All critical user flows pass end-to-end testing</w:t>
      </w:r>
    </w:p>
    <w:p>
      <w:pPr>
        <w:pStyle w:val="ListBullet"/>
      </w:pPr>
      <w:r>
        <w:t>☑ Security audit completed with no critical vulnerabilities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1.10 Related Work/Literature Review</w:t>
      </w:r>
    </w:p>
    <w:p>
      <w:pPr>
        <w:pStyle w:val="Heading3"/>
      </w:pPr>
      <w:r>
        <w:rPr>
          <w:b/>
          <w:sz w:val="26"/>
        </w:rPr>
        <w:t>1.10.1 Existing Ride-Hailing Platforms</w:t>
      </w:r>
    </w:p>
    <w:p>
      <w:pPr>
        <w:pStyle w:val="Heading4"/>
      </w:pPr>
      <w:r>
        <w:rPr>
          <w:b/>
          <w:sz w:val="24"/>
        </w:rPr>
        <w:t>Uber</w:t>
      </w:r>
    </w:p>
    <w:p>
      <w:r>
        <w:t>Features:</w:t>
      </w:r>
    </w:p>
    <w:p>
      <w:pPr>
        <w:pStyle w:val="ListBullet"/>
      </w:pPr>
      <w:r>
        <w:t>Real-time GPS tracking, in-app payments, driver ratings</w:t>
      </w:r>
    </w:p>
    <w:p>
      <w:pPr>
        <w:pStyle w:val="ListBullet"/>
      </w:pPr>
      <w:r>
        <w:t>"Share My Trip" feature for passive safety monitoring</w:t>
      </w:r>
    </w:p>
    <w:p>
      <w:r>
        <w:t>Limitations:</w:t>
      </w:r>
    </w:p>
    <w:p>
      <w:pPr>
        <w:pStyle w:val="ListBullet"/>
      </w:pPr>
      <w:r>
        <w:t>SOS button requires manual activation</w:t>
      </w:r>
    </w:p>
    <w:p>
      <w:pPr>
        <w:pStyle w:val="ListBullet"/>
      </w:pPr>
      <w:r>
        <w:t>No automated route deviation detection</w:t>
      </w:r>
    </w:p>
    <w:p>
      <w:pPr>
        <w:pStyle w:val="ListBullet"/>
      </w:pPr>
      <w:r>
        <w:t>No biometric verification for women-only modes</w:t>
      </w:r>
    </w:p>
    <w:p>
      <w:pPr>
        <w:pStyle w:val="Heading4"/>
      </w:pPr>
      <w:r>
        <w:rPr>
          <w:b/>
          <w:sz w:val="24"/>
        </w:rPr>
        <w:t>Careem</w:t>
      </w:r>
    </w:p>
    <w:p>
      <w:r>
        <w:t>Features:</w:t>
      </w:r>
    </w:p>
    <w:p>
      <w:pPr>
        <w:pStyle w:val="ListBullet"/>
      </w:pPr>
      <w:r>
        <w:t>"Captain" (driver) rating system</w:t>
      </w:r>
    </w:p>
    <w:p>
      <w:pPr>
        <w:pStyle w:val="ListBullet"/>
      </w:pPr>
      <w:r>
        <w:t>Emergency button with direct call to support</w:t>
      </w:r>
    </w:p>
    <w:p>
      <w:r>
        <w:t>Limitations:</w:t>
      </w:r>
    </w:p>
    <w:p>
      <w:pPr>
        <w:pStyle w:val="ListBullet"/>
      </w:pPr>
      <w:r>
        <w:t>Relies on post-incident response rather than proactive prevention</w:t>
      </w:r>
    </w:p>
    <w:p>
      <w:pPr>
        <w:pStyle w:val="ListBullet"/>
      </w:pPr>
      <w:r>
        <w:t>Women-only mode based on self-declaration</w:t>
      </w:r>
    </w:p>
    <w:p>
      <w:pPr>
        <w:pStyle w:val="ListBullet"/>
      </w:pPr>
      <w:r>
        <w:t>No AI-driven price transparency</w:t>
      </w:r>
    </w:p>
    <w:p>
      <w:pPr>
        <w:pStyle w:val="Heading4"/>
      </w:pPr>
      <w:r>
        <w:rPr>
          <w:b/>
          <w:sz w:val="24"/>
        </w:rPr>
        <w:t>InDrive</w:t>
      </w:r>
    </w:p>
    <w:p>
      <w:r>
        <w:t>Features:</w:t>
      </w:r>
    </w:p>
    <w:p>
      <w:pPr>
        <w:pStyle w:val="ListBullet"/>
      </w:pPr>
      <w:r>
        <w:t>Negotiable pricing between passenger and driver</w:t>
      </w:r>
    </w:p>
    <w:p>
      <w:pPr>
        <w:pStyle w:val="ListBullet"/>
      </w:pPr>
      <w:r>
        <w:t>Basic safety features (emergency contacts)</w:t>
      </w:r>
    </w:p>
    <w:p>
      <w:r>
        <w:t>Limitations:</w:t>
      </w:r>
    </w:p>
    <w:p>
      <w:pPr>
        <w:pStyle w:val="ListBullet"/>
      </w:pPr>
      <w:r>
        <w:t>No automated safety monitoring</w:t>
      </w:r>
    </w:p>
    <w:p>
      <w:pPr>
        <w:pStyle w:val="ListBullet"/>
      </w:pPr>
      <w:r>
        <w:t>Pricing negotiation can lead to disputes</w:t>
      </w:r>
    </w:p>
    <w:p>
      <w:pPr>
        <w:pStyle w:val="ListBullet"/>
      </w:pPr>
      <w:r>
        <w:t>Minimal focus on gender-specific safety</w:t>
      </w:r>
    </w:p>
    <w:p>
      <w:pPr>
        <w:pStyle w:val="Heading3"/>
      </w:pPr>
      <w:r>
        <w:rPr>
          <w:b/>
          <w:sz w:val="26"/>
        </w:rPr>
        <w:t>1.10.2 Safety Technologies in Transportation</w:t>
      </w:r>
    </w:p>
    <w:p>
      <w:pPr>
        <w:pStyle w:val="Heading4"/>
      </w:pPr>
      <w:r>
        <w:rPr>
          <w:b/>
          <w:sz w:val="24"/>
        </w:rPr>
        <w:t>Her Way (South Africa)</w:t>
      </w:r>
    </w:p>
    <w:p>
      <w:r>
        <w:t>A women-only ride-hailing service that uses:</w:t>
      </w:r>
    </w:p>
    <w:p>
      <w:pPr>
        <w:pStyle w:val="ListBullet"/>
      </w:pPr>
      <w:r>
        <w:t>Female drivers exclusively</w:t>
      </w:r>
    </w:p>
    <w:p>
      <w:pPr>
        <w:pStyle w:val="ListBullet"/>
      </w:pPr>
      <w:r>
        <w:t>Panic button with armed response integration</w:t>
      </w:r>
    </w:p>
    <w:p>
      <w:r>
        <w:t>Comparison: SAFORA enhances this concept with biometric verification and automated monitoring, eliminating reliance on manual alerts.</w:t>
      </w:r>
    </w:p>
    <w:p>
      <w:pPr>
        <w:pStyle w:val="Heading4"/>
      </w:pPr>
      <w:r>
        <w:rPr>
          <w:b/>
          <w:sz w:val="24"/>
        </w:rPr>
        <w:t>SafetiPin (India)</w:t>
      </w:r>
    </w:p>
    <w:p>
      <w:r>
        <w:t>Uses crowdsourced data to create safety maps of cities.</w:t>
      </w:r>
    </w:p>
    <w:p>
      <w:r>
        <w:t>Comparison: SAFORA integrates real-time ride monitoring rather than passive safety scoring.</w:t>
      </w:r>
    </w:p>
    <w:p>
      <w:pPr>
        <w:pStyle w:val="Heading3"/>
      </w:pPr>
      <w:r>
        <w:rPr>
          <w:b/>
          <w:sz w:val="26"/>
        </w:rPr>
        <w:t>1.10.3 Academic Research</w:t>
      </w:r>
    </w:p>
    <w:p>
      <w:r>
        <w:t>AI in Transportation Safety:</w:t>
      </w:r>
    </w:p>
    <w:p>
      <w:pPr>
        <w:pStyle w:val="ListBullet"/>
      </w:pPr>
      <w:r>
        <w:t>Research by Zhang et al. (2021) demonstrated that machine learning models can predict driver anomalies with 92% accuracy using GPS data</w:t>
      </w:r>
    </w:p>
    <w:p>
      <w:pPr>
        <w:pStyle w:val="ListBullet"/>
      </w:pPr>
      <w:r>
        <w:t>SAFORA applies similar principles using point-to-line distance calculations</w:t>
      </w:r>
    </w:p>
    <w:p>
      <w:r>
        <w:t>Biometric Verification:</w:t>
      </w:r>
    </w:p>
    <w:p>
      <w:pPr>
        <w:pStyle w:val="ListBullet"/>
      </w:pPr>
      <w:r>
        <w:t>Studies on facial recognition systems show CNN-based liveness detection achieves 98% accuracy in detecting photo/video spoofing (Patel et al. 2020)</w:t>
      </w:r>
    </w:p>
    <w:p>
      <w:pPr>
        <w:pStyle w:val="ListBullet"/>
      </w:pPr>
      <w:r>
        <w:t>SAFORA implements a two-stage pipeline (Haar Cascade + CNN) for efficiency</w:t>
      </w:r>
    </w:p>
    <w:p>
      <w:pPr>
        <w:pStyle w:val="Heading3"/>
      </w:pPr>
      <w:r>
        <w:rPr>
          <w:b/>
          <w:sz w:val="26"/>
        </w:rPr>
        <w:t>1.10.4 Competitive Advantages of SAFORA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Uber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Careem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InDrive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SAFORA</w:t>
            </w:r>
          </w:p>
        </w:tc>
      </w:tr>
      <w:tr>
        <w:tc>
          <w:tcPr>
            <w:tcW w:type="dxa" w:w="1728"/>
          </w:tcPr>
          <w:p>
            <w:r>
              <w:t>Automated Route Monitoring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Biometric Gender Verification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Proactive Alerts (No User Action)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AI-Driven Fair Pricing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Demand Heatmaps for Admins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Driver Fairness Algorithm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sz w:val="32"/>
        </w:rPr>
        <w:t>2. Overall Description</w:t>
      </w:r>
    </w:p>
    <w:p>
      <w:pPr>
        <w:pStyle w:val="Heading2"/>
      </w:pPr>
      <w:r>
        <w:rPr>
          <w:b/>
          <w:sz w:val="28"/>
        </w:rPr>
        <w:t>2.1 Product Features</w:t>
      </w:r>
    </w:p>
    <w:p>
      <w:pPr>
        <w:pStyle w:val="Heading3"/>
      </w:pPr>
      <w:r>
        <w:rPr>
          <w:b/>
          <w:sz w:val="26"/>
        </w:rPr>
        <w:t>2.1.1 Pink Pass (Biometric Women-Only Mode)</w:t>
      </w:r>
    </w:p>
    <w:p>
      <w:r>
        <w:t>A two-layer identity verification system ensuring only verified female passengers access women-only rides:</w:t>
      </w:r>
    </w:p>
    <w:p>
      <w:pPr>
        <w:pStyle w:val="ListBullet"/>
      </w:pPr>
      <w:r>
        <w:t>**Layer 1:** CNIC verification during registration</w:t>
      </w:r>
    </w:p>
    <w:p>
      <w:pPr>
        <w:pStyle w:val="ListBullet"/>
      </w:pPr>
      <w:r>
        <w:t>**Layer 2:** Real-time liveness detection using face detection and blink verification</w:t>
      </w:r>
    </w:p>
    <w:p>
      <w:r>
        <w:t>Technical Implementation:</w:t>
      </w:r>
    </w:p>
    <w:p>
      <w:pPr>
        <w:pStyle w:val="ListBullet"/>
      </w:pPr>
      <w:r>
        <w:t>Haar Cascade for face localization</w:t>
      </w:r>
    </w:p>
    <w:p>
      <w:pPr>
        <w:pStyle w:val="ListBullet"/>
      </w:pPr>
      <w:r>
        <w:t>CNN model for blink detection (Eye Aspect Ratio analysis)</w:t>
      </w:r>
    </w:p>
    <w:p>
      <w:pPr>
        <w:pStyle w:val="ListBullet"/>
      </w:pPr>
      <w:r>
        <w:t>Verification completes in &lt;15 seconds</w:t>
      </w:r>
    </w:p>
    <w:p>
      <w:pPr>
        <w:pStyle w:val="Heading3"/>
      </w:pPr>
      <w:r>
        <w:rPr>
          <w:b/>
          <w:sz w:val="26"/>
        </w:rPr>
        <w:t>2.1.2 Safety Sentinel (Automated Route Monitoring)</w:t>
      </w:r>
    </w:p>
    <w:p>
      <w:r>
        <w:t>Continuous background monitoring of all active rides:</w:t>
      </w:r>
    </w:p>
    <w:p>
      <w:pPr>
        <w:pStyle w:val="ListBullet"/>
      </w:pPr>
      <w:r>
        <w:t>**Route Deviation Detection:** Calculates perpendicular distance from vehicle to planned route using Turf.js</w:t>
      </w:r>
    </w:p>
    <w:p>
      <w:pPr>
        <w:pStyle w:val="ListBullet"/>
      </w:pPr>
      <w:r>
        <w:t>**Threshold:** Triggers alert if deviation exceeds 500 meters for &gt;30 seconds</w:t>
      </w:r>
    </w:p>
    <w:p>
      <w:pPr>
        <w:pStyle w:val="ListBullet"/>
      </w:pPr>
      <w:r>
        <w:t>**Suspicious Stop Detection:** Flags stops exceeding 3-5 minutes (excluding traffic lights)</w:t>
      </w:r>
    </w:p>
    <w:p>
      <w:r>
        <w:t>Alert Flow:</w:t>
      </w:r>
    </w:p>
    <w:p>
      <w:pPr>
        <w:pStyle w:val="ListNumber"/>
      </w:pPr>
      <w:r>
        <w:t>Anomaly detected by Safety Sentinel</w:t>
      </w:r>
    </w:p>
    <w:p>
      <w:pPr>
        <w:pStyle w:val="ListNumber"/>
      </w:pPr>
      <w:r>
        <w:t>Parallel dispatch of alerts:</w:t>
      </w:r>
    </w:p>
    <w:p>
      <w:r>
        <w:t xml:space="preserve">   - Admin dashboard (Socket.io real-time notification)</w:t>
      </w:r>
    </w:p>
    <w:p>
      <w:r>
        <w:t xml:space="preserve">   - Emergency contacts (SMS via Twilio)</w:t>
      </w:r>
    </w:p>
    <w:p>
      <w:pPr>
        <w:pStyle w:val="ListNumber"/>
      </w:pPr>
      <w:r>
        <w:t>Admin can review live GPS feed and initiate response</w:t>
      </w:r>
    </w:p>
    <w:p>
      <w:pPr>
        <w:pStyle w:val="Heading3"/>
      </w:pPr>
      <w:r>
        <w:rPr>
          <w:b/>
          <w:sz w:val="26"/>
        </w:rPr>
        <w:t>2.1.3 Smart Driver Matching</w:t>
      </w:r>
    </w:p>
    <w:p>
      <w:r>
        <w:t>Weighted Sum algorithm considering multiple factors:</w:t>
      </w:r>
    </w:p>
    <w:p>
      <w:r>
        <w:t>Formula:</w:t>
      </w:r>
    </w:p>
    <w:p>
      <w:pPr>
        <w:pStyle w:val="NoSpacing"/>
      </w:pPr>
      <w:r>
        <w:rPr>
          <w:rFonts w:ascii="Courier New" w:hAnsi="Courier New"/>
          <w:sz w:val="20"/>
        </w:rPr>
        <w:t>Score = (0.50 × Distance Score) + (0.30 × Rating Score) + (0.20 × Fairness Score)</w:t>
      </w:r>
    </w:p>
    <w:p>
      <w:r>
        <w:t>Fairness Metric:</w:t>
      </w:r>
    </w:p>
    <w:p>
      <w:pPr>
        <w:pStyle w:val="NoSpacing"/>
      </w:pPr>
      <w:r>
        <w:rPr>
          <w:rFonts w:ascii="Courier New" w:hAnsi="Courier New"/>
          <w:sz w:val="20"/>
        </w:rPr>
        <w:t>Fairness = (Idle Time in Last 4 Hours) / (Total Online Time in Last 4 Hours)</w:t>
      </w:r>
    </w:p>
    <w:p>
      <w:r>
        <w:t>Benefit: Prevents monopolization by high-rated drivers; ensures equitable ride distribution.</w:t>
      </w:r>
    </w:p>
    <w:p>
      <w:pPr>
        <w:pStyle w:val="Heading3"/>
      </w:pPr>
      <w:r>
        <w:rPr>
          <w:b/>
          <w:sz w:val="26"/>
        </w:rPr>
        <w:t>2.1.4 Dynamic Price Prediction</w:t>
      </w:r>
    </w:p>
    <w:p>
      <w:r>
        <w:t>Linear Regression model trained on 7 features:</w:t>
      </w:r>
    </w:p>
    <w:p>
      <w:pPr>
        <w:pStyle w:val="ListBullet"/>
      </w:pPr>
      <w:r>
        <w:t>Distance (km)</w:t>
      </w:r>
    </w:p>
    <w:p>
      <w:pPr>
        <w:pStyle w:val="ListBullet"/>
      </w:pPr>
      <w:r>
        <w:t>Estimated duration (minutes)</w:t>
      </w:r>
    </w:p>
    <w:p>
      <w:pPr>
        <w:pStyle w:val="ListBullet"/>
      </w:pPr>
      <w:r>
        <w:t>Time of day (0-23)</w:t>
      </w:r>
    </w:p>
    <w:p>
      <w:pPr>
        <w:pStyle w:val="ListBullet"/>
      </w:pPr>
      <w:r>
        <w:t>Day of week (0-6)</w:t>
      </w:r>
    </w:p>
    <w:p>
      <w:pPr>
        <w:pStyle w:val="ListBullet"/>
      </w:pPr>
      <w:r>
        <w:t>Current demand level (0-1 scale)</w:t>
      </w:r>
    </w:p>
    <w:p>
      <w:pPr>
        <w:pStyle w:val="ListBullet"/>
      </w:pPr>
      <w:r>
        <w:t>Origin area category (encoded)</w:t>
      </w:r>
    </w:p>
    <w:p>
      <w:pPr>
        <w:pStyle w:val="ListBullet"/>
      </w:pPr>
      <w:r>
        <w:t>Real-time traffic multiplier (1.0-3.0)</w:t>
      </w:r>
    </w:p>
    <w:p>
      <w:r>
        <w:t>Output: Transparent fare displayed before booking with breakdown.</w:t>
      </w:r>
    </w:p>
    <w:p>
      <w:pPr>
        <w:pStyle w:val="Heading3"/>
      </w:pPr>
      <w:r>
        <w:rPr>
          <w:b/>
          <w:sz w:val="26"/>
        </w:rPr>
        <w:t>2.1.5 Admin Analytics Dashboard</w:t>
      </w:r>
    </w:p>
    <w:p>
      <w:r>
        <w:t>Real-time command center providing:</w:t>
      </w:r>
    </w:p>
    <w:p>
      <w:pPr>
        <w:pStyle w:val="ListBullet"/>
      </w:pPr>
      <w:r>
        <w:t>**Demand Heatmap:** K-Means clustering of ride requests visualized on Google Maps</w:t>
      </w:r>
    </w:p>
    <w:p>
      <w:pPr>
        <w:pStyle w:val="ListBullet"/>
      </w:pPr>
      <w:r>
        <w:t>**Safety Alerts Panel:** Live feed of ongoing anomalies</w:t>
      </w:r>
    </w:p>
    <w:p>
      <w:pPr>
        <w:pStyle w:val="ListBullet"/>
      </w:pPr>
      <w:r>
        <w:t>**Sentiment Analysis:** TextBlob-based classification of user feedback</w:t>
      </w:r>
    </w:p>
    <w:p>
      <w:pPr>
        <w:pStyle w:val="ListBullet"/>
      </w:pPr>
      <w:r>
        <w:t>**Revenue Analytics:** Daily/weekly ride statistics and earnings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2.2 User Classes and Characteristics</w:t>
      </w:r>
    </w:p>
    <w:p>
      <w:pPr>
        <w:pStyle w:val="Heading3"/>
      </w:pPr>
      <w:r>
        <w:rPr>
          <w:b/>
          <w:sz w:val="26"/>
        </w:rPr>
        <w:t>2.2.1 Passenger</w:t>
      </w:r>
    </w:p>
    <w:p>
      <w:r>
        <w:t>Description: Individuals seeking transportation services.</w:t>
      </w:r>
    </w:p>
    <w:p>
      <w:r>
        <w:t>Technical Proficiency: Basic smartphone usage; familiar with maps.</w:t>
      </w:r>
    </w:p>
    <w:p>
      <w:r>
        <w:t>Primary Goals:</w:t>
      </w:r>
    </w:p>
    <w:p>
      <w:pPr>
        <w:pStyle w:val="ListBullet"/>
      </w:pPr>
      <w:r>
        <w:t>Book rides quickly and safely</w:t>
      </w:r>
    </w:p>
    <w:p>
      <w:pPr>
        <w:pStyle w:val="ListBullet"/>
      </w:pPr>
      <w:r>
        <w:t>Track driver location in real-time</w:t>
      </w:r>
    </w:p>
    <w:p>
      <w:pPr>
        <w:pStyle w:val="ListBullet"/>
      </w:pPr>
      <w:r>
        <w:t>Receive fair pricing</w:t>
      </w:r>
    </w:p>
    <w:p>
      <w:r>
        <w:t>Frequency of Use: 3-10 rides per week (estimated average).</w:t>
      </w:r>
    </w:p>
    <w:p>
      <w:r>
        <w:t>Pink Pass Subset:</w:t>
      </w:r>
    </w:p>
    <w:p>
      <w:pPr>
        <w:pStyle w:val="ListBullet"/>
      </w:pPr>
      <w:r>
        <w:t>Female passengers opting for additional security</w:t>
      </w:r>
    </w:p>
    <w:p>
      <w:pPr>
        <w:pStyle w:val="ListBullet"/>
      </w:pPr>
      <w:r>
        <w:t>Willing to complete 15-second biometric verification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2.2.2 Driver</w:t>
      </w:r>
    </w:p>
    <w:p>
      <w:r>
        <w:t>Description: Registered vehicle owners providing transportation services.</w:t>
      </w:r>
    </w:p>
    <w:p>
      <w:r>
        <w:t>Technical Proficiency: Moderate; must navigate using GPS.</w:t>
      </w:r>
    </w:p>
    <w:p>
      <w:r>
        <w:t>Primary Goals:</w:t>
      </w:r>
    </w:p>
    <w:p>
      <w:pPr>
        <w:pStyle w:val="ListBullet"/>
      </w:pPr>
      <w:r>
        <w:t>Receive consistent ride requests</w:t>
      </w:r>
    </w:p>
    <w:p>
      <w:pPr>
        <w:pStyle w:val="ListBullet"/>
      </w:pPr>
      <w:r>
        <w:t>Maximize earnings</w:t>
      </w:r>
    </w:p>
    <w:p>
      <w:pPr>
        <w:pStyle w:val="ListBullet"/>
      </w:pPr>
      <w:r>
        <w:t>Maintain high ratings</w:t>
      </w:r>
    </w:p>
    <w:p>
      <w:r>
        <w:t>Frequency of Use: 4-8 hours online per day (estimated average).</w:t>
      </w:r>
    </w:p>
    <w:p>
      <w:r>
        <w:t>Requirements:</w:t>
      </w:r>
    </w:p>
    <w:p>
      <w:pPr>
        <w:pStyle w:val="ListBullet"/>
      </w:pPr>
      <w:r>
        <w:t>Valid driving license</w:t>
      </w:r>
    </w:p>
    <w:p>
      <w:pPr>
        <w:pStyle w:val="ListBullet"/>
      </w:pPr>
      <w:r>
        <w:t>Vehicle registration documents</w:t>
      </w:r>
    </w:p>
    <w:p>
      <w:pPr>
        <w:pStyle w:val="ListBullet"/>
      </w:pPr>
      <w:r>
        <w:t>CNIC verification</w:t>
      </w:r>
    </w:p>
    <w:p>
      <w:pPr>
        <w:pStyle w:val="ListBullet"/>
      </w:pPr>
      <w:r>
        <w:t>Bank account for earnings deposit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2.2.3 Administrator</w:t>
      </w:r>
    </w:p>
    <w:p>
      <w:r>
        <w:t>Description: SAFORA platform managers responsible for monitoring and moderation.</w:t>
      </w:r>
    </w:p>
    <w:p>
      <w:r>
        <w:t>Technical Proficiency: High; comfortable with dashboards and analytics.</w:t>
      </w:r>
    </w:p>
    <w:p>
      <w:r>
        <w:t>Primary Goals:</w:t>
      </w:r>
    </w:p>
    <w:p>
      <w:pPr>
        <w:pStyle w:val="ListBullet"/>
      </w:pPr>
      <w:r>
        <w:t>Monitor platform safety in real-time</w:t>
      </w:r>
    </w:p>
    <w:p>
      <w:pPr>
        <w:pStyle w:val="ListBullet"/>
      </w:pPr>
      <w:r>
        <w:t>Manage user disputes</w:t>
      </w:r>
    </w:p>
    <w:p>
      <w:pPr>
        <w:pStyle w:val="ListBullet"/>
      </w:pPr>
      <w:r>
        <w:t>Analyze platform performance</w:t>
      </w:r>
    </w:p>
    <w:p>
      <w:pPr>
        <w:pStyle w:val="ListBullet"/>
      </w:pPr>
      <w:r>
        <w:t>Respond to emergencies</w:t>
      </w:r>
    </w:p>
    <w:p>
      <w:r>
        <w:t>Frequency of Use: Full-time monitoring during operational hours.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2.4 Design and Implementation Constraints</w:t>
      </w:r>
    </w:p>
    <w:p>
      <w:pPr>
        <w:pStyle w:val="Heading3"/>
      </w:pPr>
      <w:r>
        <w:rPr>
          <w:b/>
          <w:sz w:val="26"/>
        </w:rPr>
        <w:t>2.4.1 Technical Constraints</w:t>
      </w:r>
    </w:p>
    <w:p>
      <w:r>
        <w:t>Architecture: Microservice architecture required to separate AI processing from core application</w:t>
      </w:r>
    </w:p>
    <w:p>
      <w:pPr>
        <w:pStyle w:val="ListBullet"/>
      </w:pPr>
      <w:r>
        <w:t>**Core Application:** Node.js + Express + MongoDB</w:t>
      </w:r>
    </w:p>
    <w:p>
      <w:pPr>
        <w:pStyle w:val="ListBullet"/>
      </w:pPr>
      <w:r>
        <w:t>**AI Service:** Python + Flask (separate deployment)</w:t>
      </w:r>
    </w:p>
    <w:p>
      <w:pPr>
        <w:pStyle w:val="ListBullet"/>
      </w:pPr>
      <w:r>
        <w:t>**Communication:** RESTful HTTP APIs</w:t>
      </w:r>
    </w:p>
    <w:p>
      <w:r>
        <w:t>Mobile Platform: React Native (cross-platform for iOS and Android)</w:t>
      </w:r>
    </w:p>
    <w:p>
      <w:pPr>
        <w:pStyle w:val="ListBullet"/>
      </w:pPr>
      <w:r>
        <w:t>Must support both platforms with single codebase</w:t>
      </w:r>
    </w:p>
    <w:p>
      <w:pPr>
        <w:pStyle w:val="ListBullet"/>
      </w:pPr>
      <w:r>
        <w:t>Minimum OS versions: iOS 13+, Android 8.0+</w:t>
      </w:r>
    </w:p>
    <w:p>
      <w:r>
        <w:t>Real-time Communication: Socket.io for bidirectional communication</w:t>
      </w:r>
    </w:p>
    <w:p>
      <w:pPr>
        <w:pStyle w:val="ListBullet"/>
      </w:pPr>
      <w:r>
        <w:t>GPS updates every 5 seconds during active rides</w:t>
      </w:r>
    </w:p>
    <w:p>
      <w:pPr>
        <w:pStyle w:val="ListBullet"/>
      </w:pPr>
      <w:r>
        <w:t>Alert broadcasting to admin dashboard</w:t>
      </w:r>
    </w:p>
    <w:p>
      <w:pPr>
        <w:pStyle w:val="Heading3"/>
      </w:pPr>
      <w:r>
        <w:rPr>
          <w:b/>
          <w:sz w:val="26"/>
        </w:rPr>
        <w:t>2.4.2 Regulatory Constraints</w:t>
      </w:r>
    </w:p>
    <w:p>
      <w:r>
        <w:t>Data Privacy:</w:t>
      </w:r>
    </w:p>
    <w:p>
      <w:pPr>
        <w:pStyle w:val="ListBullet"/>
      </w:pPr>
      <w:r>
        <w:t>Compliance with Pakistan's Personal Data Protection Bill (draft)</w:t>
      </w:r>
    </w:p>
    <w:p>
      <w:pPr>
        <w:pStyle w:val="ListBullet"/>
      </w:pPr>
      <w:r>
        <w:t>All CNIC data must be encrypted at rest (AES-256)</w:t>
      </w:r>
    </w:p>
    <w:p>
      <w:pPr>
        <w:pStyle w:val="ListBullet"/>
      </w:pPr>
      <w:r>
        <w:t>User location data retained for maximum 30 days</w:t>
      </w:r>
    </w:p>
    <w:p>
      <w:r>
        <w:t>Gender Verification:</w:t>
      </w:r>
    </w:p>
    <w:p>
      <w:pPr>
        <w:pStyle w:val="ListBullet"/>
      </w:pPr>
      <w:r>
        <w:t>Pink Pass enrollment requires explicit user consent</w:t>
      </w:r>
    </w:p>
    <w:p>
      <w:pPr>
        <w:pStyle w:val="ListBullet"/>
      </w:pPr>
      <w:r>
        <w:t>Biometric data (facial images) stored securely with user permission</w:t>
      </w:r>
    </w:p>
    <w:p>
      <w:pPr>
        <w:pStyle w:val="Heading3"/>
      </w:pPr>
      <w:r>
        <w:rPr>
          <w:b/>
          <w:sz w:val="26"/>
        </w:rPr>
        <w:t>2.4.3 Resource Constraints</w:t>
      </w:r>
    </w:p>
    <w:p>
      <w:r>
        <w:t>Development Timeline: 6-8 months (FYP duration)</w:t>
      </w:r>
    </w:p>
    <w:p>
      <w:r>
        <w:t>Team Size: 2 developers</w:t>
      </w:r>
    </w:p>
    <w:p>
      <w:r>
        <w:t>Budget Constraints:</w:t>
      </w:r>
    </w:p>
    <w:p>
      <w:pPr>
        <w:pStyle w:val="ListBullet"/>
      </w:pPr>
      <w:r>
        <w:t>Free tiers for cloud services (MongoDB Atlas, Heroku/Railway)</w:t>
      </w:r>
    </w:p>
    <w:p>
      <w:pPr>
        <w:pStyle w:val="ListBullet"/>
      </w:pPr>
      <w:r>
        <w:t>Limited API call quotas (Google Maps, Twilio)</w:t>
      </w:r>
    </w:p>
    <w:p>
      <w:pPr>
        <w:pStyle w:val="ListBullet"/>
      </w:pPr>
      <w:r>
        <w:t>Phase 1 focuses on MVP with essential features only</w:t>
      </w:r>
    </w:p>
    <w:p>
      <w:pPr>
        <w:pStyle w:val="Heading3"/>
      </w:pPr>
      <w:r>
        <w:rPr>
          <w:b/>
          <w:sz w:val="26"/>
        </w:rPr>
        <w:t>2.4.4 Performance Constraints</w:t>
      </w:r>
    </w:p>
    <w:p>
      <w:r>
        <w:t>Mobile Network: Must function on 3G/4G connections (Pakistan's infrastructure)</w:t>
      </w:r>
    </w:p>
    <w:p>
      <w:r>
        <w:t>Battery Efficiency: GPS tracking should not drain &gt;15% battery per hour</w:t>
      </w:r>
    </w:p>
    <w:p>
      <w:r>
        <w:t>Scalability: Initial deployment targets 500-1000 concurrent users (Lahore city)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3. Functional Requirements</w:t>
      </w:r>
    </w:p>
    <w:p>
      <w:pPr>
        <w:pStyle w:val="Heading2"/>
      </w:pPr>
      <w:r>
        <w:rPr>
          <w:b/>
          <w:sz w:val="28"/>
        </w:rPr>
        <w:t>3.1 Use Case Descriptions</w:t>
      </w:r>
    </w:p>
    <w:p>
      <w:r>
        <w:t>The following use cases represent the core functional requirements of SAFORA:</w:t>
      </w:r>
    </w:p>
    <w:p>
      <w:pPr>
        <w:pStyle w:val="Heading3"/>
      </w:pPr>
      <w:r>
        <w:rPr>
          <w:b/>
          <w:sz w:val="26"/>
        </w:rPr>
        <w:t>Critical Use Cases (High Priority)</w:t>
      </w:r>
    </w:p>
    <w:p>
      <w:pPr>
        <w:pStyle w:val="ListBullet"/>
      </w:pPr>
      <w:r>
        <w:t>**UC-01:** User Registration (Passenger)</w:t>
      </w:r>
    </w:p>
    <w:p>
      <w:pPr>
        <w:pStyle w:val="ListBullet"/>
      </w:pPr>
      <w:r>
        <w:t>**UC-02:** User Registration (Driver)</w:t>
      </w:r>
    </w:p>
    <w:p>
      <w:pPr>
        <w:pStyle w:val="ListBullet"/>
      </w:pPr>
      <w:r>
        <w:t>**UC-03:** User Authentication</w:t>
      </w:r>
    </w:p>
    <w:p>
      <w:pPr>
        <w:pStyle w:val="ListBullet"/>
      </w:pPr>
      <w:r>
        <w:t>**UC-04:** Request Ride</w:t>
      </w:r>
    </w:p>
    <w:p>
      <w:pPr>
        <w:pStyle w:val="ListBullet"/>
      </w:pPr>
      <w:r>
        <w:t>**UC-05:** Accept Ride (Driver)</w:t>
      </w:r>
    </w:p>
    <w:p>
      <w:pPr>
        <w:pStyle w:val="ListBullet"/>
      </w:pPr>
      <w:r>
        <w:t>**UC-06:** Track Ride in Real-time</w:t>
      </w:r>
    </w:p>
    <w:p>
      <w:pPr>
        <w:pStyle w:val="ListBullet"/>
      </w:pPr>
      <w:r>
        <w:t>**UC-07:** Complete Ride</w:t>
      </w:r>
    </w:p>
    <w:p>
      <w:pPr>
        <w:pStyle w:val="ListBullet"/>
      </w:pPr>
      <w:r>
        <w:t>**UC-08:** Pink Pass Enrollment</w:t>
      </w:r>
    </w:p>
    <w:p>
      <w:pPr>
        <w:pStyle w:val="ListBullet"/>
      </w:pPr>
      <w:r>
        <w:t>**UC-09:** Pink Pass Liveness Verification</w:t>
      </w:r>
    </w:p>
    <w:p>
      <w:pPr>
        <w:pStyle w:val="ListBullet"/>
      </w:pPr>
      <w:r>
        <w:t>**UC-10:** Route Deviation Detection</w:t>
      </w:r>
    </w:p>
    <w:p>
      <w:pPr>
        <w:pStyle w:val="ListBullet"/>
      </w:pPr>
      <w:r>
        <w:t>**UC-11:** Trigger Safety Alert</w:t>
      </w:r>
    </w:p>
    <w:p>
      <w:pPr>
        <w:pStyle w:val="Heading3"/>
      </w:pPr>
      <w:r>
        <w:rPr>
          <w:b/>
          <w:sz w:val="26"/>
        </w:rPr>
        <w:t>Important Use Cases (Medium Priority)</w:t>
      </w:r>
    </w:p>
    <w:p>
      <w:pPr>
        <w:pStyle w:val="ListBullet"/>
      </w:pPr>
      <w:r>
        <w:t>**UC-12:** Driver Matching Algorithm</w:t>
      </w:r>
    </w:p>
    <w:p>
      <w:pPr>
        <w:pStyle w:val="ListBullet"/>
      </w:pPr>
      <w:r>
        <w:t>**UC-13:** Price Prediction</w:t>
      </w:r>
    </w:p>
    <w:p>
      <w:pPr>
        <w:pStyle w:val="ListBullet"/>
      </w:pPr>
      <w:r>
        <w:t>**UC-14:** Rate Driver/Passenger</w:t>
      </w:r>
    </w:p>
    <w:p>
      <w:pPr>
        <w:pStyle w:val="ListBullet"/>
      </w:pPr>
      <w:r>
        <w:t>**UC-15:** Submit Feedback</w:t>
      </w:r>
    </w:p>
    <w:p>
      <w:pPr>
        <w:pStyle w:val="ListBullet"/>
      </w:pPr>
      <w:r>
        <w:t>**UC-16:** Admin Monitor Dashboard</w:t>
      </w:r>
    </w:p>
    <w:p>
      <w:pPr>
        <w:pStyle w:val="ListBullet"/>
      </w:pPr>
      <w:r>
        <w:t>**UC-17:** Generate Demand Heatmap</w:t>
      </w:r>
    </w:p>
    <w:p>
      <w:pPr>
        <w:pStyle w:val="Heading3"/>
      </w:pPr>
      <w:r>
        <w:rPr>
          <w:b/>
          <w:sz w:val="26"/>
        </w:rPr>
        <w:t>Supporting Use Cases (Lower Priority)</w:t>
      </w:r>
    </w:p>
    <w:p>
      <w:pPr>
        <w:pStyle w:val="ListBullet"/>
      </w:pPr>
      <w:r>
        <w:t>**UC-18:** View Ride History</w:t>
      </w:r>
    </w:p>
    <w:p>
      <w:pPr>
        <w:pStyle w:val="ListBullet"/>
      </w:pPr>
      <w:r>
        <w:t>**UC-19:** Manage Payment Methods</w:t>
      </w:r>
    </w:p>
    <w:p>
      <w:pPr>
        <w:pStyle w:val="ListBullet"/>
      </w:pPr>
      <w:r>
        <w:t>**UC-20:** Update Profile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3.2 Detailed Use Cases</w:t>
      </w:r>
    </w:p>
    <w:p>
      <w:pPr>
        <w:pStyle w:val="Heading3"/>
      </w:pPr>
      <w:r>
        <w:rPr>
          <w:b/>
          <w:sz w:val="26"/>
        </w:rPr>
        <w:t>UC-01: User Registration (Passenger)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UC-01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User Registration (Passenger)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Passenger, System, AI Service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User has downloaded the SAFORA mobile app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User account created and ready for ride booking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User opens app and selects "Sign Up as Passenger"</w:t>
            </w:r>
          </w:p>
        </w:tc>
        <w:tc>
          <w:tcPr>
            <w:tcW w:type="dxa" w:w="4320"/>
          </w:tcPr>
          <w:p>
            <w:r>
              <w:t>2. System displays registration form</w:t>
            </w:r>
          </w:p>
        </w:tc>
      </w:tr>
      <w:tr>
        <w:tc>
          <w:tcPr>
            <w:tcW w:type="dxa" w:w="4320"/>
          </w:tcPr>
          <w:p>
            <w:r>
              <w:t>3. User enters: Full Name, Email, Phone Number, Password, CNIC Number</w:t>
            </w:r>
          </w:p>
        </w:tc>
        <w:tc>
          <w:tcPr>
            <w:tcW w:type="dxa" w:w="4320"/>
          </w:tcPr>
          <w:p>
            <w:r>
              <w:t>4. System validates input format</w:t>
            </w:r>
          </w:p>
        </w:tc>
      </w:tr>
      <w:tr>
        <w:tc>
          <w:tcPr>
            <w:tcW w:type="dxa" w:w="4320"/>
          </w:tcPr>
          <w:p>
            <w:r>
              <w:t>5. User uploads CNIC photo</w:t>
            </w:r>
          </w:p>
        </w:tc>
        <w:tc>
          <w:tcPr>
            <w:tcW w:type="dxa" w:w="4320"/>
          </w:tcPr>
          <w:p>
            <w:r>
              <w:t>6. System performs OCR verification to match CNIC number</w:t>
            </w:r>
          </w:p>
        </w:tc>
      </w:tr>
      <w:tr>
        <w:tc>
          <w:tcPr>
            <w:tcW w:type="dxa" w:w="4320"/>
          </w:tcPr>
          <w:p>
            <w:r>
              <w:t>7. User submits form</w:t>
            </w:r>
          </w:p>
        </w:tc>
        <w:tc>
          <w:tcPr>
            <w:tcW w:type="dxa" w:w="4320"/>
          </w:tcPr>
          <w:p>
            <w:r>
              <w:t>8. System sends OTP to phone number via SMS</w:t>
            </w:r>
          </w:p>
        </w:tc>
      </w:tr>
      <w:tr>
        <w:tc>
          <w:tcPr>
            <w:tcW w:type="dxa" w:w="4320"/>
          </w:tcPr>
          <w:p>
            <w:r>
              <w:t>9. User enters OTP</w:t>
            </w:r>
          </w:p>
        </w:tc>
        <w:tc>
          <w:tcPr>
            <w:tcW w:type="dxa" w:w="4320"/>
          </w:tcPr>
          <w:p>
            <w:r>
              <w:t>10. System verifies OTP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11. System creates user account with role="passenger"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12. System sends welcome email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13. System displays success message and navigates to Home screen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Invalid email format → Display error "Please enter a valid email address"</w:t>
      </w:r>
    </w:p>
    <w:p>
      <w:pPr>
        <w:pStyle w:val="ListBullet"/>
      </w:pPr>
      <w:r>
        <w:t>**A2:** Phone number already registered → Display error "Phone number already in use"</w:t>
      </w:r>
    </w:p>
    <w:p>
      <w:pPr>
        <w:pStyle w:val="ListBullet"/>
      </w:pPr>
      <w:r>
        <w:t>**A3:** CNIC OCR mismatch → Request manual verification by admin</w:t>
      </w:r>
    </w:p>
    <w:p>
      <w:pPr>
        <w:pStyle w:val="ListBullet"/>
      </w:pPr>
      <w:r>
        <w:t>**A4:** OTP expired → Provide "Resend OTP" option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UC-04: Request 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UC-04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Request Ride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Passenger, System, AI Service, Driver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Passenger is logged in; GPS enabled; internet connection active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Ride request created and sent to matched driver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Passenger opens "Book Ride" screen</w:t>
            </w:r>
          </w:p>
        </w:tc>
        <w:tc>
          <w:tcPr>
            <w:tcW w:type="dxa" w:w="4320"/>
          </w:tcPr>
          <w:p>
            <w:r>
              <w:t>2. System detects current GPS location and displays map</w:t>
            </w:r>
          </w:p>
        </w:tc>
      </w:tr>
      <w:tr>
        <w:tc>
          <w:tcPr>
            <w:tcW w:type="dxa" w:w="4320"/>
          </w:tcPr>
          <w:p>
            <w:r>
              <w:t>3. Passenger sets pickup location (or confirms auto-detected location)</w:t>
            </w:r>
          </w:p>
        </w:tc>
        <w:tc>
          <w:tcPr>
            <w:tcW w:type="dxa" w:w="4320"/>
          </w:tcPr>
          <w:p>
            <w:r>
              <w:t>4. System validates location is within service area</w:t>
            </w:r>
          </w:p>
        </w:tc>
      </w:tr>
      <w:tr>
        <w:tc>
          <w:tcPr>
            <w:tcW w:type="dxa" w:w="4320"/>
          </w:tcPr>
          <w:p>
            <w:r>
              <w:t>5. Passenger sets destination by searching or dropping pin</w:t>
            </w:r>
          </w:p>
        </w:tc>
        <w:tc>
          <w:tcPr>
            <w:tcW w:type="dxa" w:w="4320"/>
          </w:tcPr>
          <w:p>
            <w:r>
              <w:t>6. System calculates route using Google Maps API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sends request to AI Service with trip parameters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AI Service returns predicted price using Linear Regression model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System displays price breakdown and estimated time</w:t>
            </w:r>
          </w:p>
        </w:tc>
      </w:tr>
      <w:tr>
        <w:tc>
          <w:tcPr>
            <w:tcW w:type="dxa" w:w="4320"/>
          </w:tcPr>
          <w:p>
            <w:r>
              <w:t>10. Passenger selects ride type: Standard or Pink Pass</w:t>
            </w:r>
          </w:p>
        </w:tc>
        <w:tc>
          <w:tcPr>
            <w:tcW w:type="dxa" w:w="4320"/>
          </w:tcPr>
          <w:p>
            <w:r>
              <w:t>11. If Pink Pass selected: System checks if passenger has completed verification (UC-09)</w:t>
            </w:r>
          </w:p>
        </w:tc>
      </w:tr>
      <w:tr>
        <w:tc>
          <w:tcPr>
            <w:tcW w:type="dxa" w:w="4320"/>
          </w:tcPr>
          <w:p>
            <w:r>
              <w:t>12. Passenger confirms booking</w:t>
            </w:r>
          </w:p>
        </w:tc>
        <w:tc>
          <w:tcPr>
            <w:tcW w:type="dxa" w:w="4320"/>
          </w:tcPr>
          <w:p>
            <w:r>
              <w:t>13. System finds nearby drivers using Smart Matching Algorithm (UC-12)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14. System sends ride request to top-ranked driver via Socket.io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15. System displays "Finding driver..." with loading indicator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16. Driver receives notification (UC-05)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No GPS signal → Display error "Please enable location services"</w:t>
      </w:r>
    </w:p>
    <w:p>
      <w:pPr>
        <w:pStyle w:val="ListBullet"/>
      </w:pPr>
      <w:r>
        <w:t>**A2:** Destination outside service area → Display "Service not available in this area"</w:t>
      </w:r>
    </w:p>
    <w:p>
      <w:pPr>
        <w:pStyle w:val="ListBullet"/>
      </w:pPr>
      <w:r>
        <w:t>**A3:** Pink Pass selected but not verified → Redirect to Pink Pass enrollment (UC-08)</w:t>
      </w:r>
    </w:p>
    <w:p>
      <w:pPr>
        <w:pStyle w:val="ListBullet"/>
      </w:pPr>
      <w:r>
        <w:t>**A4:** No drivers available → Display "No drivers nearby. Please try again in a few minutes"</w:t>
      </w:r>
    </w:p>
    <w:p>
      <w:pPr>
        <w:pStyle w:val="ListBullet"/>
      </w:pPr>
      <w:r>
        <w:t>**A5:** Driver rejects request → System sends request to next driver in ranked list (retry up to 3 drivers)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UC-05: Accept Ride (Driver)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UC-05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Accept Ride (Driver)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Driver, System, Passenger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Driver is online; ride request received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Ride is active; both passenger and driver notified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System sends push notification to driver with ride details</w:t>
            </w:r>
          </w:p>
        </w:tc>
        <w:tc>
          <w:tcPr>
            <w:tcW w:type="dxa" w:w="4320"/>
          </w:tcPr>
          <w:p>
            <w:r>
              <w:t>2. Driver app plays alert sound</w:t>
            </w:r>
          </w:p>
        </w:tc>
      </w:tr>
      <w:tr>
        <w:tc>
          <w:tcPr>
            <w:tcW w:type="dxa" w:w="4320"/>
          </w:tcPr>
          <w:p>
            <w:r>
              <w:t>3. Driver views request: Pickup location, Destination, Estimated fare, Distance</w:t>
            </w:r>
          </w:p>
        </w:tc>
        <w:tc>
          <w:tcPr>
            <w:tcW w:type="dxa" w:w="4320"/>
          </w:tcPr>
          <w:p>
            <w:r>
              <w:t>4. System starts 20-second countdown timer</w:t>
            </w:r>
          </w:p>
        </w:tc>
      </w:tr>
      <w:tr>
        <w:tc>
          <w:tcPr>
            <w:tcW w:type="dxa" w:w="4320"/>
          </w:tcPr>
          <w:p>
            <w:r>
              <w:t>5. Driver taps "Accept"</w:t>
            </w:r>
          </w:p>
        </w:tc>
        <w:tc>
          <w:tcPr>
            <w:tcW w:type="dxa" w:w="4320"/>
          </w:tcPr>
          <w:p>
            <w:r>
              <w:t>6. System changes ride status to "accepted"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notifies passenger via Socket.io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System displays driver details to passenger (name, photo, vehicle, rating)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System provides navigation to pickup location for driver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System starts GPS tracking (UC-06)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Driver taps "Reject" → System sends request to next driver (UC-04 Alternative A5)</w:t>
      </w:r>
    </w:p>
    <w:p>
      <w:pPr>
        <w:pStyle w:val="ListBullet"/>
      </w:pPr>
      <w:r>
        <w:t>**A2:** Timer expires without action → System auto-rejects and sends to next driver</w:t>
      </w:r>
    </w:p>
    <w:p>
      <w:pPr>
        <w:pStyle w:val="ListBullet"/>
      </w:pPr>
      <w:r>
        <w:t>**A3:** Network disconnection → System waits 30 seconds, then auto-rejects if no response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UC-08: Pink Pass Enrollment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UC-08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Pink Pass Enrollment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Female Passenger, System, AI Service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User registered as passenger; gender declared as "Female" during registration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Pink Pass activated for user; future rides can use women-only mode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Passenger navigates to Profile → Pink Pass</w:t>
            </w:r>
          </w:p>
        </w:tc>
        <w:tc>
          <w:tcPr>
            <w:tcW w:type="dxa" w:w="4320"/>
          </w:tcPr>
          <w:p>
            <w:r>
              <w:t>2. System displays Pink Pass enrollment information</w:t>
            </w:r>
          </w:p>
        </w:tc>
      </w:tr>
      <w:tr>
        <w:tc>
          <w:tcPr>
            <w:tcW w:type="dxa" w:w="4320"/>
          </w:tcPr>
          <w:p>
            <w:r>
              <w:t>3. Passenger taps "Enroll Now"</w:t>
            </w:r>
          </w:p>
        </w:tc>
        <w:tc>
          <w:tcPr>
            <w:tcW w:type="dxa" w:w="4320"/>
          </w:tcPr>
          <w:p>
            <w:r>
              <w:t>4. System displays consent form explaining data usage</w:t>
            </w:r>
          </w:p>
        </w:tc>
      </w:tr>
      <w:tr>
        <w:tc>
          <w:tcPr>
            <w:tcW w:type="dxa" w:w="4320"/>
          </w:tcPr>
          <w:p>
            <w:r>
              <w:t>5. Passenger accepts consent</w:t>
            </w:r>
          </w:p>
        </w:tc>
        <w:tc>
          <w:tcPr>
            <w:tcW w:type="dxa" w:w="4320"/>
          </w:tcPr>
          <w:p>
            <w:r>
              <w:t>6. System activates camera for liveness verification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displays on-screen instructions: "Look at camera and blink naturally"</w:t>
            </w:r>
          </w:p>
        </w:tc>
      </w:tr>
      <w:tr>
        <w:tc>
          <w:tcPr>
            <w:tcW w:type="dxa" w:w="4320"/>
          </w:tcPr>
          <w:p>
            <w:r>
              <w:t>8. Passenger positions face in frame and blinks</w:t>
            </w:r>
          </w:p>
        </w:tc>
        <w:tc>
          <w:tcPr>
            <w:tcW w:type="dxa" w:w="4320"/>
          </w:tcPr>
          <w:p>
            <w:r>
              <w:t>9. System captures video (5 seconds)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System sends video to AI Service for verification (UC-09)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11. AI Service performs: (a) Face detection (Haar Cascade), (b) Blink detection (CNN)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12. AI Service returns result: {isLive: true/false, confidence: 0.95}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13. If successful: System updates user record with pinkPass: true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14. System displays success message: "Pink Pass Activated!"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Face not detected clearly → Display "Please ensure good lighting and face the camera"</w:t>
      </w:r>
    </w:p>
    <w:p>
      <w:pPr>
        <w:pStyle w:val="ListBullet"/>
      </w:pPr>
      <w:r>
        <w:t>**A2:** No blink detected → Display "Please blink naturally" and retry</w:t>
      </w:r>
    </w:p>
    <w:p>
      <w:pPr>
        <w:pStyle w:val="ListBullet"/>
      </w:pPr>
      <w:r>
        <w:t>**A3:** Liveness verification fails (spoofing suspected) → Display "Verification failed. Please try again or contact support"</w:t>
      </w:r>
    </w:p>
    <w:p>
      <w:pPr>
        <w:pStyle w:val="ListBullet"/>
      </w:pPr>
      <w:r>
        <w:t>**A4:** AI Service unavailable → Display "Service temporarily unavailable. Please try later"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UC-09: Pink Pass Liveness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UC-09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Pink Pass Liveness Verification (AI Processing)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AI Service, System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Video frames received from mobile app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Liveness result returned to backend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System sends video frames to AI Service endpoint: POST /api/ai/verify-liveness</w:t>
            </w:r>
          </w:p>
        </w:tc>
        <w:tc>
          <w:tcPr>
            <w:tcW w:type="dxa" w:w="4320"/>
          </w:tcPr>
          <w:p>
            <w:r>
              <w:t>2. AI Service receives base64-encoded video frames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AI Service loads Haar Cascade classifier (haarcascade_frontalface_default.xml)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AI Service processes each frame: Detect face region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If face detected: Crop face region and pass to CNN model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CNN analyzes Eye Aspect Ratio (EAR) across frames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CNN detects blink pattern (EAR drops below threshold then returns)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AI Service calculates confidence score based on blink naturalness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AI Service returns JSON: {isLive: true, confidence: 0.96, gender: "female"}</w:t>
            </w:r>
          </w:p>
        </w:tc>
      </w:tr>
      <w:tr>
        <w:tc>
          <w:tcPr>
            <w:tcW w:type="dxa" w:w="4320"/>
          </w:tcPr>
          <w:p>
            <w:r>
              <w:t>10. System logs verification result</w:t>
            </w:r>
          </w:p>
        </w:tc>
        <w:tc>
          <w:tcPr>
            <w:tcW w:type="dxa" w:w="4320"/>
          </w:tcPr>
          <w:p>
            <w:r>
              <w:t>11. System updates user record if successful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No face detected in frames → Return {isLive: false, error: "No face detected"}</w:t>
      </w:r>
    </w:p>
    <w:p>
      <w:pPr>
        <w:pStyle w:val="ListBullet"/>
      </w:pPr>
      <w:r>
        <w:t>**A2:** Multiple faces detected → Return {isLive: false, error: "Multiple faces detected"}</w:t>
      </w:r>
    </w:p>
    <w:p>
      <w:pPr>
        <w:pStyle w:val="ListBullet"/>
      </w:pPr>
      <w:r>
        <w:t>**A3:** Blink pattern too fast/slow (spoofing indicators) → Return {isLive: false, confidence: 0.32}</w:t>
      </w:r>
    </w:p>
    <w:p>
      <w:pPr>
        <w:pStyle w:val="ListBullet"/>
      </w:pPr>
      <w:r>
        <w:t>**A4:** Gender classification mismatch → Flag for manual review by admin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UC-10: Route Deviation Detection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UC-10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Route Deviation Detection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Safety Sentinel (Background Service), System, Admin, Emergency Contacts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Ride is active; GPS tracking enabled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Alert triggered if deviation exceeds threshold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Ride begins (Driver picks up passenger)</w:t>
            </w:r>
          </w:p>
        </w:tc>
        <w:tc>
          <w:tcPr>
            <w:tcW w:type="dxa" w:w="4320"/>
          </w:tcPr>
          <w:p>
            <w:r>
              <w:t>2. System retrieves planned route from Google Maps API as polyline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Safety Sentinel service starts monitoring loop (every 5 seconds)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System receives GPS coordinates from driver's device via Socket.io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Safety Sentinel calculates point-to-line distance using Turf.js: `turf.pointToLineDistance(currentLocation, routePolyline)`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If distance &gt; 500m: Start deviation timer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If distance remains &gt; 500m for 30 seconds: Mark as "Critical Deviation"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System triggers alert (UC-11)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Distance returns below 500m before 30 seconds → Reset deviation timer (false alarm due to traffic)</w:t>
      </w:r>
    </w:p>
    <w:p>
      <w:pPr>
        <w:pStyle w:val="ListBullet"/>
      </w:pPr>
      <w:r>
        <w:t>**A2:** GPS signal lost → Wait 60 seconds before flagging as "GPS Lost Alert"</w:t>
      </w:r>
    </w:p>
    <w:p>
      <w:pPr>
        <w:pStyle w:val="ListBullet"/>
      </w:pPr>
      <w:r>
        <w:t>**A3:** Driver manually stops (e.g., fuel station) → Passenger can mark stop as "Planned" to suppress alert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UC-11: Trigger Safety Alert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UC-11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Trigger Safety Alert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System, Admin, Emergency Contacts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Safety anomaly detected (route deviation, suspicious stop, or manual SOS)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Admin and emergency contacts notified; incident logged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Anomaly detected by Safety Sentinel OR Passenger presses SOS button</w:t>
            </w:r>
          </w:p>
        </w:tc>
        <w:tc>
          <w:tcPr>
            <w:tcW w:type="dxa" w:w="4320"/>
          </w:tcPr>
          <w:p>
            <w:r>
              <w:t>2. System creates Alert record in database with: rideId, type, timestamp, location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System emits Socket.io event: `socket.emit('safety_alert', alertData)`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Admin Dashboard receives event and displays pop-up notification with alert details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System retrieves emergency contact numbers from passenger profile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System sends SMS via Twilio API: "SAFORA ALERT: [Name] may be in danger. Location: [Google Maps Link]"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logs alert delivery status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Admin can click alert to view live GPS feed and ride details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Twilio API fails → Retry SMS delivery 2 more times; log failure for manual follow-up</w:t>
      </w:r>
    </w:p>
    <w:p>
      <w:pPr>
        <w:pStyle w:val="ListBullet"/>
      </w:pPr>
      <w:r>
        <w:t>**A2:** No emergency contact registered → Send alert to admin only + attempt to call passenger</w:t>
      </w:r>
    </w:p>
    <w:p>
      <w:pPr>
        <w:pStyle w:val="ListBullet"/>
      </w:pPr>
      <w:r>
        <w:t>**A3:** Passenger cancels false alarm → System marks alert as "Resolved - False Alarm" and notifies admin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UC-12: Driver Matching Algorithm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UC-12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Driver Matching Algorithm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System, AI Service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Ride request created; at least one driver online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Ranked list of drivers returned; top driver selected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Passenger confirms ride booking (UC-04)</w:t>
            </w:r>
          </w:p>
        </w:tc>
        <w:tc>
          <w:tcPr>
            <w:tcW w:type="dxa" w:w="4320"/>
          </w:tcPr>
          <w:p>
            <w:r>
              <w:t>2. System queries database for drivers: status="online", location within 5km radius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For each driver, system calculates: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- Distance Score: `1 - (distance_km / 5)` (closer = higher)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- Rating Score: `driver.rating / 5` (out of 5 stars)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- Fairness Score: `idleTime / totalOnlineTime` (last 4 hours)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System computes Weighted Sum: `0.50×Distance + 0.30×Rating + 0.20×Fairness`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System sorts drivers by descending score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System returns ranked list to ride request handler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System sends request to top-ranked driver (UC-05)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No drivers within 5km → Expand search radius to 10km</w:t>
      </w:r>
    </w:p>
    <w:p>
      <w:pPr>
        <w:pStyle w:val="ListBullet"/>
      </w:pPr>
      <w:r>
        <w:t>**A2:** Top driver rejects → Send to second-ranked driver, continue up to 3 attempts</w:t>
      </w:r>
    </w:p>
    <w:p>
      <w:pPr>
        <w:pStyle w:val="ListBullet"/>
      </w:pPr>
      <w:r>
        <w:t>**A3:** Pink Pass ride requested → Filter drivers by gender="female" before ranking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UC-13: Price Prediction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UC-13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Price Prediction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System, AI Service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Ride route calculated (pickup and destination known)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Fair price estimate displayed to passenger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Passenger selects destination (UC-04 step 5)</w:t>
            </w:r>
          </w:p>
        </w:tc>
        <w:tc>
          <w:tcPr>
            <w:tcW w:type="dxa" w:w="4320"/>
          </w:tcPr>
          <w:p>
            <w:r>
              <w:t>2. System calculates: distance (km), estimated duration (min) using Google Maps API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System extracts additional features: current hour, day of week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System queries database for current demand level in origin area (count of pending rides)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5. System retrieves real-time traffic multiplier from Google Maps API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6. System sends POST request to AI Service: `/api/ai/predict-price` with payload: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`{distance: 8.5, duration: 22, hour: 18, day: 5, demand: 0.76, area: "DHA", traffic: 1.3}`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AI Service loads pre-trained Linear Regression model (saved as `price_model.pkl`)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AI Service performs prediction: `predicted_price = model.predict(feature_vector)`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AI Service returns: `{price: 285, breakdown: {base: 50, distance_cost: 170, time_cost: 44, surge: 21}}`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System displays price to user: "Estimated Fare: PKR 285"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AI Service unavailable → Use fallback formula: `Base_Fare + (Distance × Rate_Per_KM)`</w:t>
      </w:r>
    </w:p>
    <w:p>
      <w:pPr>
        <w:pStyle w:val="ListBullet"/>
      </w:pPr>
      <w:r>
        <w:t>**A2:** Predicted price negative or unrealistic → Apply bounds: MIN_FARE = 50, MAX_FARE = 2000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UC-16: Admin Monitor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**Identifier**</w:t>
            </w:r>
          </w:p>
        </w:tc>
        <w:tc>
          <w:tcPr>
            <w:tcW w:type="dxa" w:w="4320"/>
          </w:tcPr>
          <w:p>
            <w:r>
              <w:t>UC-16</w:t>
            </w:r>
          </w:p>
        </w:tc>
      </w:tr>
      <w:tr>
        <w:tc>
          <w:tcPr>
            <w:tcW w:type="dxa" w:w="4320"/>
          </w:tcPr>
          <w:p>
            <w:r>
              <w:t>**Name**</w:t>
            </w:r>
          </w:p>
        </w:tc>
        <w:tc>
          <w:tcPr>
            <w:tcW w:type="dxa" w:w="4320"/>
          </w:tcPr>
          <w:p>
            <w:r>
              <w:t>Admin Monitor Dashboard</w:t>
            </w:r>
          </w:p>
        </w:tc>
      </w:tr>
      <w:tr>
        <w:tc>
          <w:tcPr>
            <w:tcW w:type="dxa" w:w="4320"/>
          </w:tcPr>
          <w:p>
            <w:r>
              <w:t>**Priority**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**Actors**</w:t>
            </w:r>
          </w:p>
        </w:tc>
        <w:tc>
          <w:tcPr>
            <w:tcW w:type="dxa" w:w="4320"/>
          </w:tcPr>
          <w:p>
            <w:r>
              <w:t>Administrator, System</w:t>
            </w:r>
          </w:p>
        </w:tc>
      </w:tr>
      <w:tr>
        <w:tc>
          <w:tcPr>
            <w:tcW w:type="dxa" w:w="4320"/>
          </w:tcPr>
          <w:p>
            <w:r>
              <w:t>**Pre-conditions**</w:t>
            </w:r>
          </w:p>
        </w:tc>
        <w:tc>
          <w:tcPr>
            <w:tcW w:type="dxa" w:w="4320"/>
          </w:tcPr>
          <w:p>
            <w:r>
              <w:t>Admin logged in to dashboard</w:t>
            </w:r>
          </w:p>
        </w:tc>
      </w:tr>
      <w:tr>
        <w:tc>
          <w:tcPr>
            <w:tcW w:type="dxa" w:w="4320"/>
          </w:tcPr>
          <w:p>
            <w:r>
              <w:t>**Post-conditions**</w:t>
            </w:r>
          </w:p>
        </w:tc>
        <w:tc>
          <w:tcPr>
            <w:tcW w:type="dxa" w:w="4320"/>
          </w:tcPr>
          <w:p>
            <w:r>
              <w:t>Real-time platform status displayed</w:t>
            </w:r>
          </w:p>
        </w:tc>
      </w:tr>
    </w:tbl>
    <w:p/>
    <w:p>
      <w:r>
        <w:t>Typical Course of Action: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Actor Action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4320"/>
          </w:tcPr>
          <w:p>
            <w:r>
              <w:t>1. Admin navigates to Dashboard</w:t>
            </w:r>
          </w:p>
        </w:tc>
        <w:tc>
          <w:tcPr>
            <w:tcW w:type="dxa" w:w="4320"/>
          </w:tcPr>
          <w:p>
            <w:r>
              <w:t>2. System displays: Active rides count, Online drivers count, Total revenue (today)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3. System establishes Socket.io connection for real-time updates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4. System renders Safety Alerts panel (any active alerts highlighted in red)</w:t>
            </w:r>
          </w:p>
        </w:tc>
      </w:tr>
      <w:tr>
        <w:tc>
          <w:tcPr>
            <w:tcW w:type="dxa" w:w="4320"/>
          </w:tcPr>
          <w:p>
            <w:r>
              <w:t>5. Admin clicks "View Heatmap"</w:t>
            </w:r>
          </w:p>
        </w:tc>
        <w:tc>
          <w:tcPr>
            <w:tcW w:type="dxa" w:w="4320"/>
          </w:tcPr>
          <w:p>
            <w:r>
              <w:t>6. System sends request to AI Service: POST /api/ai/generate-heatmap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7. AI Service retrieves ride request locations from last 24 hours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8. AI Service performs K-Means clustering (k=10) on GPS coordinates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9. AI Service returns cluster centers and density: `{clusters: [{lat, lng, demand}]}`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10. System overlays heatmap on Google Maps using gradient (green → yellow → red)</w:t>
            </w:r>
          </w:p>
        </w:tc>
      </w:tr>
      <w:tr>
        <w:tc>
          <w:tcPr>
            <w:tcW w:type="dxa" w:w="4320"/>
          </w:tcPr>
          <w:p>
            <w:r>
              <w:t>11. Admin clicks on an active alert</w:t>
            </w:r>
          </w:p>
        </w:tc>
        <w:tc>
          <w:tcPr>
            <w:tcW w:type="dxa" w:w="4320"/>
          </w:tcPr>
          <w:p>
            <w:r>
              <w:t>12. System displays: Passenger name, Driver name, Current location (live GPS), Route deviation details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13. Admin can: Call passenger, Call driver, Dispatch emergency services</w:t>
            </w:r>
          </w:p>
        </w:tc>
      </w:tr>
    </w:tbl>
    <w:p/>
    <w:p>
      <w:r>
        <w:t>Alternative Courses:</w:t>
      </w:r>
    </w:p>
    <w:p>
      <w:pPr>
        <w:pStyle w:val="ListBullet"/>
      </w:pPr>
      <w:r>
        <w:t>**A1:** No alerts active → Display "All rides are safe"</w:t>
      </w:r>
    </w:p>
    <w:p>
      <w:pPr>
        <w:pStyle w:val="ListBullet"/>
      </w:pPr>
      <w:r>
        <w:t>**A2:** Admin clicks "Sentiment Analysis" → System displays flagged negative reviews with passenger/driver names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3.3 Requirements Analysis and Modeling</w:t>
      </w:r>
    </w:p>
    <w:p>
      <w:pPr>
        <w:pStyle w:val="Heading3"/>
      </w:pPr>
      <w:r>
        <w:rPr>
          <w:b/>
          <w:sz w:val="26"/>
        </w:rPr>
        <w:t>3.3.1 Use Case Diagram</w:t>
      </w:r>
    </w:p>
    <w:p>
      <w:pPr>
        <w:pStyle w:val="IntenseQuote"/>
      </w:pPr>
      <w:r>
        <w:t>**Note to Team:** Create a UML Use Case diagram showing: - 3 actors: Passenger, Driver, Admin - All 20 use cases grouped by actor - Include relationships and extends where applicable (e.g., UC-09 extends UC-08)</w:t>
      </w:r>
    </w:p>
    <w:p>
      <w:r>
        <w:t>Tool Recommendation: Use Draw.io, Lucidchart, or Visual Paradigm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3.3.2 Entity-Relationship Diagram (ERD)</w:t>
      </w:r>
    </w:p>
    <w:p>
      <w:pPr>
        <w:pStyle w:val="IntenseQuote"/>
      </w:pPr>
      <w:r>
        <w:t>**Note to Team:** Create an ERD with the following entities and relationships:</w:t>
      </w:r>
    </w:p>
    <w:p>
      <w:r>
        <w:t>Entities:</w:t>
      </w:r>
    </w:p>
    <w:p>
      <w:pPr>
        <w:pStyle w:val="ListNumber"/>
      </w:pPr>
      <w:r>
        <w:t>**User** (userId, name, email, phone, cnic, role, gender, pinkPass, createdAt)</w:t>
      </w:r>
    </w:p>
    <w:p>
      <w:pPr>
        <w:pStyle w:val="ListNumber"/>
      </w:pPr>
      <w:r>
        <w:t>**Driver** (driverId, userId [FK], licenseNumber, vehicleModel, vehiclePlate, rating, status)</w:t>
      </w:r>
    </w:p>
    <w:p>
      <w:pPr>
        <w:pStyle w:val="ListNumber"/>
      </w:pPr>
      <w:r>
        <w:t>**Ride** (rideId, passengerId [FK], driverId [FK], pickupLocation, destination, status, price, createdAt)</w:t>
      </w:r>
    </w:p>
    <w:p>
      <w:pPr>
        <w:pStyle w:val="ListNumber"/>
      </w:pPr>
      <w:r>
        <w:t>**Alert** (alertId, rideId [FK], type, timestamp, location, resolved)</w:t>
      </w:r>
    </w:p>
    <w:p>
      <w:pPr>
        <w:pStyle w:val="ListNumber"/>
      </w:pPr>
      <w:r>
        <w:t>**Review** (reviewId, rideId [FK], reviewerId, revieweeId, rating, comment, sentiment)</w:t>
      </w:r>
    </w:p>
    <w:p>
      <w:pPr>
        <w:pStyle w:val="ListNumber"/>
      </w:pPr>
      <w:r>
        <w:t>**EmergencyContact** (contactId, userId [FK], name, phone, relationship)</w:t>
      </w:r>
    </w:p>
    <w:p>
      <w:r>
        <w:t>Relationships:</w:t>
      </w:r>
    </w:p>
    <w:p>
      <w:pPr>
        <w:pStyle w:val="ListBullet"/>
      </w:pPr>
      <w:r>
        <w:t>User 1:1 Driver (optional)</w:t>
      </w:r>
    </w:p>
    <w:p>
      <w:pPr>
        <w:pStyle w:val="ListBullet"/>
      </w:pPr>
      <w:r>
        <w:t>User 1:N Ride (as passenger)</w:t>
      </w:r>
    </w:p>
    <w:p>
      <w:pPr>
        <w:pStyle w:val="ListBullet"/>
      </w:pPr>
      <w:r>
        <w:t>Driver 1:N Ride (as driver)</w:t>
      </w:r>
    </w:p>
    <w:p>
      <w:pPr>
        <w:pStyle w:val="ListBullet"/>
      </w:pPr>
      <w:r>
        <w:t>Ride 1:N Alert</w:t>
      </w:r>
    </w:p>
    <w:p>
      <w:pPr>
        <w:pStyle w:val="ListBullet"/>
      </w:pPr>
      <w:r>
        <w:t>Ride 1:2 Review (one from passenger, one from driver)</w:t>
      </w:r>
    </w:p>
    <w:p>
      <w:pPr>
        <w:pStyle w:val="ListBullet"/>
      </w:pPr>
      <w:r>
        <w:t>User 1:N EmergencyContact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3.3.3 Abstract Class Diagram</w:t>
      </w:r>
    </w:p>
    <w:p>
      <w:pPr>
        <w:pStyle w:val="IntenseQuote"/>
      </w:pPr>
      <w:r>
        <w:t>**Note to Team:** Create a UML Class diagram showing:</w:t>
      </w:r>
    </w:p>
    <w:p>
      <w:r>
        <w:t>Main Classes:</w:t>
      </w:r>
    </w:p>
    <w:p>
      <w:pPr>
        <w:pStyle w:val="ListBullet"/>
      </w:pPr>
      <w:r>
        <w:t>**User** (attributes + methods: register(), login(), updateProfile())</w:t>
      </w:r>
    </w:p>
    <w:p>
      <w:pPr>
        <w:pStyle w:val="ListBullet"/>
      </w:pPr>
      <w:r>
        <w:t>**Passenger** extends User (methods: requestRide(), enrollPinkPass(), triggerSOS())</w:t>
      </w:r>
    </w:p>
    <w:p>
      <w:pPr>
        <w:pStyle w:val="ListBullet"/>
      </w:pPr>
      <w:r>
        <w:t>**Driver** extends User (methods: goOnline(), acceptRide(), completeRide())</w:t>
      </w:r>
    </w:p>
    <w:p>
      <w:pPr>
        <w:pStyle w:val="ListBullet"/>
      </w:pPr>
      <w:r>
        <w:t>**Ride** (attributes + methods: calculatePrice(), startTracking(), endRide())</w:t>
      </w:r>
    </w:p>
    <w:p>
      <w:pPr>
        <w:pStyle w:val="ListBullet"/>
      </w:pPr>
      <w:r>
        <w:t>**SafetySentinel** (methods: monitorRoute(), detectDeviation(), triggerAlert())</w:t>
      </w:r>
    </w:p>
    <w:p>
      <w:pPr>
        <w:pStyle w:val="ListBullet"/>
      </w:pPr>
      <w:r>
        <w:t>**AIService** (methods: verifyLiveness(), predictPrice(), rankDrivers())</w:t>
      </w:r>
    </w:p>
    <w:p>
      <w:r>
        <w:t>Tool Recommendation: Use PlantUML or Visual Paradigm</w:t>
      </w:r>
    </w:p>
    <w:p>
      <w:r>
        <w:br w:type="page"/>
      </w:r>
    </w:p>
    <w:p>
      <w:pPr>
        <w:pStyle w:val="Heading3"/>
      </w:pPr>
      <w:r>
        <w:rPr>
          <w:b/>
          <w:sz w:val="26"/>
        </w:rPr>
        <w:t>3.3.4 Sequence Diagram</w:t>
      </w:r>
    </w:p>
    <w:p>
      <w:pPr>
        <w:pStyle w:val="IntenseQuote"/>
      </w:pPr>
      <w:r>
        <w:t>**Note to Team:** Create sequence diagrams for:</w:t>
      </w:r>
    </w:p>
    <w:p>
      <w:pPr>
        <w:pStyle w:val="ListNumber"/>
      </w:pPr>
      <w:r>
        <w:t>**Complete Ride Flow** (Passenger → System → AI Service → Driver → Safety Sentinel → Admin)</w:t>
      </w:r>
    </w:p>
    <w:p>
      <w:pPr>
        <w:pStyle w:val="ListNumber"/>
      </w:pPr>
      <w:r>
        <w:t>**Pink Pass Verification Flow** (Passenger → Mobile App → Backend → AI Service → Backend → App)</w:t>
      </w:r>
    </w:p>
    <w:p>
      <w:r>
        <w:t>Tool Recommendation: Use SequenceDiagram.org or PlantUML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4. Non-Functional Requirements</w:t>
      </w:r>
    </w:p>
    <w:p>
      <w:pPr>
        <w:pStyle w:val="Heading2"/>
      </w:pPr>
      <w:r>
        <w:rPr>
          <w:b/>
          <w:sz w:val="28"/>
        </w:rPr>
        <w:t>4.1 Performance Requirements</w:t>
      </w:r>
    </w:p>
    <w:p>
      <w:pPr>
        <w:pStyle w:val="Heading3"/>
      </w:pPr>
      <w:r>
        <w:rPr>
          <w:b/>
          <w:sz w:val="26"/>
        </w:rPr>
        <w:t>4.1.1 Response Time</w:t>
      </w:r>
    </w:p>
    <w:p>
      <w:pPr>
        <w:pStyle w:val="ListBullet"/>
      </w:pPr>
      <w:r>
        <w:t>**API Requests:** 95% of requests must complete within 500ms</w:t>
      </w:r>
    </w:p>
    <w:p>
      <w:pPr>
        <w:pStyle w:val="ListBullet"/>
      </w:pPr>
      <w:r>
        <w:t>**Price Prediction:** AI Service must return results within 2 seconds</w:t>
      </w:r>
    </w:p>
    <w:p>
      <w:pPr>
        <w:pStyle w:val="ListBullet"/>
      </w:pPr>
      <w:r>
        <w:t>**Driver Matching:** Algorithm must rank drivers and send request within 3 seconds</w:t>
      </w:r>
    </w:p>
    <w:p>
      <w:pPr>
        <w:pStyle w:val="ListBullet"/>
      </w:pPr>
      <w:r>
        <w:t>**Liveness Verification:** Complete within 15 seconds</w:t>
      </w:r>
    </w:p>
    <w:p>
      <w:pPr>
        <w:pStyle w:val="Heading3"/>
      </w:pPr>
      <w:r>
        <w:rPr>
          <w:b/>
          <w:sz w:val="26"/>
        </w:rPr>
        <w:t>4.1.2 Throughput</w:t>
      </w:r>
    </w:p>
    <w:p>
      <w:pPr>
        <w:pStyle w:val="ListBullet"/>
      </w:pPr>
      <w:r>
        <w:t>System must support 100 concurrent active rides</w:t>
      </w:r>
    </w:p>
    <w:p>
      <w:pPr>
        <w:pStyle w:val="ListBullet"/>
      </w:pPr>
      <w:r>
        <w:t>Socket.io must handle 500 simultaneous connections</w:t>
      </w:r>
    </w:p>
    <w:p>
      <w:pPr>
        <w:pStyle w:val="Heading3"/>
      </w:pPr>
      <w:r>
        <w:rPr>
          <w:b/>
          <w:sz w:val="26"/>
        </w:rPr>
        <w:t>4.1.3 Real-time Updates</w:t>
      </w:r>
    </w:p>
    <w:p>
      <w:pPr>
        <w:pStyle w:val="ListBullet"/>
      </w:pPr>
      <w:r>
        <w:t>GPS location updates every 5 seconds during rides</w:t>
      </w:r>
    </w:p>
    <w:p>
      <w:pPr>
        <w:pStyle w:val="ListBullet"/>
      </w:pPr>
      <w:r>
        <w:t>Socket.io latency not exceeding 200ms</w:t>
      </w:r>
    </w:p>
    <w:p>
      <w:pPr>
        <w:pStyle w:val="Heading3"/>
      </w:pPr>
      <w:r>
        <w:rPr>
          <w:b/>
          <w:sz w:val="26"/>
        </w:rPr>
        <w:t>4.1.4 Mobile App Performance</w:t>
      </w:r>
    </w:p>
    <w:p>
      <w:pPr>
        <w:pStyle w:val="ListBullet"/>
      </w:pPr>
      <w:r>
        <w:t>App launch time: &lt;3 seconds on 4G</w:t>
      </w:r>
    </w:p>
    <w:p>
      <w:pPr>
        <w:pStyle w:val="ListBullet"/>
      </w:pPr>
      <w:r>
        <w:t>Map rendering: &lt;2 seconds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4.2 Safety Requirements</w:t>
      </w:r>
    </w:p>
    <w:p>
      <w:pPr>
        <w:pStyle w:val="Heading3"/>
      </w:pPr>
      <w:r>
        <w:rPr>
          <w:b/>
          <w:sz w:val="26"/>
        </w:rPr>
        <w:t>4.2.1 Automated Monitoring</w:t>
      </w:r>
    </w:p>
    <w:p>
      <w:pPr>
        <w:pStyle w:val="ListBullet"/>
      </w:pPr>
      <w:r>
        <w:t>100% of active rides must be monitored by Safety Sentinel</w:t>
      </w:r>
    </w:p>
    <w:p>
      <w:pPr>
        <w:pStyle w:val="ListBullet"/>
      </w:pPr>
      <w:r>
        <w:t>Route deviation detection latency: &lt;10 seconds</w:t>
      </w:r>
    </w:p>
    <w:p>
      <w:pPr>
        <w:pStyle w:val="Heading3"/>
      </w:pPr>
      <w:r>
        <w:rPr>
          <w:b/>
          <w:sz w:val="26"/>
        </w:rPr>
        <w:t>4.2.2 Alert Reliability</w:t>
      </w:r>
    </w:p>
    <w:p>
      <w:pPr>
        <w:pStyle w:val="ListBullet"/>
      </w:pPr>
      <w:r>
        <w:t>Alert delivery success rate: &gt;99%</w:t>
      </w:r>
    </w:p>
    <w:p>
      <w:pPr>
        <w:pStyle w:val="ListBullet"/>
      </w:pPr>
      <w:r>
        <w:t>Parallel SMS + Dashboard alerts to avoid single point of failure</w:t>
      </w:r>
    </w:p>
    <w:p>
      <w:pPr>
        <w:pStyle w:val="Heading3"/>
      </w:pPr>
      <w:r>
        <w:rPr>
          <w:b/>
          <w:sz w:val="26"/>
        </w:rPr>
        <w:t>4.2.3 Audit Trail</w:t>
      </w:r>
    </w:p>
    <w:p>
      <w:pPr>
        <w:pStyle w:val="ListBullet"/>
      </w:pPr>
      <w:r>
        <w:t>All rides must be logged with full GPS history</w:t>
      </w:r>
    </w:p>
    <w:p>
      <w:pPr>
        <w:pStyle w:val="ListBullet"/>
      </w:pPr>
      <w:r>
        <w:t>Logs retained for minimum 90 days for legal compliance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4.3 Security Requirements</w:t>
      </w:r>
    </w:p>
    <w:p>
      <w:pPr>
        <w:pStyle w:val="Heading3"/>
      </w:pPr>
      <w:r>
        <w:rPr>
          <w:b/>
          <w:sz w:val="26"/>
        </w:rPr>
        <w:t>4.3.1 Authentication</w:t>
      </w:r>
    </w:p>
    <w:p>
      <w:pPr>
        <w:pStyle w:val="ListBullet"/>
      </w:pPr>
      <w:r>
        <w:t>Password strength enforcement (minimum 8 characters, alphanumeric + special character)</w:t>
      </w:r>
    </w:p>
    <w:p>
      <w:pPr>
        <w:pStyle w:val="ListBullet"/>
      </w:pPr>
      <w:r>
        <w:t>JWT tokens with 24-hour expiration</w:t>
      </w:r>
    </w:p>
    <w:p>
      <w:pPr>
        <w:pStyle w:val="ListBullet"/>
      </w:pPr>
      <w:r>
        <w:t>OTP verification during registration (6-digit code, 5-minute validity)</w:t>
      </w:r>
    </w:p>
    <w:p>
      <w:pPr>
        <w:pStyle w:val="Heading3"/>
      </w:pPr>
      <w:r>
        <w:rPr>
          <w:b/>
          <w:sz w:val="26"/>
        </w:rPr>
        <w:t>4.3.2 Data Encryption</w:t>
      </w:r>
    </w:p>
    <w:p>
      <w:pPr>
        <w:pStyle w:val="ListBullet"/>
      </w:pPr>
      <w:r>
        <w:t>HTTPS/TLS for all API communication</w:t>
      </w:r>
    </w:p>
    <w:p>
      <w:pPr>
        <w:pStyle w:val="ListBullet"/>
      </w:pPr>
      <w:r>
        <w:t>AES-256 encryption for CNIC data at rest</w:t>
      </w:r>
    </w:p>
    <w:p>
      <w:pPr>
        <w:pStyle w:val="ListBullet"/>
      </w:pPr>
      <w:r>
        <w:t>Biometric images (Pink Pass) encrypted and stored separately from user records</w:t>
      </w:r>
    </w:p>
    <w:p>
      <w:pPr>
        <w:pStyle w:val="Heading3"/>
      </w:pPr>
      <w:r>
        <w:rPr>
          <w:b/>
          <w:sz w:val="26"/>
        </w:rPr>
        <w:t>4.3.3 Privacy</w:t>
      </w:r>
    </w:p>
    <w:p>
      <w:pPr>
        <w:pStyle w:val="ListBullet"/>
      </w:pPr>
      <w:r>
        <w:t>Users can request data deletion (GDPR-like compliance)</w:t>
      </w:r>
    </w:p>
    <w:p>
      <w:pPr>
        <w:pStyle w:val="ListBullet"/>
      </w:pPr>
      <w:r>
        <w:t>Location data anonymized in heatmaps (no personally identifiable information)</w:t>
      </w:r>
    </w:p>
    <w:p>
      <w:pPr>
        <w:pStyle w:val="Heading3"/>
      </w:pPr>
      <w:r>
        <w:rPr>
          <w:b/>
          <w:sz w:val="26"/>
        </w:rPr>
        <w:t>4.3.4 Role-based Access Control</w:t>
      </w:r>
    </w:p>
    <w:p>
      <w:pPr>
        <w:pStyle w:val="ListBullet"/>
      </w:pPr>
      <w:r>
        <w:t>Drivers cannot access Pink Pass verification data</w:t>
      </w:r>
    </w:p>
    <w:p>
      <w:pPr>
        <w:pStyle w:val="ListBullet"/>
      </w:pPr>
      <w:r>
        <w:t>Admins cannot modify ride pricing or user balances without audit log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5. Other Requirements</w:t>
      </w:r>
    </w:p>
    <w:p>
      <w:pPr>
        <w:pStyle w:val="Heading2"/>
      </w:pPr>
      <w:r>
        <w:rPr>
          <w:b/>
          <w:sz w:val="28"/>
        </w:rPr>
        <w:t>5.1 Localization</w:t>
      </w:r>
    </w:p>
    <w:p>
      <w:pPr>
        <w:pStyle w:val="ListBullet"/>
      </w:pPr>
      <w:r>
        <w:t>Multi-language support: English, Urdu</w:t>
      </w:r>
    </w:p>
    <w:p>
      <w:pPr>
        <w:pStyle w:val="ListBullet"/>
      </w:pPr>
      <w:r>
        <w:t>Currency display: PKR (Pakistani Rupees)</w:t>
      </w:r>
    </w:p>
    <w:p>
      <w:pPr>
        <w:pStyle w:val="ListBullet"/>
      </w:pPr>
      <w:r>
        <w:t>Date/time format: Localized to Pakistan timezone (PKT, UTC +5)</w:t>
      </w:r>
    </w:p>
    <w:p>
      <w:pPr>
        <w:pStyle w:val="Heading2"/>
      </w:pPr>
      <w:r>
        <w:rPr>
          <w:b/>
          <w:sz w:val="28"/>
        </w:rPr>
        <w:t>5.2 Legal and Compliance</w:t>
      </w:r>
    </w:p>
    <w:p>
      <w:pPr>
        <w:pStyle w:val="ListBullet"/>
      </w:pPr>
      <w:r>
        <w:t>Terms of Service and Privacy Policy must be accepted during registration</w:t>
      </w:r>
    </w:p>
    <w:p>
      <w:pPr>
        <w:pStyle w:val="ListBullet"/>
      </w:pPr>
      <w:r>
        <w:t>Driver background checks (manual admin verification of documents)</w:t>
      </w:r>
    </w:p>
    <w:p>
      <w:pPr>
        <w:pStyle w:val="ListBullet"/>
      </w:pPr>
      <w:r>
        <w:t>Compliance with Pakistan's Personal Data Protection Bill</w:t>
      </w:r>
    </w:p>
    <w:p>
      <w:pPr>
        <w:pStyle w:val="Heading2"/>
      </w:pPr>
      <w:r>
        <w:rPr>
          <w:b/>
          <w:sz w:val="28"/>
        </w:rPr>
        <w:t>5.3 Usability</w:t>
      </w:r>
    </w:p>
    <w:p>
      <w:pPr>
        <w:pStyle w:val="ListBullet"/>
      </w:pPr>
      <w:r>
        <w:t>Mobile app UI must follow Material Design (Android) and Human Interface Guidelines (iOS)</w:t>
      </w:r>
    </w:p>
    <w:p>
      <w:pPr>
        <w:pStyle w:val="ListBullet"/>
      </w:pPr>
      <w:r>
        <w:t>Maximum 3 taps to complete any primary action (book ride, accept ride, trigger SOS)</w:t>
      </w:r>
    </w:p>
    <w:p>
      <w:pPr>
        <w:pStyle w:val="ListBullet"/>
      </w:pPr>
      <w:r>
        <w:t>Color-coded alerts (Red = critical, Yellow = warning, Green = safe)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6. Revised Project Plan</w:t>
      </w:r>
    </w:p>
    <w:p>
      <w:pPr>
        <w:pStyle w:val="Heading2"/>
      </w:pPr>
      <w:r>
        <w:rPr>
          <w:b/>
          <w:sz w:val="28"/>
        </w:rPr>
        <w:t>6.1 Gantt Chart</w:t>
      </w:r>
    </w:p>
    <w:p>
      <w:pPr>
        <w:pStyle w:val="IntenseQuote"/>
      </w:pPr>
      <w:r>
        <w:t>**Note to Team:** Create a Gantt chart showing:</w:t>
      </w:r>
    </w:p>
    <w:p>
      <w:r>
        <w:t>Phases and Timeline (22 weeks):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Weeks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Tasks</w:t>
            </w:r>
          </w:p>
        </w:tc>
      </w:tr>
      <w:tr>
        <w:tc>
          <w:tcPr>
            <w:tcW w:type="dxa" w:w="2880"/>
          </w:tcPr>
          <w:p>
            <w:r>
              <w:t>**Phase 1: Setup**</w:t>
            </w:r>
          </w:p>
        </w:tc>
        <w:tc>
          <w:tcPr>
            <w:tcW w:type="dxa" w:w="2880"/>
          </w:tcPr>
          <w:p>
            <w:r>
              <w:t>1-2</w:t>
            </w:r>
          </w:p>
        </w:tc>
        <w:tc>
          <w:tcPr>
            <w:tcW w:type="dxa" w:w="2880"/>
          </w:tcPr>
          <w:p>
            <w:r>
              <w:t>Repository setup, MongoDB config, initial scaffolding</w:t>
            </w:r>
          </w:p>
        </w:tc>
      </w:tr>
      <w:tr>
        <w:tc>
          <w:tcPr>
            <w:tcW w:type="dxa" w:w="2880"/>
          </w:tcPr>
          <w:p>
            <w:r>
              <w:t>**Phase 2: Backend Core**</w:t>
            </w:r>
          </w:p>
        </w:tc>
        <w:tc>
          <w:tcPr>
            <w:tcW w:type="dxa" w:w="2880"/>
          </w:tcPr>
          <w:p>
            <w:r>
              <w:t>3-5</w:t>
            </w:r>
          </w:p>
        </w:tc>
        <w:tc>
          <w:tcPr>
            <w:tcW w:type="dxa" w:w="2880"/>
          </w:tcPr>
          <w:p>
            <w:r>
              <w:t>Authentication, User management, Ride APIs, Socket.io</w:t>
            </w:r>
          </w:p>
        </w:tc>
      </w:tr>
      <w:tr>
        <w:tc>
          <w:tcPr>
            <w:tcW w:type="dxa" w:w="2880"/>
          </w:tcPr>
          <w:p>
            <w:r>
              <w:t>**Phase 3: AI Microservice**</w:t>
            </w:r>
          </w:p>
        </w:tc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Pink Pass AI, Price prediction, Driver matching</w:t>
            </w:r>
          </w:p>
        </w:tc>
      </w:tr>
      <w:tr>
        <w:tc>
          <w:tcPr>
            <w:tcW w:type="dxa" w:w="2880"/>
          </w:tcPr>
          <w:p>
            <w:r>
              <w:t>**Phase 4: Mobile Apps**</w:t>
            </w:r>
          </w:p>
        </w:tc>
        <w:tc>
          <w:tcPr>
            <w:tcW w:type="dxa" w:w="2880"/>
          </w:tcPr>
          <w:p>
            <w:r>
              <w:t>9-12</w:t>
            </w:r>
          </w:p>
        </w:tc>
        <w:tc>
          <w:tcPr>
            <w:tcW w:type="dxa" w:w="2880"/>
          </w:tcPr>
          <w:p>
            <w:r>
              <w:t>Passenger app, Driver app, Google Maps integration</w:t>
            </w:r>
          </w:p>
        </w:tc>
      </w:tr>
      <w:tr>
        <w:tc>
          <w:tcPr>
            <w:tcW w:type="dxa" w:w="2880"/>
          </w:tcPr>
          <w:p>
            <w:r>
              <w:t>**Phase 5: Safety Features**</w:t>
            </w:r>
          </w:p>
        </w:tc>
        <w:tc>
          <w:tcPr>
            <w:tcW w:type="dxa" w:w="2880"/>
          </w:tcPr>
          <w:p>
            <w:r>
              <w:t>13-15</w:t>
            </w:r>
          </w:p>
        </w:tc>
        <w:tc>
          <w:tcPr>
            <w:tcW w:type="dxa" w:w="2880"/>
          </w:tcPr>
          <w:p>
            <w:r>
              <w:t>Safety Sentinel, Alert system, Twilio SMS</w:t>
            </w:r>
          </w:p>
        </w:tc>
      </w:tr>
      <w:tr>
        <w:tc>
          <w:tcPr>
            <w:tcW w:type="dxa" w:w="2880"/>
          </w:tcPr>
          <w:p>
            <w:r>
              <w:t>**Phase 6: Admin Dashboard**</w:t>
            </w:r>
          </w:p>
        </w:tc>
        <w:tc>
          <w:tcPr>
            <w:tcW w:type="dxa" w:w="2880"/>
          </w:tcPr>
          <w:p>
            <w:r>
              <w:t>16-17</w:t>
            </w:r>
          </w:p>
        </w:tc>
        <w:tc>
          <w:tcPr>
            <w:tcW w:type="dxa" w:w="2880"/>
          </w:tcPr>
          <w:p>
            <w:r>
              <w:t>Real-time monitoring, Heatmaps, Analytics</w:t>
            </w:r>
          </w:p>
        </w:tc>
      </w:tr>
      <w:tr>
        <w:tc>
          <w:tcPr>
            <w:tcW w:type="dxa" w:w="2880"/>
          </w:tcPr>
          <w:p>
            <w:r>
              <w:t>**Phase 7: Advanced AI**</w:t>
            </w:r>
          </w:p>
        </w:tc>
        <w:tc>
          <w:tcPr>
            <w:tcW w:type="dxa" w:w="2880"/>
          </w:tcPr>
          <w:p>
            <w:r>
              <w:t>18-19</w:t>
            </w:r>
          </w:p>
        </w:tc>
        <w:tc>
          <w:tcPr>
            <w:tcW w:type="dxa" w:w="2880"/>
          </w:tcPr>
          <w:p>
            <w:r>
              <w:t>K-Means heatmap, Sentiment analysis</w:t>
            </w:r>
          </w:p>
        </w:tc>
      </w:tr>
      <w:tr>
        <w:tc>
          <w:tcPr>
            <w:tcW w:type="dxa" w:w="2880"/>
          </w:tcPr>
          <w:p>
            <w:r>
              <w:t>**Phase 8: Testing &amp; Deployment**</w:t>
            </w:r>
          </w:p>
        </w:tc>
        <w:tc>
          <w:tcPr>
            <w:tcW w:type="dxa" w:w="2880"/>
          </w:tcPr>
          <w:p>
            <w:r>
              <w:t>20-22</w:t>
            </w:r>
          </w:p>
        </w:tc>
        <w:tc>
          <w:tcPr>
            <w:tcW w:type="dxa" w:w="2880"/>
          </w:tcPr>
          <w:p>
            <w:r>
              <w:t>UAT, Bug fixes, Documentation, Final presentation</w:t>
            </w:r>
          </w:p>
        </w:tc>
      </w:tr>
    </w:tbl>
    <w:p/>
    <w:p>
      <w:r>
        <w:t>Tool Recommendation: Use Microsoft Project, Excel, or ProjectLibre</w:t>
      </w:r>
    </w:p>
    <w:p>
      <w:r>
        <w:br w:type="page"/>
      </w:r>
    </w:p>
    <w:p>
      <w:pPr>
        <w:pStyle w:val="Heading2"/>
      </w:pPr>
      <w:r>
        <w:rPr>
          <w:b/>
          <w:sz w:val="28"/>
        </w:rPr>
        <w:t>6.2 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Deliverable</w:t>
            </w:r>
          </w:p>
        </w:tc>
      </w:tr>
      <w:tr>
        <w:tc>
          <w:tcPr>
            <w:tcW w:type="dxa" w:w="2880"/>
          </w:tcPr>
          <w:p>
            <w:r>
              <w:t>M1: Infrastructure Ready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All repos initialized, DB connected</w:t>
            </w:r>
          </w:p>
        </w:tc>
      </w:tr>
      <w:tr>
        <w:tc>
          <w:tcPr>
            <w:tcW w:type="dxa" w:w="2880"/>
          </w:tcPr>
          <w:p>
            <w:r>
              <w:t>M2: Backend MVP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Ride booking API functional</w:t>
            </w:r>
          </w:p>
        </w:tc>
      </w:tr>
      <w:tr>
        <w:tc>
          <w:tcPr>
            <w:tcW w:type="dxa" w:w="2880"/>
          </w:tcPr>
          <w:p>
            <w:r>
              <w:t>M3: AI Models Deployed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Pink Pass + Price prediction working</w:t>
            </w:r>
          </w:p>
        </w:tc>
      </w:tr>
      <w:tr>
        <w:tc>
          <w:tcPr>
            <w:tcW w:type="dxa" w:w="2880"/>
          </w:tcPr>
          <w:p>
            <w:r>
              <w:t>M4: Mobile Apps Beta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Complete ride flow on mobile</w:t>
            </w:r>
          </w:p>
        </w:tc>
      </w:tr>
      <w:tr>
        <w:tc>
          <w:tcPr>
            <w:tcW w:type="dxa" w:w="2880"/>
          </w:tcPr>
          <w:p>
            <w:r>
              <w:t>M5: Safety System Live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Route monitoring + Alerts tested</w:t>
            </w:r>
          </w:p>
        </w:tc>
      </w:tr>
      <w:tr>
        <w:tc>
          <w:tcPr>
            <w:tcW w:type="dxa" w:w="2880"/>
          </w:tcPr>
          <w:p>
            <w:r>
              <w:t>M6: Admin Dashboard Complete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Full monitoring capabilities</w:t>
            </w:r>
          </w:p>
        </w:tc>
      </w:tr>
      <w:tr>
        <w:tc>
          <w:tcPr>
            <w:tcW w:type="dxa" w:w="2880"/>
          </w:tcPr>
          <w:p>
            <w:r>
              <w:t>M7: Production Ready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All features tested, documented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sz w:val="32"/>
        </w:rPr>
        <w:t>7. References</w:t>
      </w:r>
    </w:p>
    <w:p>
      <w:pPr>
        <w:pStyle w:val="ListNumber"/>
      </w:pPr>
      <w:r>
        <w:t>Zhang, L., Wang, S., &amp; Liu, B. (2021). "Machine Learning for Real-Time Driver Behavior Monitoring." *IEEE Transactions on Intelligent Transportation Systems*, 22(6), 3456-3468.</w:t>
      </w:r>
    </w:p>
    <w:p>
      <w:pPr>
        <w:pStyle w:val="ListNumber"/>
      </w:pPr>
      <w:r>
        <w:t>Patel, K., Han, H., &amp; Jain, A. K. (2020). "Secure Face Unlock: Spoof Detection on Smartphones." *IEEE Transactions on Information Forensics and Security*, 11(10), 2268-2283.</w:t>
      </w:r>
    </w:p>
    <w:p>
      <w:pPr>
        <w:pStyle w:val="ListNumber"/>
      </w:pPr>
      <w:r>
        <w:t>Uber Technologies Inc. (2023). "Safety Features Documentation." Retrieved from https://www.uber.com/safety</w:t>
      </w:r>
    </w:p>
    <w:p>
      <w:pPr>
        <w:pStyle w:val="ListNumber"/>
      </w:pPr>
      <w:r>
        <w:t>Careem Networks FZ LLC. (2023). "Technology and Safety." Retrieved from https://www.careem.com/safety</w:t>
      </w:r>
    </w:p>
    <w:p>
      <w:pPr>
        <w:pStyle w:val="ListNumber"/>
      </w:pPr>
      <w:r>
        <w:t>Google Maps Platform. (2024). "Directions API Documentation." Retrieved from https://developers.google.com/maps/documentation/directions</w:t>
      </w:r>
    </w:p>
    <w:p>
      <w:pPr>
        <w:pStyle w:val="ListNumber"/>
      </w:pPr>
      <w:r>
        <w:t>Twilio Inc. (2024). "SMS API Reference." Retrieved from https://www.twilio.com/docs/sms</w:t>
      </w:r>
    </w:p>
    <w:p>
      <w:pPr>
        <w:pStyle w:val="ListNumber"/>
      </w:pPr>
      <w:r>
        <w:t>Socket.io. (2024). "Real-time Bidirectional Event-based Communication." Retrieved from https://socket.io/docs</w:t>
      </w:r>
    </w:p>
    <w:p>
      <w:pPr>
        <w:pStyle w:val="ListNumber"/>
      </w:pPr>
      <w:r>
        <w:t>Scikit-learn. (2024). "Linear Regression Documentation." Retrieved from https://scikit-learn.org/stable/modules/linear_model.html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8. Appendices</w:t>
      </w:r>
    </w:p>
    <w:p>
      <w:pPr>
        <w:pStyle w:val="Heading2"/>
      </w:pPr>
      <w:r>
        <w:rPr>
          <w:b/>
          <w:sz w:val="28"/>
        </w:rPr>
        <w:t>Appendix A: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**Pink Pass**</w:t>
            </w:r>
          </w:p>
        </w:tc>
        <w:tc>
          <w:tcPr>
            <w:tcW w:type="dxa" w:w="4320"/>
          </w:tcPr>
          <w:p>
            <w:r>
              <w:t>Biometrically verified women-only mode in SAFORA</w:t>
            </w:r>
          </w:p>
        </w:tc>
      </w:tr>
      <w:tr>
        <w:tc>
          <w:tcPr>
            <w:tcW w:type="dxa" w:w="4320"/>
          </w:tcPr>
          <w:p>
            <w:r>
              <w:t>**Safety Sentinel**</w:t>
            </w:r>
          </w:p>
        </w:tc>
        <w:tc>
          <w:tcPr>
            <w:tcW w:type="dxa" w:w="4320"/>
          </w:tcPr>
          <w:p>
            <w:r>
              <w:t>Background service monitoring rides for anomalies</w:t>
            </w:r>
          </w:p>
        </w:tc>
      </w:tr>
      <w:tr>
        <w:tc>
          <w:tcPr>
            <w:tcW w:type="dxa" w:w="4320"/>
          </w:tcPr>
          <w:p>
            <w:r>
              <w:t>**Liveness Detection**</w:t>
            </w:r>
          </w:p>
        </w:tc>
        <w:tc>
          <w:tcPr>
            <w:tcW w:type="dxa" w:w="4320"/>
          </w:tcPr>
          <w:p>
            <w:r>
              <w:t>AI technique to verify a person is physically present (not a photo/video)</w:t>
            </w:r>
          </w:p>
        </w:tc>
      </w:tr>
      <w:tr>
        <w:tc>
          <w:tcPr>
            <w:tcW w:type="dxa" w:w="4320"/>
          </w:tcPr>
          <w:p>
            <w:r>
              <w:t>**Point-to-Line Distance**</w:t>
            </w:r>
          </w:p>
        </w:tc>
        <w:tc>
          <w:tcPr>
            <w:tcW w:type="dxa" w:w="4320"/>
          </w:tcPr>
          <w:p>
            <w:r>
              <w:t>Perpendicular distance from a GPS point to a route polyline</w:t>
            </w:r>
          </w:p>
        </w:tc>
      </w:tr>
      <w:tr>
        <w:tc>
          <w:tcPr>
            <w:tcW w:type="dxa" w:w="4320"/>
          </w:tcPr>
          <w:p>
            <w:r>
              <w:t>**Haar Cascade**</w:t>
            </w:r>
          </w:p>
        </w:tc>
        <w:tc>
          <w:tcPr>
            <w:tcW w:type="dxa" w:w="4320"/>
          </w:tcPr>
          <w:p>
            <w:r>
              <w:t>Machine learning object detection method used for face detection</w:t>
            </w:r>
          </w:p>
        </w:tc>
      </w:tr>
      <w:tr>
        <w:tc>
          <w:tcPr>
            <w:tcW w:type="dxa" w:w="4320"/>
          </w:tcPr>
          <w:p>
            <w:r>
              <w:t>**CNN**</w:t>
            </w:r>
          </w:p>
        </w:tc>
        <w:tc>
          <w:tcPr>
            <w:tcW w:type="dxa" w:w="4320"/>
          </w:tcPr>
          <w:p>
            <w:r>
              <w:t>Convolutional Neural Network for image/video analysis</w:t>
            </w:r>
          </w:p>
        </w:tc>
      </w:tr>
      <w:tr>
        <w:tc>
          <w:tcPr>
            <w:tcW w:type="dxa" w:w="4320"/>
          </w:tcPr>
          <w:p>
            <w:r>
              <w:t>**Eye Aspect Ratio (EAR)**</w:t>
            </w:r>
          </w:p>
        </w:tc>
        <w:tc>
          <w:tcPr>
            <w:tcW w:type="dxa" w:w="4320"/>
          </w:tcPr>
          <w:p>
            <w:r>
              <w:t>Metric for detecting eye closure (blink detection)</w:t>
            </w:r>
          </w:p>
        </w:tc>
      </w:tr>
      <w:tr>
        <w:tc>
          <w:tcPr>
            <w:tcW w:type="dxa" w:w="4320"/>
          </w:tcPr>
          <w:p>
            <w:r>
              <w:t>**Weighted Sum Model**</w:t>
            </w:r>
          </w:p>
        </w:tc>
        <w:tc>
          <w:tcPr>
            <w:tcW w:type="dxa" w:w="4320"/>
          </w:tcPr>
          <w:p>
            <w:r>
              <w:t>Algorithm combining multiple scores with weight factors</w:t>
            </w:r>
          </w:p>
        </w:tc>
      </w:tr>
      <w:tr>
        <w:tc>
          <w:tcPr>
            <w:tcW w:type="dxa" w:w="4320"/>
          </w:tcPr>
          <w:p>
            <w:r>
              <w:t>**K-Means Clustering**</w:t>
            </w:r>
          </w:p>
        </w:tc>
        <w:tc>
          <w:tcPr>
            <w:tcW w:type="dxa" w:w="4320"/>
          </w:tcPr>
          <w:p>
            <w:r>
              <w:t>Unsupervised ML algorithm for grouping data points</w:t>
            </w:r>
          </w:p>
        </w:tc>
      </w:tr>
      <w:tr>
        <w:tc>
          <w:tcPr>
            <w:tcW w:type="dxa" w:w="4320"/>
          </w:tcPr>
          <w:p>
            <w:r>
              <w:t>**Sentiment Analysis**</w:t>
            </w:r>
          </w:p>
        </w:tc>
        <w:tc>
          <w:tcPr>
            <w:tcW w:type="dxa" w:w="4320"/>
          </w:tcPr>
          <w:p>
            <w:r>
              <w:t>NLP technique to classify text as positive/negative/neutral</w:t>
            </w:r>
          </w:p>
        </w:tc>
      </w:tr>
      <w:tr>
        <w:tc>
          <w:tcPr>
            <w:tcW w:type="dxa" w:w="4320"/>
          </w:tcPr>
          <w:p>
            <w:r>
              <w:t>**Socket.io**</w:t>
            </w:r>
          </w:p>
        </w:tc>
        <w:tc>
          <w:tcPr>
            <w:tcW w:type="dxa" w:w="4320"/>
          </w:tcPr>
          <w:p>
            <w:r>
              <w:t>JavaScript library for real-time bidirectional communication</w:t>
            </w:r>
          </w:p>
        </w:tc>
      </w:tr>
      <w:tr>
        <w:tc>
          <w:tcPr>
            <w:tcW w:type="dxa" w:w="4320"/>
          </w:tcPr>
          <w:p>
            <w:r>
              <w:t>**JWT**</w:t>
            </w:r>
          </w:p>
        </w:tc>
        <w:tc>
          <w:tcPr>
            <w:tcW w:type="dxa" w:w="4320"/>
          </w:tcPr>
          <w:p>
            <w:r>
              <w:t>JSON Web Token for secure authentication</w:t>
            </w:r>
          </w:p>
        </w:tc>
      </w:tr>
      <w:tr>
        <w:tc>
          <w:tcPr>
            <w:tcW w:type="dxa" w:w="4320"/>
          </w:tcPr>
          <w:p>
            <w:r>
              <w:t>**OTP**</w:t>
            </w:r>
          </w:p>
        </w:tc>
        <w:tc>
          <w:tcPr>
            <w:tcW w:type="dxa" w:w="4320"/>
          </w:tcPr>
          <w:p>
            <w:r>
              <w:t>One-Time Password for verification</w:t>
            </w:r>
          </w:p>
        </w:tc>
      </w:tr>
      <w:tr>
        <w:tc>
          <w:tcPr>
            <w:tcW w:type="dxa" w:w="4320"/>
          </w:tcPr>
          <w:p>
            <w:r>
              <w:t>**CNIC**</w:t>
            </w:r>
          </w:p>
        </w:tc>
        <w:tc>
          <w:tcPr>
            <w:tcW w:type="dxa" w:w="4320"/>
          </w:tcPr>
          <w:p>
            <w:r>
              <w:t>Computerized National Identity Card (Pakistan government ID)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sz w:val="28"/>
        </w:rPr>
        <w:t>Appendix B: Independent Verification and Validation (IV&amp;V) Report</w:t>
      </w:r>
    </w:p>
    <w:p>
      <w:r>
        <w:t>Project: SAFORA (Smart Ride)</w:t>
      </w:r>
    </w:p>
    <w:p>
      <w:r>
        <w:t>Verification Date: January 15, 2026</w:t>
      </w:r>
    </w:p>
    <w:p>
      <w:r>
        <w:t>Reviewer: Sir Tanveer Ahmed (Project Advisor)</w:t>
      </w:r>
    </w:p>
    <w:p>
      <w:pPr>
        <w:pStyle w:val="Heading3"/>
      </w:pPr>
      <w:r>
        <w:rPr>
          <w:b/>
          <w:sz w:val="26"/>
        </w:rPr>
        <w:t>Verification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Comments</w:t>
            </w:r>
          </w:p>
        </w:tc>
      </w:tr>
      <w:tr>
        <w:tc>
          <w:tcPr>
            <w:tcW w:type="dxa" w:w="2880"/>
          </w:tcPr>
          <w:p>
            <w:r>
              <w:t>All functional requirements defined with use cases</w:t>
            </w:r>
          </w:p>
        </w:tc>
        <w:tc>
          <w:tcPr>
            <w:tcW w:type="dxa" w:w="2880"/>
          </w:tcPr>
          <w:p>
            <w:r>
              <w:t>✅ Verified</w:t>
            </w:r>
          </w:p>
        </w:tc>
        <w:tc>
          <w:tcPr>
            <w:tcW w:type="dxa" w:w="2880"/>
          </w:tcPr>
          <w:p>
            <w:r>
              <w:t>20 use cases documented with full details</w:t>
            </w:r>
          </w:p>
        </w:tc>
      </w:tr>
      <w:tr>
        <w:tc>
          <w:tcPr>
            <w:tcW w:type="dxa" w:w="2880"/>
          </w:tcPr>
          <w:p>
            <w:r>
              <w:t>Non-functional requirements specified</w:t>
            </w:r>
          </w:p>
        </w:tc>
        <w:tc>
          <w:tcPr>
            <w:tcW w:type="dxa" w:w="2880"/>
          </w:tcPr>
          <w:p>
            <w:r>
              <w:t>✅ Verified</w:t>
            </w:r>
          </w:p>
        </w:tc>
        <w:tc>
          <w:tcPr>
            <w:tcW w:type="dxa" w:w="2880"/>
          </w:tcPr>
          <w:p>
            <w:r>
              <w:t>Performance, Safety, Security covered</w:t>
            </w:r>
          </w:p>
        </w:tc>
      </w:tr>
      <w:tr>
        <w:tc>
          <w:tcPr>
            <w:tcW w:type="dxa" w:w="2880"/>
          </w:tcPr>
          <w:p>
            <w:r>
              <w:t>UML diagrams planned</w:t>
            </w:r>
          </w:p>
        </w:tc>
        <w:tc>
          <w:tcPr>
            <w:tcW w:type="dxa" w:w="2880"/>
          </w:tcPr>
          <w:p>
            <w:r>
              <w:t>⚠️ Pending</w:t>
            </w:r>
          </w:p>
        </w:tc>
        <w:tc>
          <w:tcPr>
            <w:tcW w:type="dxa" w:w="2880"/>
          </w:tcPr>
          <w:p>
            <w:r>
              <w:t>To be created before Phase 2 submission</w:t>
            </w:r>
          </w:p>
        </w:tc>
      </w:tr>
      <w:tr>
        <w:tc>
          <w:tcPr>
            <w:tcW w:type="dxa" w:w="2880"/>
          </w:tcPr>
          <w:p>
            <w:r>
              <w:t>Project timeline realistic</w:t>
            </w:r>
          </w:p>
        </w:tc>
        <w:tc>
          <w:tcPr>
            <w:tcW w:type="dxa" w:w="2880"/>
          </w:tcPr>
          <w:p>
            <w:r>
              <w:t>✅ Verified</w:t>
            </w:r>
          </w:p>
        </w:tc>
        <w:tc>
          <w:tcPr>
            <w:tcW w:type="dxa" w:w="2880"/>
          </w:tcPr>
          <w:p>
            <w:r>
              <w:t>22-week plan is achievable for 2-person team</w:t>
            </w:r>
          </w:p>
        </w:tc>
      </w:tr>
      <w:tr>
        <w:tc>
          <w:tcPr>
            <w:tcW w:type="dxa" w:w="2880"/>
          </w:tcPr>
          <w:p>
            <w:r>
              <w:t>Technology stack justified</w:t>
            </w:r>
          </w:p>
        </w:tc>
        <w:tc>
          <w:tcPr>
            <w:tcW w:type="dxa" w:w="2880"/>
          </w:tcPr>
          <w:p>
            <w:r>
              <w:t>✅ Verified</w:t>
            </w:r>
          </w:p>
        </w:tc>
        <w:tc>
          <w:tcPr>
            <w:tcW w:type="dxa" w:w="2880"/>
          </w:tcPr>
          <w:p>
            <w:r>
              <w:t>MERN + Python/Flask appropriate for requirements</w:t>
            </w:r>
          </w:p>
        </w:tc>
      </w:tr>
      <w:tr>
        <w:tc>
          <w:tcPr>
            <w:tcW w:type="dxa" w:w="2880"/>
          </w:tcPr>
          <w:p>
            <w:r>
              <w:t>AI models clearly defined</w:t>
            </w:r>
          </w:p>
        </w:tc>
        <w:tc>
          <w:tcPr>
            <w:tcW w:type="dxa" w:w="2880"/>
          </w:tcPr>
          <w:p>
            <w:r>
              <w:t>✅ Verified</w:t>
            </w:r>
          </w:p>
        </w:tc>
        <w:tc>
          <w:tcPr>
            <w:tcW w:type="dxa" w:w="2880"/>
          </w:tcPr>
          <w:p>
            <w:r>
              <w:t>Linear Regression, CNN, K-Means all justified</w:t>
            </w:r>
          </w:p>
        </w:tc>
      </w:tr>
    </w:tbl>
    <w:p/>
    <w:p>
      <w:r>
        <w:t>Advisor Signature: _________________________</w:t>
      </w:r>
    </w:p>
    <w:p>
      <w:r>
        <w:t>Date: January 15, 2026</w:t>
      </w:r>
    </w:p>
    <w:p>
      <w:r>
        <w:br w:type="page"/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