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SAFORA - 30 Detailed Use Cases</w:t>
      </w:r>
    </w:p>
    <w:p>
      <w:pPr>
        <w:pStyle w:val="Heading2"/>
      </w:pPr>
      <w:r>
        <w:t>3.1 Passenger Registration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Allows a new passenger to create a basic account profile.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App is installed; Smartphone has internet connectivity.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Basic account record created in database.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selects 'Sign Up'</w:t>
            </w:r>
          </w:p>
        </w:tc>
        <w:tc>
          <w:tcPr>
            <w:tcW w:type="dxa" w:w="2880"/>
          </w:tcPr>
          <w:p>
            <w:r>
              <w:t>System displays registration form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enters Name, Email, and Phone Number</w:t>
            </w:r>
          </w:p>
        </w:tc>
        <w:tc>
          <w:tcPr>
            <w:tcW w:type="dxa" w:w="2880"/>
          </w:tcPr>
          <w:p>
            <w:r>
              <w:t>System validates email format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Passenger creates a secure password</w:t>
            </w:r>
          </w:p>
        </w:tc>
        <w:tc>
          <w:tcPr>
            <w:tcW w:type="dxa" w:w="2880"/>
          </w:tcPr>
          <w:p>
            <w:r>
              <w:t>System encrypts and stores password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confirms account creation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Invalid email format</w:t>
            </w:r>
          </w:p>
        </w:tc>
        <w:tc>
          <w:tcPr>
            <w:tcW w:type="dxa" w:w="2880"/>
          </w:tcPr>
          <w:p>
            <w:r>
              <w:t>System displays error message and prompts for correction</w:t>
            </w:r>
          </w:p>
        </w:tc>
      </w:tr>
    </w:tbl>
    <w:p>
      <w:r>
        <w:br w:type="page"/>
      </w:r>
    </w:p>
    <w:p>
      <w:pPr>
        <w:pStyle w:val="Heading2"/>
      </w:pPr>
      <w:r>
        <w:t>3.2 Register with CNIC OCR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Verifies identity by extracting data from CNIC using AI OCR.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UC-01 in progress; Camera permissions granted.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Identity verified; Account fully activated.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takes photo of CNIC (Front/Back)</w:t>
            </w:r>
          </w:p>
        </w:tc>
        <w:tc>
          <w:tcPr>
            <w:tcW w:type="dxa" w:w="2880"/>
          </w:tcPr>
          <w:p>
            <w:r>
              <w:t>System activates AI OCR module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extracts CNIC number and Gender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validates CNIC with government records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Passenger enters received OTP</w:t>
            </w:r>
          </w:p>
        </w:tc>
        <w:tc>
          <w:tcPr>
            <w:tcW w:type="dxa" w:w="2880"/>
          </w:tcPr>
          <w:p>
            <w:r>
              <w:t>System verifies phone number and activates account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Blurred photo detected</w:t>
            </w:r>
          </w:p>
        </w:tc>
        <w:tc>
          <w:tcPr>
            <w:tcW w:type="dxa" w:w="2880"/>
          </w:tcPr>
          <w:p>
            <w:r>
              <w:t>System prompts user to retake the photo</w:t>
            </w:r>
          </w:p>
        </w:tc>
      </w:tr>
    </w:tbl>
    <w:p>
      <w:r>
        <w:br w:type="page"/>
      </w:r>
    </w:p>
    <w:p>
      <w:pPr>
        <w:pStyle w:val="Heading2"/>
      </w:pPr>
      <w:r>
        <w:t>3.3 Passenger Login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Authentication via credentials for secure access.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Account exists and is verified.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Access granted to passenger dashboard.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 enters Email/Phone and Password</w:t>
            </w:r>
          </w:p>
        </w:tc>
        <w:tc>
          <w:tcPr>
            <w:tcW w:type="dxa" w:w="2880"/>
          </w:tcPr>
          <w:p>
            <w:r>
              <w:t>System checks credentials against database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generates 24-hour JWT token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redirects to Home screen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Incorrect credentials</w:t>
            </w:r>
          </w:p>
        </w:tc>
        <w:tc>
          <w:tcPr>
            <w:tcW w:type="dxa" w:w="2880"/>
          </w:tcPr>
          <w:p>
            <w:r>
              <w:t>System displays "Invalid Credentials" and locks after 5 attempts</w:t>
            </w:r>
          </w:p>
        </w:tc>
      </w:tr>
    </w:tbl>
    <w:p>
      <w:r>
        <w:br w:type="page"/>
      </w:r>
    </w:p>
    <w:p>
      <w:pPr>
        <w:pStyle w:val="Heading2"/>
      </w:pPr>
      <w:r>
        <w:t>3.4 Update Profile &amp; Emergency Contacts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Manage personal details and safety contacts for the Safety Sentinel.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Profile and safety contacts updated.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navigates to 'Profile Settings'</w:t>
            </w:r>
          </w:p>
        </w:tc>
        <w:tc>
          <w:tcPr>
            <w:tcW w:type="dxa" w:w="2880"/>
          </w:tcPr>
          <w:p>
            <w:r>
              <w:t>System displays current profile 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updates personal info or adds 5 Emergency Contacts</w:t>
            </w:r>
          </w:p>
        </w:tc>
        <w:tc>
          <w:tcPr>
            <w:tcW w:type="dxa" w:w="2880"/>
          </w:tcPr>
          <w:p>
            <w:r>
              <w:t>System validates inputs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Passenger selects 'Save'</w:t>
            </w:r>
          </w:p>
        </w:tc>
        <w:tc>
          <w:tcPr>
            <w:tcW w:type="dxa" w:w="2880"/>
          </w:tcPr>
          <w:p>
            <w:r>
              <w:t>System updates records in MongoDB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Invalid phone number for contact</w:t>
            </w:r>
          </w:p>
        </w:tc>
        <w:tc>
          <w:tcPr>
            <w:tcW w:type="dxa" w:w="2880"/>
          </w:tcPr>
          <w:p>
            <w:r>
              <w:t>System highlights the error and prevents saving</w:t>
            </w:r>
          </w:p>
        </w:tc>
      </w:tr>
    </w:tbl>
    <w:p>
      <w:r>
        <w:br w:type="page"/>
      </w:r>
    </w:p>
    <w:p>
      <w:pPr>
        <w:pStyle w:val="Heading2"/>
      </w:pPr>
      <w:r>
        <w:t>3.5 Pink Pass Enrollment (Identity Scan)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Initial phase of women-only mode activation involving document check.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in; Registered as Female via CNIC OCR.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System ready for biometric verification.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selects 'Pink Pass' registration</w:t>
            </w:r>
          </w:p>
        </w:tc>
        <w:tc>
          <w:tcPr>
            <w:tcW w:type="dxa" w:w="2880"/>
          </w:tcPr>
          <w:p>
            <w:r>
              <w:t>System checks gender metadata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grants camera permissions</w:t>
            </w:r>
          </w:p>
        </w:tc>
        <w:tc>
          <w:tcPr>
            <w:tcW w:type="dxa" w:w="2880"/>
          </w:tcPr>
          <w:p>
            <w:r>
              <w:t>System prepares biometric liveness check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Gender is not 'Female'</w:t>
            </w:r>
          </w:p>
        </w:tc>
        <w:tc>
          <w:tcPr>
            <w:tcW w:type="dxa" w:w="2880"/>
          </w:tcPr>
          <w:p>
            <w:r>
              <w:t>System restricts access to this feature</w:t>
            </w:r>
          </w:p>
        </w:tc>
      </w:tr>
    </w:tbl>
    <w:p>
      <w:r>
        <w:br w:type="page"/>
      </w:r>
    </w:p>
    <w:p>
      <w:pPr>
        <w:pStyle w:val="Heading2"/>
      </w:pPr>
      <w:r>
        <w:t>3.6 Pink Pass Liveness Check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AI-driven biometric check using face detection and blink detection.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UC-05 completed.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Pink Pass activated for the user.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blinks/smiles at camera</w:t>
            </w:r>
          </w:p>
        </w:tc>
        <w:tc>
          <w:tcPr>
            <w:tcW w:type="dxa" w:w="2880"/>
          </w:tcPr>
          <w:p>
            <w:r>
              <w:t>System captures video frames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calculates EAR and liveness score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activates Pink Pass status if score &gt; 0.95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Spoof detected (e.g., photo)</w:t>
            </w:r>
          </w:p>
        </w:tc>
        <w:tc>
          <w:tcPr>
            <w:tcW w:type="dxa" w:w="2880"/>
          </w:tcPr>
          <w:p>
            <w:r>
              <w:t>System denies verification and logs the attempt</w:t>
            </w:r>
          </w:p>
        </w:tc>
      </w:tr>
    </w:tbl>
    <w:p>
      <w:r>
        <w:br w:type="page"/>
      </w:r>
    </w:p>
    <w:p>
      <w:pPr>
        <w:pStyle w:val="Heading2"/>
      </w:pPr>
      <w:r>
        <w:t>3.7 Request Ride (Standard/Pink Pass)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Booking a ride after selecting destination and ride type.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in; Location services enabled.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Ride request broadcasted to matching drivers.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sets destination on map</w:t>
            </w:r>
          </w:p>
        </w:tc>
        <w:tc>
          <w:tcPr>
            <w:tcW w:type="dxa" w:w="2880"/>
          </w:tcPr>
          <w:p>
            <w:r>
              <w:t>System displays available car categories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selects 'Standard' or 'Pink Pass' (if eligible)</w:t>
            </w:r>
          </w:p>
        </w:tc>
        <w:tc>
          <w:tcPr>
            <w:tcW w:type="dxa" w:w="2880"/>
          </w:tcPr>
          <w:p>
            <w:r>
              <w:t>System calculates trip parameters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Passenger clicks 'Confirm Request'</w:t>
            </w:r>
          </w:p>
        </w:tc>
        <w:tc>
          <w:tcPr>
            <w:tcW w:type="dxa" w:w="2880"/>
          </w:tcPr>
          <w:p>
            <w:r>
              <w:t>System starts matching algorithm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 drivers available</w:t>
            </w:r>
          </w:p>
        </w:tc>
        <w:tc>
          <w:tcPr>
            <w:tcW w:type="dxa" w:w="2880"/>
          </w:tcPr>
          <w:p>
            <w:r>
              <w:t>System notifies user to try again later</w:t>
            </w:r>
          </w:p>
        </w:tc>
      </w:tr>
    </w:tbl>
    <w:p>
      <w:r>
        <w:br w:type="page"/>
      </w:r>
    </w:p>
    <w:p>
      <w:pPr>
        <w:pStyle w:val="Heading2"/>
      </w:pPr>
      <w:r>
        <w:t>3.8 AI Price Prediction &amp; Estimation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Calculates fair transparent pricing based on demand and traffic.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Destination set in UC-07.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sends trip data to AI microservice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Model predicts price using Linear Regression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factors in surge and traffic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'Estimated Fare' with breakdown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AI Service offline</w:t>
            </w:r>
          </w:p>
        </w:tc>
        <w:tc>
          <w:tcPr>
            <w:tcW w:type="dxa" w:w="2880"/>
          </w:tcPr>
          <w:p>
            <w:r>
              <w:t>System uses fallback distance-based calculation</w:t>
            </w:r>
          </w:p>
        </w:tc>
      </w:tr>
    </w:tbl>
    <w:p>
      <w:r>
        <w:br w:type="page"/>
      </w:r>
    </w:p>
    <w:p>
      <w:pPr>
        <w:pStyle w:val="Heading2"/>
      </w:pPr>
      <w:r>
        <w:t>3.9 Track Ride &amp; Real-time ETA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Live monitoring of the driver's approach and trip progress.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accepted or active.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Passenger views live progress on map.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polls driver GPS every 5 seconds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updates car icon and ETA on passenger map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triggers 'Driver Arrived' notification when &lt; 100m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GPS signal lost</w:t>
            </w:r>
          </w:p>
        </w:tc>
        <w:tc>
          <w:tcPr>
            <w:tcW w:type="dxa" w:w="2880"/>
          </w:tcPr>
          <w:p>
            <w:r>
              <w:t>System displays "Poor connection" and shows last known location</w:t>
            </w:r>
          </w:p>
        </w:tc>
      </w:tr>
    </w:tbl>
    <w:p>
      <w:r>
        <w:br w:type="page"/>
      </w:r>
    </w:p>
    <w:p>
      <w:pPr>
        <w:pStyle w:val="Heading2"/>
      </w:pPr>
      <w:r>
        <w:t>3.10 In-App Communication (Chat)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Secure chat between passenger and driver without sharing numbers.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assigned.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Successful coordination between parties.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Passenger/Driver sends text message</w:t>
            </w:r>
          </w:p>
        </w:tc>
        <w:tc>
          <w:tcPr>
            <w:tcW w:type="dxa" w:w="2880"/>
          </w:tcPr>
          <w:p>
            <w:r>
              <w:t>System delivers via Socket.io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issues push notification to recipient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Network failure</w:t>
            </w:r>
          </w:p>
        </w:tc>
        <w:tc>
          <w:tcPr>
            <w:tcW w:type="dxa" w:w="2880"/>
          </w:tcPr>
          <w:p>
            <w:r>
              <w:t>System displays "Failed to send" with retry option</w:t>
            </w:r>
          </w:p>
        </w:tc>
      </w:tr>
    </w:tbl>
    <w:p>
      <w:r>
        <w:br w:type="page"/>
      </w:r>
    </w:p>
    <w:p>
      <w:pPr>
        <w:pStyle w:val="Heading2"/>
      </w:pPr>
      <w:r>
        <w:t>3.11 Respond to 'Are you okay?' Safety Prompt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Responding to automated system checks during anomalies.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Safety Sentinel detects deviation (UC-26).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Alert either suppressed or escalated.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detects deviation and triggers safety prompt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Passenger taps 'I am safe' within 30s</w:t>
            </w:r>
          </w:p>
        </w:tc>
        <w:tc>
          <w:tcPr>
            <w:tcW w:type="dxa" w:w="2880"/>
          </w:tcPr>
          <w:p>
            <w:r>
              <w:t>System logs response and resets deviation timer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resumes background monitoring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taps 'Help!' or timer expires</w:t>
            </w:r>
          </w:p>
        </w:tc>
        <w:tc>
          <w:tcPr>
            <w:tcW w:type="dxa" w:w="2880"/>
          </w:tcPr>
          <w:p>
            <w:r>
              <w:t>System triggers Emergency Protocol (UC-12)</w:t>
            </w:r>
          </w:p>
        </w:tc>
      </w:tr>
    </w:tbl>
    <w:p>
      <w:r>
        <w:br w:type="page"/>
      </w:r>
    </w:p>
    <w:p>
      <w:pPr>
        <w:pStyle w:val="Heading2"/>
      </w:pPr>
      <w:r>
        <w:t>3.12 Trigger Manual SOS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Manual emergency trigger in case of immediate threat.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active.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Emergency protocol activated.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taps red SOS button</w:t>
            </w:r>
          </w:p>
        </w:tc>
        <w:tc>
          <w:tcPr>
            <w:tcW w:type="dxa" w:w="2880"/>
          </w:tcPr>
          <w:p>
            <w:r>
              <w:t>System activates immediate emergency mode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broadcasts location to Admin dashboard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sends automated SMS to all emergency contacts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Accidental trigger (taps 'Cancel' in 5s)</w:t>
            </w:r>
          </w:p>
        </w:tc>
        <w:tc>
          <w:tcPr>
            <w:tcW w:type="dxa" w:w="2880"/>
          </w:tcPr>
          <w:p>
            <w:r>
              <w:t>System logs the event but suppresses alerts</w:t>
            </w:r>
          </w:p>
        </w:tc>
      </w:tr>
    </w:tbl>
    <w:p>
      <w:r>
        <w:br w:type="page"/>
      </w:r>
    </w:p>
    <w:p>
      <w:pPr>
        <w:pStyle w:val="Heading2"/>
      </w:pPr>
      <w:r>
        <w:t>3.13 Ride Feedback &amp; Sentiment Submission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Providing rating and textual feedback for AI analysis.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completed.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Sentiment data stored for platform quality control.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Passenger submits 1-5 star rating and comment</w:t>
            </w:r>
          </w:p>
        </w:tc>
        <w:tc>
          <w:tcPr>
            <w:tcW w:type="dxa" w:w="2880"/>
          </w:tcPr>
          <w:p>
            <w:r>
              <w:t>System saves rating to driver profile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analyzes text for sentiment score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flags negative sentiment to Admin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Feedback contains prohibited language</w:t>
            </w:r>
          </w:p>
        </w:tc>
        <w:tc>
          <w:tcPr>
            <w:tcW w:type="dxa" w:w="2880"/>
          </w:tcPr>
          <w:p>
            <w:r>
              <w:t>System censors/rejects feedback and notifies Admin</w:t>
            </w:r>
          </w:p>
        </w:tc>
      </w:tr>
    </w:tbl>
    <w:p>
      <w:r>
        <w:br w:type="page"/>
      </w:r>
    </w:p>
    <w:p>
      <w:pPr>
        <w:pStyle w:val="Heading2"/>
      </w:pPr>
      <w:r>
        <w:t>3.14 View Personal Ride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Accessing previous trips and spending history.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History log displayed.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 navigates to 'Ride History'</w:t>
            </w:r>
          </w:p>
        </w:tc>
        <w:tc>
          <w:tcPr>
            <w:tcW w:type="dxa" w:w="2880"/>
          </w:tcPr>
          <w:p>
            <w:r>
              <w:t>System fetches records from MongoDB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list of past trips with costs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 history found</w:t>
            </w:r>
          </w:p>
        </w:tc>
        <w:tc>
          <w:tcPr>
            <w:tcW w:type="dxa" w:w="2880"/>
          </w:tcPr>
          <w:p>
            <w:r>
              <w:t>System displays "No rides found" message</w:t>
            </w:r>
          </w:p>
        </w:tc>
      </w:tr>
    </w:tbl>
    <w:p>
      <w:r>
        <w:br w:type="page"/>
      </w:r>
    </w:p>
    <w:p>
      <w:pPr>
        <w:pStyle w:val="Heading2"/>
      </w:pPr>
      <w:r>
        <w:t>3.15 Driver Registration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Sign-up process for drivers including documentation.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Valid license and vehicle documents available.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Driver account created (Status: Pending Approval).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enters personal info and car category</w:t>
            </w:r>
          </w:p>
        </w:tc>
        <w:tc>
          <w:tcPr>
            <w:tcW w:type="dxa" w:w="2880"/>
          </w:tcPr>
          <w:p>
            <w:r>
              <w:t>System displays document upload interface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uploads License, CNIC, and Registration</w:t>
            </w:r>
          </w:p>
        </w:tc>
        <w:tc>
          <w:tcPr>
            <w:tcW w:type="dxa" w:w="2880"/>
          </w:tcPr>
          <w:p>
            <w:r>
              <w:t>System saves encrypted files to storage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Driver submits application</w:t>
            </w:r>
          </w:p>
        </w:tc>
        <w:tc>
          <w:tcPr>
            <w:tcW w:type="dxa" w:w="2880"/>
          </w:tcPr>
          <w:p>
            <w:r>
              <w:t>System creates 'Pending' account in database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Expired documents uploaded</w:t>
            </w:r>
          </w:p>
        </w:tc>
        <w:tc>
          <w:tcPr>
            <w:tcW w:type="dxa" w:w="2880"/>
          </w:tcPr>
          <w:p>
            <w:r>
              <w:t>System flags expiration dates and warns user</w:t>
            </w:r>
          </w:p>
        </w:tc>
      </w:tr>
    </w:tbl>
    <w:p>
      <w:r>
        <w:br w:type="page"/>
      </w:r>
    </w:p>
    <w:p>
      <w:pPr>
        <w:pStyle w:val="Heading2"/>
      </w:pPr>
      <w:r>
        <w:t>3.16 Driver PWA Login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Secure access to the driver's Progressive Web App interface.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Account created and approved.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Driver accesses management tools.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enters credentials via PWA</w:t>
            </w:r>
          </w:p>
        </w:tc>
        <w:tc>
          <w:tcPr>
            <w:tcW w:type="dxa" w:w="2880"/>
          </w:tcPr>
          <w:p>
            <w:r>
              <w:t>System validates user and token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launches Driver Dashboard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Account not yet approved</w:t>
            </w:r>
          </w:p>
        </w:tc>
        <w:tc>
          <w:tcPr>
            <w:tcW w:type="dxa" w:w="2880"/>
          </w:tcPr>
          <w:p>
            <w:r>
              <w:t>System displays "Approval in Progress" status page</w:t>
            </w:r>
          </w:p>
        </w:tc>
      </w:tr>
    </w:tbl>
    <w:p>
      <w:r>
        <w:br w:type="page"/>
      </w:r>
    </w:p>
    <w:p>
      <w:pPr>
        <w:pStyle w:val="Heading2"/>
      </w:pPr>
      <w:r>
        <w:t>3.17 Toggle Availability (Online/Offline)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Managing whether the driver is ready to receive requests.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Status updated in real-time server state.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toggles 'Go Online'</w:t>
            </w:r>
          </w:p>
        </w:tc>
        <w:tc>
          <w:tcPr>
            <w:tcW w:type="dxa" w:w="2880"/>
          </w:tcPr>
          <w:p>
            <w:r>
              <w:t>System starts background GPS tracking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adds driver to matching pool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Low battery warning</w:t>
            </w:r>
          </w:p>
        </w:tc>
        <w:tc>
          <w:tcPr>
            <w:tcW w:type="dxa" w:w="2880"/>
          </w:tcPr>
          <w:p>
            <w:r>
              <w:t>System displays alert recommending charger connection</w:t>
            </w:r>
          </w:p>
        </w:tc>
      </w:tr>
    </w:tbl>
    <w:p>
      <w:r>
        <w:br w:type="page"/>
      </w:r>
    </w:p>
    <w:p>
      <w:pPr>
        <w:pStyle w:val="Heading2"/>
      </w:pPr>
      <w:r>
        <w:t>3.18 Accept/Reject Ride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Responding to incoming matched ride requests.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Driver online; Successfully matched by AI.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Ride assigned to the driver.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triggers ringing alert on Driver app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accepts within 15s</w:t>
            </w:r>
          </w:p>
        </w:tc>
        <w:tc>
          <w:tcPr>
            <w:tcW w:type="dxa" w:w="2880"/>
          </w:tcPr>
          <w:p>
            <w:r>
              <w:t>System confirms the match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sends driver details to passenger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rejects or timer expires</w:t>
            </w:r>
          </w:p>
        </w:tc>
        <w:tc>
          <w:tcPr>
            <w:tcW w:type="dxa" w:w="2880"/>
          </w:tcPr>
          <w:p>
            <w:r>
              <w:t>System removes driver from this match and re-runs AI matching</w:t>
            </w:r>
          </w:p>
        </w:tc>
      </w:tr>
    </w:tbl>
    <w:p>
      <w:r>
        <w:br w:type="page"/>
      </w:r>
    </w:p>
    <w:p>
      <w:pPr>
        <w:pStyle w:val="Heading2"/>
      </w:pPr>
      <w:r>
        <w:t>3.19 Navigate to Pickup/Destination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Using integrated Google Maps for turn-by-turn guidance.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accepted.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Efficient arrival at target location.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taps 'Start Navigation'</w:t>
            </w:r>
          </w:p>
        </w:tc>
        <w:tc>
          <w:tcPr>
            <w:tcW w:type="dxa" w:w="2880"/>
          </w:tcPr>
          <w:p>
            <w:r>
              <w:t>System launches Google Maps SDK with route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monitors distance progress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Maps API quota exceeded</w:t>
            </w:r>
          </w:p>
        </w:tc>
        <w:tc>
          <w:tcPr>
            <w:tcW w:type="dxa" w:w="2880"/>
          </w:tcPr>
          <w:p>
            <w:r>
              <w:t>System provides static route/address as fallback</w:t>
            </w:r>
          </w:p>
        </w:tc>
      </w:tr>
    </w:tbl>
    <w:p>
      <w:r>
        <w:br w:type="page"/>
      </w:r>
    </w:p>
    <w:p>
      <w:pPr>
        <w:pStyle w:val="Heading2"/>
      </w:pPr>
      <w:r>
        <w:t>3.20 Manage Ride Status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Tracking the physical progression of the passenger journey.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assigned.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Ride state transitioned in backend.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marks 'Arrived' at pickup</w:t>
            </w:r>
          </w:p>
        </w:tc>
        <w:tc>
          <w:tcPr>
            <w:tcW w:type="dxa" w:w="2880"/>
          </w:tcPr>
          <w:p>
            <w:r>
              <w:t>System notifies passenger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marks 'Start Ride' after boarding</w:t>
            </w:r>
          </w:p>
        </w:tc>
        <w:tc>
          <w:tcPr>
            <w:tcW w:type="dxa" w:w="2880"/>
          </w:tcPr>
          <w:p>
            <w:r>
              <w:t>System begins billing and safety monitoring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Driver marks 'End Ride' at destination</w:t>
            </w:r>
          </w:p>
        </w:tc>
        <w:tc>
          <w:tcPr>
            <w:tcW w:type="dxa" w:w="2880"/>
          </w:tcPr>
          <w:p>
            <w:r>
              <w:t>System stops billing and triggers payment summary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ends ride early</w:t>
            </w:r>
          </w:p>
        </w:tc>
        <w:tc>
          <w:tcPr>
            <w:tcW w:type="dxa" w:w="2880"/>
          </w:tcPr>
          <w:p>
            <w:r>
              <w:t>System flags for Admin review and prompts for reason</w:t>
            </w:r>
          </w:p>
        </w:tc>
      </w:tr>
    </w:tbl>
    <w:p>
      <w:r>
        <w:br w:type="page"/>
      </w:r>
    </w:p>
    <w:p>
      <w:pPr>
        <w:pStyle w:val="Heading2"/>
      </w:pPr>
      <w:r>
        <w:t>3.21 View Earnings &amp; Fairness Score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Financial transparency including equitable distribution metrics.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Driver informed of work-life balance and pay.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opens 'Earnings' tab</w:t>
            </w:r>
          </w:p>
        </w:tc>
        <w:tc>
          <w:tcPr>
            <w:tcW w:type="dxa" w:w="2880"/>
          </w:tcPr>
          <w:p>
            <w:r>
              <w:t>System aggregates daily/weekly revenue 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calculates 'Fairness Score' (Idle vs Working time)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earnings charts and score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Database timeout</w:t>
            </w:r>
          </w:p>
        </w:tc>
        <w:tc>
          <w:tcPr>
            <w:tcW w:type="dxa" w:w="2880"/>
          </w:tcPr>
          <w:p>
            <w:r>
              <w:t>System displays "Service temporarily unavailable"</w:t>
            </w:r>
          </w:p>
        </w:tc>
      </w:tr>
    </w:tbl>
    <w:p>
      <w:r>
        <w:br w:type="page"/>
      </w:r>
    </w:p>
    <w:p>
      <w:pPr>
        <w:pStyle w:val="Heading2"/>
      </w:pPr>
      <w:r>
        <w:t>3.22 Rate Passenger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Providing reciprocal feedback on passenger behavior.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ended.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Reciprocal accountability maintained.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Driver selects 1-5 star rating</w:t>
            </w:r>
          </w:p>
        </w:tc>
        <w:tc>
          <w:tcPr>
            <w:tcW w:type="dxa" w:w="2880"/>
          </w:tcPr>
          <w:p>
            <w:r>
              <w:t>System displays optional comment box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submits feedback</w:t>
            </w:r>
          </w:p>
        </w:tc>
        <w:tc>
          <w:tcPr>
            <w:tcW w:type="dxa" w:w="2880"/>
          </w:tcPr>
          <w:p>
            <w:r>
              <w:t>System updates passenger's average rating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Rating out of range</w:t>
            </w:r>
          </w:p>
        </w:tc>
        <w:tc>
          <w:tcPr>
            <w:tcW w:type="dxa" w:w="2880"/>
          </w:tcPr>
          <w:p>
            <w:r>
              <w:t>System displays error and prompts for valid selection</w:t>
            </w:r>
          </w:p>
        </w:tc>
      </w:tr>
    </w:tbl>
    <w:p>
      <w:r>
        <w:br w:type="page"/>
      </w:r>
    </w:p>
    <w:p>
      <w:pPr>
        <w:pStyle w:val="Heading2"/>
      </w:pPr>
      <w:r>
        <w:t>3.23 Admin Secure Login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Restricted access to the platform command center.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Admin credentials assigned.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Secure admin session started.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enters credentials</w:t>
            </w:r>
          </w:p>
        </w:tc>
        <w:tc>
          <w:tcPr>
            <w:tcW w:type="dxa" w:w="2880"/>
          </w:tcPr>
          <w:p>
            <w:r>
              <w:t>System validates against secure auth-server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grants access to Monitoring Dashboard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 from unrecognized IP</w:t>
            </w:r>
          </w:p>
        </w:tc>
        <w:tc>
          <w:tcPr>
            <w:tcW w:type="dxa" w:w="2880"/>
          </w:tcPr>
          <w:p>
            <w:r>
              <w:t>System triggers secondary MFA (planned) or flags the login</w:t>
            </w:r>
          </w:p>
        </w:tc>
      </w:tr>
    </w:tbl>
    <w:p>
      <w:r>
        <w:br w:type="page"/>
      </w:r>
    </w:p>
    <w:p>
      <w:pPr>
        <w:pStyle w:val="Heading2"/>
      </w:pPr>
      <w:r>
        <w:t>3.24 Real-time Live Monitoring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Overview of all active operations across Lahore.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Visual situational awareness for Admin.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opens 'Live Map'</w:t>
            </w:r>
          </w:p>
        </w:tc>
        <w:tc>
          <w:tcPr>
            <w:tcW w:type="dxa" w:w="2880"/>
          </w:tcPr>
          <w:p>
            <w:r>
              <w:t>System fetches all active ride locations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renders dynamic icons using Socket.io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refreshes icons every 5 seconds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Socket.io disconnection</w:t>
            </w:r>
          </w:p>
        </w:tc>
        <w:tc>
          <w:tcPr>
            <w:tcW w:type="dxa" w:w="2880"/>
          </w:tcPr>
          <w:p>
            <w:r>
              <w:t>System attempts reconnect and displays "Offline" badge</w:t>
            </w:r>
          </w:p>
        </w:tc>
      </w:tr>
    </w:tbl>
    <w:p>
      <w:r>
        <w:br w:type="page"/>
      </w:r>
    </w:p>
    <w:p>
      <w:pPr>
        <w:pStyle w:val="Heading2"/>
      </w:pPr>
      <w:r>
        <w:t>3.25 Safety Sentinel Alert Management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Centralized handling of automated safety escalations.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Anomaly detected (UC-26) or SOS triggered (UC-12).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Alert incident handled or resolved.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flashes red Critical Alert on dashboard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Admin clicks alert</w:t>
            </w:r>
          </w:p>
        </w:tc>
        <w:tc>
          <w:tcPr>
            <w:tcW w:type="dxa" w:w="2880"/>
          </w:tcPr>
          <w:p>
            <w:r>
              <w:t>System centers map on the incident location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live stream of Passenger/Driver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Admin clicks 'Resolve' after protocol</w:t>
            </w:r>
          </w:p>
        </w:tc>
        <w:tc>
          <w:tcPr>
            <w:tcW w:type="dxa" w:w="2880"/>
          </w:tcPr>
          <w:p>
            <w:r>
              <w:t>System logs the resolution steps and clears alert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fails to respond in 2 minutes</w:t>
            </w:r>
          </w:p>
        </w:tc>
        <w:tc>
          <w:tcPr>
            <w:tcW w:type="dxa" w:w="2880"/>
          </w:tcPr>
          <w:p>
            <w:r>
              <w:t>System auto-escalates to senior security team</w:t>
            </w:r>
          </w:p>
        </w:tc>
      </w:tr>
    </w:tbl>
    <w:p>
      <w:r>
        <w:br w:type="page"/>
      </w:r>
    </w:p>
    <w:p>
      <w:pPr>
        <w:pStyle w:val="Heading2"/>
      </w:pPr>
      <w:r>
        <w:t>3.26 Route Deviation Monitoring (Auto)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Automated background logic for path safety.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Ride is currently in 'Active' state.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Autonomous safety monitoring performed.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calculates distance from planned route polyline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detects deviation &gt; 500m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triggers 'Are you okay?' Prompt (UC-11)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Minor deviation (&lt; 500m)</w:t>
            </w:r>
          </w:p>
        </w:tc>
        <w:tc>
          <w:tcPr>
            <w:tcW w:type="dxa" w:w="2880"/>
          </w:tcPr>
          <w:p>
            <w:r>
              <w:t>System logs local telemetry but does not alert</w:t>
            </w:r>
          </w:p>
        </w:tc>
      </w:tr>
    </w:tbl>
    <w:p>
      <w:r>
        <w:br w:type="page"/>
      </w:r>
    </w:p>
    <w:p>
      <w:pPr>
        <w:pStyle w:val="Heading2"/>
      </w:pPr>
      <w:r>
        <w:t>3.27 Manage User Verification &amp; Suspend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Moderation of accounts to ensure platform integrity.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User base remains verified and safe.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reviews 'Pending Approval' queue</w:t>
            </w:r>
          </w:p>
        </w:tc>
        <w:tc>
          <w:tcPr>
            <w:tcW w:type="dxa" w:w="2880"/>
          </w:tcPr>
          <w:p>
            <w:r>
              <w:t>System displays registration documents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Admin approves or suspends user</w:t>
            </w:r>
          </w:p>
        </w:tc>
        <w:tc>
          <w:tcPr>
            <w:tcW w:type="dxa" w:w="2880"/>
          </w:tcPr>
          <w:p>
            <w:r>
              <w:t>System updates User status and sends notification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Documents found to be fraudulent</w:t>
            </w:r>
          </w:p>
        </w:tc>
        <w:tc>
          <w:tcPr>
            <w:tcW w:type="dxa" w:w="2880"/>
          </w:tcPr>
          <w:p>
            <w:r>
              <w:t>System permanently bans CNIC and notifies law enforcement</w:t>
            </w:r>
          </w:p>
        </w:tc>
      </w:tr>
    </w:tbl>
    <w:p>
      <w:r>
        <w:br w:type="page"/>
      </w:r>
    </w:p>
    <w:p>
      <w:pPr>
        <w:pStyle w:val="Heading2"/>
      </w:pPr>
      <w:r>
        <w:t>3.28 Generate AI Demand Heatmaps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Business intelligence for optimizing driver distribution.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Data-driven operational insight.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selects 'Heatmap' tool</w:t>
            </w:r>
          </w:p>
        </w:tc>
        <w:tc>
          <w:tcPr>
            <w:tcW w:type="dxa" w:w="2880"/>
          </w:tcPr>
          <w:p>
            <w:r>
              <w:t>System sends parameters to AI Service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performs K-Means clustering on demand spikes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renders color-coded density map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Insufficient data for clustering</w:t>
            </w:r>
          </w:p>
        </w:tc>
        <w:tc>
          <w:tcPr>
            <w:tcW w:type="dxa" w:w="2880"/>
          </w:tcPr>
          <w:p>
            <w:r>
              <w:t>System displays "No heatmap available for this period"</w:t>
            </w:r>
          </w:p>
        </w:tc>
      </w:tr>
    </w:tbl>
    <w:p>
      <w:r>
        <w:br w:type="page"/>
      </w:r>
    </w:p>
    <w:p>
      <w:pPr>
        <w:pStyle w:val="Heading2"/>
      </w:pPr>
      <w:r>
        <w:t>3.29 Analyze Feedback Sentiment Analytics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Automated screening of thousands of reviews.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Quality assurance at scale.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opens 'Sentiment Analytics' dashboard</w:t>
            </w:r>
          </w:p>
        </w:tc>
        <w:tc>
          <w:tcPr>
            <w:tcW w:type="dxa" w:w="2880"/>
          </w:tcPr>
          <w:p>
            <w:r>
              <w:t>System fetches AI-processed sentiment scores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System displays trends and flags low-sentiment items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Sudden drop in sentiment</w:t>
            </w:r>
          </w:p>
        </w:tc>
        <w:tc>
          <w:tcPr>
            <w:tcW w:type="dxa" w:w="2880"/>
          </w:tcPr>
          <w:p>
            <w:r>
              <w:t>System triggers automated alert to Admin</w:t>
            </w:r>
          </w:p>
        </w:tc>
      </w:tr>
    </w:tbl>
    <w:p>
      <w:r>
        <w:br w:type="page"/>
      </w:r>
    </w:p>
    <w:p>
      <w:pPr>
        <w:pStyle w:val="Heading2"/>
      </w:pPr>
      <w:r>
        <w:t>3.30 System Reports &amp; Export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UC-30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Generating statutory and performance reports.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Post-conditions</w:t>
            </w:r>
          </w:p>
        </w:tc>
        <w:tc>
          <w:tcPr>
            <w:tcW w:type="dxa" w:w="4320"/>
          </w:tcPr>
          <w:p>
            <w:r>
              <w:t>Audit-ready documentation.</w:t>
            </w:r>
          </w:p>
        </w:tc>
      </w:tr>
    </w:tbl>
    <w:p/>
    <w:p>
      <w:r>
        <w:rPr>
          <w:b/>
        </w:rPr>
        <w:t>Typical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 selects date range and data type</w:t>
            </w:r>
          </w:p>
        </w:tc>
        <w:tc>
          <w:tcPr>
            <w:tcW w:type="dxa" w:w="2880"/>
          </w:tcPr>
          <w:p>
            <w:r>
              <w:t>System generates report preview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Admin clicks 'Export'</w:t>
            </w:r>
          </w:p>
        </w:tc>
        <w:tc>
          <w:tcPr>
            <w:tcW w:type="dxa" w:w="2880"/>
          </w:tcPr>
          <w:p>
            <w:r>
              <w:t>System generates and downloads PDF/CSV file</w:t>
            </w:r>
          </w:p>
        </w:tc>
      </w:tr>
    </w:tbl>
    <w:p/>
    <w:p>
      <w:r>
        <w:rPr>
          <w:b/>
        </w:rPr>
        <w:t>Alternate Course of Action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c>
          <w:tcPr>
            <w:tcW w:type="dxa" w:w="2880"/>
          </w:tcPr>
          <w:p>
            <w:r>
              <w:rPr>
                <w:b/>
              </w:rPr>
              <w:t>S#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Large report generation</w:t>
            </w:r>
          </w:p>
        </w:tc>
        <w:tc>
          <w:tcPr>
            <w:tcW w:type="dxa" w:w="2880"/>
          </w:tcPr>
          <w:p>
            <w:r>
              <w:t>System background-processes and notifies via email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