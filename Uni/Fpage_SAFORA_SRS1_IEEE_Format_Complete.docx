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A9F" w:rsidRPr="00A85A9F" w:rsidRDefault="00A85A9F" w:rsidP="00A85A9F">
      <w:pPr>
        <w:pStyle w:val="BodyText"/>
        <w:ind w:right="-331"/>
        <w:jc w:val="center"/>
        <w:rPr>
          <w:sz w:val="48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  <w:r w:rsidRPr="00A85A9F">
        <w:rPr>
          <w:sz w:val="48"/>
        </w:rPr>
        <w:t>BSCS FINAL PROJECT</w:t>
      </w:r>
    </w:p>
    <w:p w:rsidR="00A0084B" w:rsidRDefault="00A85A9F">
      <w:pPr>
        <w:jc w:val="center"/>
        <w:rPr>
          <w:b/>
          <w:sz w:val="36"/>
        </w:rPr>
      </w:pPr>
      <w:r>
        <w:rPr>
          <w:b/>
          <w:sz w:val="36"/>
        </w:rPr>
        <w:t>Software Requirements Specification</w:t>
      </w:r>
      <w:r>
        <w:rPr>
          <w:b/>
          <w:sz w:val="36"/>
        </w:rPr>
        <w:br/>
        <w:t>Phase 1</w:t>
      </w:r>
    </w:p>
    <w:p w:rsidR="00A85A9F" w:rsidRPr="00BB487A" w:rsidRDefault="00A85A9F" w:rsidP="00A85A9F">
      <w:pPr>
        <w:jc w:val="center"/>
        <w:rPr>
          <w:sz w:val="28"/>
        </w:rPr>
      </w:pPr>
      <w:r w:rsidRPr="00BB487A">
        <w:rPr>
          <w:b/>
          <w:sz w:val="44"/>
        </w:rPr>
        <w:t>SAFORA (Smart Ride)</w:t>
      </w:r>
    </w:p>
    <w:p w:rsidR="00A0084B" w:rsidRDefault="00A85A9F">
      <w:bookmarkStart w:id="5" w:name="_GoBack"/>
      <w:bookmarkEnd w:id="5"/>
      <w:r>
        <w:rPr>
          <w:noProof/>
        </w:rPr>
        <w:drawing>
          <wp:anchor distT="0" distB="0" distL="114300" distR="114300" simplePos="0" relativeHeight="251659264" behindDoc="0" locked="0" layoutInCell="1" allowOverlap="1" wp14:anchorId="0F89AA0E" wp14:editId="2F4D8293">
            <wp:simplePos x="0" y="0"/>
            <wp:positionH relativeFrom="column">
              <wp:posOffset>1670050</wp:posOffset>
            </wp:positionH>
            <wp:positionV relativeFrom="paragraph">
              <wp:posOffset>292735</wp:posOffset>
            </wp:positionV>
            <wp:extent cx="2164080" cy="2200275"/>
            <wp:effectExtent l="0" t="0" r="7620" b="0"/>
            <wp:wrapTopAndBottom/>
            <wp:docPr id="1" name="Picture 1" descr="Free High-Quality ucp logo png for Creative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High-Quality ucp logo png for Creative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7" t="18707" r="18532" b="16783"/>
                    <a:stretch/>
                  </pic:blipFill>
                  <pic:spPr bwMode="auto">
                    <a:xfrm>
                      <a:off x="0" y="0"/>
                      <a:ext cx="216408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5A9F" w:rsidRPr="00D45837" w:rsidRDefault="00A85A9F" w:rsidP="00D45837">
      <w:pPr>
        <w:jc w:val="center"/>
        <w:rPr>
          <w:b/>
          <w:sz w:val="28"/>
        </w:rPr>
      </w:pPr>
      <w:r>
        <w:br/>
      </w:r>
      <w:r w:rsidRPr="00D45837">
        <w:rPr>
          <w:b/>
          <w:sz w:val="28"/>
        </w:rPr>
        <w:t>Project Advisor</w:t>
      </w:r>
    </w:p>
    <w:p w:rsidR="00D45837" w:rsidRPr="00D45837" w:rsidRDefault="00A85A9F" w:rsidP="00D45837">
      <w:pPr>
        <w:spacing w:line="240" w:lineRule="auto"/>
        <w:jc w:val="center"/>
        <w:rPr>
          <w:b/>
          <w:sz w:val="28"/>
        </w:rPr>
      </w:pPr>
      <w:r w:rsidRPr="00D45837">
        <w:rPr>
          <w:sz w:val="28"/>
        </w:rPr>
        <w:t>Tanveer Ahmed</w:t>
      </w:r>
      <w:r w:rsidRPr="00D45837">
        <w:rPr>
          <w:sz w:val="28"/>
        </w:rPr>
        <w:br/>
      </w:r>
      <w:r w:rsidRPr="00D45837">
        <w:rPr>
          <w:sz w:val="28"/>
        </w:rPr>
        <w:br/>
      </w:r>
      <w:r w:rsidR="00D03212" w:rsidRPr="00D45837">
        <w:rPr>
          <w:b/>
          <w:sz w:val="28"/>
        </w:rPr>
        <w:t>Presented by:</w:t>
      </w:r>
      <w:r w:rsidR="00D03212" w:rsidRPr="00D45837">
        <w:rPr>
          <w:b/>
          <w:sz w:val="28"/>
        </w:rPr>
        <w:br/>
      </w:r>
      <w:r w:rsidRPr="00D45837">
        <w:rPr>
          <w:b/>
          <w:sz w:val="28"/>
        </w:rPr>
        <w:t xml:space="preserve">Group ID: </w:t>
      </w:r>
      <w:r w:rsidRPr="00D45837">
        <w:rPr>
          <w:sz w:val="28"/>
        </w:rPr>
        <w:t>11</w:t>
      </w:r>
      <w:r w:rsidRPr="00D45837">
        <w:rPr>
          <w:sz w:val="28"/>
        </w:rPr>
        <w:br/>
      </w:r>
      <w:r w:rsidRPr="00D45837">
        <w:rPr>
          <w:sz w:val="28"/>
        </w:rPr>
        <w:br/>
      </w:r>
      <w:r w:rsidR="00D03212" w:rsidRPr="00D45837">
        <w:rPr>
          <w:b/>
          <w:sz w:val="28"/>
        </w:rPr>
        <w:t>Group</w:t>
      </w:r>
      <w:r w:rsidRPr="00D45837">
        <w:rPr>
          <w:b/>
          <w:sz w:val="28"/>
        </w:rPr>
        <w:t xml:space="preserve"> Members:</w:t>
      </w:r>
    </w:p>
    <w:p w:rsidR="00D45837" w:rsidRPr="00D45837" w:rsidRDefault="00A85A9F" w:rsidP="00D45837">
      <w:pPr>
        <w:spacing w:line="240" w:lineRule="auto"/>
        <w:jc w:val="center"/>
        <w:rPr>
          <w:sz w:val="28"/>
        </w:rPr>
      </w:pPr>
      <w:r>
        <w:rPr>
          <w:b/>
        </w:rPr>
        <w:br/>
      </w:r>
      <w:r w:rsidRPr="00D45837">
        <w:rPr>
          <w:sz w:val="28"/>
        </w:rPr>
        <w:t>S3F22UBSCS08</w:t>
      </w:r>
      <w:r w:rsidR="00D45837" w:rsidRPr="00D45837">
        <w:rPr>
          <w:sz w:val="28"/>
        </w:rPr>
        <w:t>1              Mirza Umer Ikram</w:t>
      </w:r>
    </w:p>
    <w:p w:rsidR="00D45837" w:rsidRDefault="00D45837" w:rsidP="00D45837">
      <w:pPr>
        <w:spacing w:line="240" w:lineRule="auto"/>
      </w:pPr>
      <w:r w:rsidRPr="00D45837">
        <w:rPr>
          <w:sz w:val="28"/>
        </w:rPr>
        <w:t xml:space="preserve">     </w:t>
      </w:r>
      <w:r>
        <w:rPr>
          <w:sz w:val="28"/>
        </w:rPr>
        <w:t xml:space="preserve">                    </w:t>
      </w:r>
      <w:r w:rsidRPr="00D45837">
        <w:rPr>
          <w:sz w:val="28"/>
        </w:rPr>
        <w:t>S3F22UBSCS088               Ruhma Bilal</w:t>
      </w:r>
      <w:r>
        <w:br/>
      </w:r>
    </w:p>
    <w:p w:rsidR="00A85A9F" w:rsidRPr="007E273D" w:rsidRDefault="00A85A9F" w:rsidP="00D03212">
      <w:pPr>
        <w:spacing w:line="240" w:lineRule="auto"/>
        <w:jc w:val="center"/>
        <w:rPr>
          <w:b/>
          <w:sz w:val="32"/>
        </w:rPr>
      </w:pPr>
      <w:r w:rsidRPr="007E273D">
        <w:rPr>
          <w:b/>
          <w:sz w:val="32"/>
        </w:rPr>
        <w:t>Faculty of Information Technology</w:t>
      </w:r>
      <w:r>
        <w:rPr>
          <w:b/>
          <w:sz w:val="32"/>
        </w:rPr>
        <w:t xml:space="preserve"> &amp; Computer Science</w:t>
      </w:r>
    </w:p>
    <w:p w:rsidR="00A85A9F" w:rsidRPr="007E273D" w:rsidRDefault="00A85A9F" w:rsidP="00A85A9F">
      <w:pPr>
        <w:spacing w:line="240" w:lineRule="auto"/>
        <w:jc w:val="center"/>
        <w:rPr>
          <w:szCs w:val="24"/>
        </w:rPr>
      </w:pPr>
    </w:p>
    <w:p w:rsidR="00A0084B" w:rsidRPr="00144DD6" w:rsidRDefault="00A85A9F" w:rsidP="00144DD6">
      <w:pPr>
        <w:spacing w:line="240" w:lineRule="auto"/>
        <w:jc w:val="center"/>
        <w:rPr>
          <w:rFonts w:ascii="Old English Text MT" w:hAnsi="Old English Text MT"/>
          <w:b/>
          <w:sz w:val="48"/>
          <w:szCs w:val="24"/>
        </w:rPr>
      </w:pPr>
      <w:r w:rsidRPr="007311FB">
        <w:rPr>
          <w:rFonts w:ascii="Old English Text MT" w:hAnsi="Old English Text MT"/>
          <w:b/>
          <w:sz w:val="48"/>
          <w:szCs w:val="24"/>
        </w:rPr>
        <w:t>University of Central Punjab</w:t>
      </w:r>
    </w:p>
    <w:sectPr w:rsidR="00A0084B" w:rsidRPr="00144DD6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747" w:rsidRDefault="00B16747" w:rsidP="005F1A36">
      <w:pPr>
        <w:spacing w:after="0" w:line="240" w:lineRule="auto"/>
      </w:pPr>
      <w:r>
        <w:separator/>
      </w:r>
    </w:p>
  </w:endnote>
  <w:endnote w:type="continuationSeparator" w:id="0">
    <w:p w:rsidR="00B16747" w:rsidRDefault="00B16747" w:rsidP="005F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747" w:rsidRDefault="00B16747" w:rsidP="005F1A36">
      <w:pPr>
        <w:spacing w:after="0" w:line="240" w:lineRule="auto"/>
      </w:pPr>
      <w:r>
        <w:separator/>
      </w:r>
    </w:p>
  </w:footnote>
  <w:footnote w:type="continuationSeparator" w:id="0">
    <w:p w:rsidR="00B16747" w:rsidRDefault="00B16747" w:rsidP="005F1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A36" w:rsidRPr="00BB487A" w:rsidRDefault="005F1A36" w:rsidP="005F1A36">
    <w:pPr>
      <w:pStyle w:val="Footer"/>
      <w:jc w:val="center"/>
      <w:rPr>
        <w:rFonts w:ascii="Arial" w:hAnsi="Arial" w:cs="Arial"/>
      </w:rPr>
    </w:pPr>
    <w:r w:rsidRPr="00BB487A">
      <w:rPr>
        <w:rFonts w:ascii="Arial" w:hAnsi="Arial" w:cs="Arial"/>
      </w:rPr>
      <w:t>University of Central Punjab</w:t>
    </w:r>
  </w:p>
  <w:p w:rsidR="005F1A36" w:rsidRPr="005F1A36" w:rsidRDefault="005F1A36" w:rsidP="005F1A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4DD6"/>
    <w:rsid w:val="0015074B"/>
    <w:rsid w:val="0029639D"/>
    <w:rsid w:val="00326F90"/>
    <w:rsid w:val="005F1A36"/>
    <w:rsid w:val="00A0084B"/>
    <w:rsid w:val="00A85A9F"/>
    <w:rsid w:val="00AA1D8D"/>
    <w:rsid w:val="00B16747"/>
    <w:rsid w:val="00B47730"/>
    <w:rsid w:val="00BB487A"/>
    <w:rsid w:val="00CB0664"/>
    <w:rsid w:val="00D03212"/>
    <w:rsid w:val="00D45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9302C4-E8A9-43F3-93FF-4D242814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30BFD9-0E7E-4526-BDC6-BB3526822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mzeeshan_khalid15@outlook.com</cp:lastModifiedBy>
  <cp:revision>2</cp:revision>
  <dcterms:created xsi:type="dcterms:W3CDTF">2026-01-29T16:06:00Z</dcterms:created>
  <dcterms:modified xsi:type="dcterms:W3CDTF">2026-01-29T16:06:00Z</dcterms:modified>
  <cp:category/>
</cp:coreProperties>
</file>