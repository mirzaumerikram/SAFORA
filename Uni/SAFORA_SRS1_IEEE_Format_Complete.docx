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9E7" w:rsidRPr="009E79E7" w:rsidRDefault="009E79E7" w:rsidP="009E79E7">
      <w:pPr>
        <w:pStyle w:val="BodyText"/>
        <w:ind w:right="-331"/>
        <w:jc w:val="center"/>
      </w:pPr>
      <w:bookmarkStart w:id="0" w:name="_Toc219750486"/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  <w:r w:rsidRPr="009E79E7">
        <w:rPr>
          <w:sz w:val="48"/>
          <w:szCs w:val="48"/>
        </w:rPr>
        <w:t>BSCS FINAL PROJECT</w:t>
      </w:r>
    </w:p>
    <w:p w:rsidR="009E79E7" w:rsidRPr="009E79E7" w:rsidRDefault="009E79E7" w:rsidP="009E79E7">
      <w:pPr>
        <w:jc w:val="center"/>
      </w:pPr>
      <w:r w:rsidRPr="009E79E7">
        <w:rPr>
          <w:b/>
          <w:bCs/>
          <w:sz w:val="36"/>
          <w:szCs w:val="36"/>
        </w:rPr>
        <w:t>Software Requirements Specification</w:t>
      </w:r>
      <w:r w:rsidRPr="009E79E7">
        <w:rPr>
          <w:b/>
          <w:bCs/>
          <w:sz w:val="36"/>
          <w:szCs w:val="36"/>
        </w:rPr>
        <w:br/>
        <w:t>Phase 1</w:t>
      </w:r>
    </w:p>
    <w:p w:rsidR="009E79E7" w:rsidRPr="009E79E7" w:rsidRDefault="009E79E7" w:rsidP="009E79E7">
      <w:pPr>
        <w:jc w:val="center"/>
      </w:pPr>
      <w:r w:rsidRPr="009E79E7">
        <w:rPr>
          <w:b/>
          <w:bCs/>
          <w:sz w:val="40"/>
          <w:szCs w:val="40"/>
        </w:rPr>
        <w:t>SAFORA (Smart Ride)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3390"/>
      </w:tblGrid>
      <w:tr w:rsidR="009E79E7" w:rsidRPr="009E79E7" w:rsidTr="009E79E7">
        <w:trPr>
          <w:gridAfter w:val="1"/>
          <w:tblCellSpacing w:w="0" w:type="dxa"/>
        </w:trPr>
        <w:tc>
          <w:tcPr>
            <w:tcW w:w="2640" w:type="dxa"/>
            <w:vAlign w:val="center"/>
            <w:hideMark/>
          </w:tcPr>
          <w:p w:rsidR="009E79E7" w:rsidRPr="009E79E7" w:rsidRDefault="009E79E7"/>
        </w:tc>
      </w:tr>
      <w:tr w:rsidR="009E79E7" w:rsidRPr="009E79E7" w:rsidTr="009E79E7">
        <w:trPr>
          <w:tblCellSpacing w:w="0" w:type="dxa"/>
        </w:trPr>
        <w:tc>
          <w:tcPr>
            <w:tcW w:w="0" w:type="auto"/>
            <w:vAlign w:val="center"/>
            <w:hideMark/>
          </w:tcPr>
          <w:p w:rsidR="009E79E7" w:rsidRPr="009E79E7" w:rsidRDefault="009E79E7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E79E7" w:rsidRPr="009E79E7" w:rsidRDefault="009E79E7">
            <w:pPr>
              <w:spacing w:after="0" w:line="240" w:lineRule="auto"/>
              <w:rPr>
                <w:rFonts w:cs="Times New Roman"/>
                <w:szCs w:val="24"/>
              </w:rPr>
            </w:pPr>
            <w:r w:rsidRPr="009E79E7">
              <w:rPr>
                <w:rFonts w:cs="Times New Roman"/>
                <w:noProof/>
                <w:szCs w:val="24"/>
              </w:rPr>
              <w:drawing>
                <wp:inline distT="0" distB="0" distL="0" distR="0" wp14:anchorId="35212B84" wp14:editId="548F255E">
                  <wp:extent cx="2152650" cy="2190750"/>
                  <wp:effectExtent l="0" t="0" r="0" b="0"/>
                  <wp:docPr id="1" name="Picture 1" descr="Free High-Quality ucp logo png for Creative De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e High-Quality ucp logo png for Creative Desig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79E7" w:rsidRPr="009E79E7" w:rsidRDefault="009E79E7" w:rsidP="009E79E7">
      <w:r w:rsidRPr="009E79E7">
        <w:br w:type="textWrapping" w:clear="all"/>
      </w:r>
    </w:p>
    <w:p w:rsidR="009E79E7" w:rsidRPr="009E79E7" w:rsidRDefault="009E79E7" w:rsidP="009E79E7">
      <w:pPr>
        <w:jc w:val="center"/>
      </w:pPr>
      <w:r w:rsidRPr="009E79E7">
        <w:br/>
      </w:r>
      <w:r w:rsidRPr="009E79E7">
        <w:rPr>
          <w:b/>
          <w:bCs/>
          <w:sz w:val="28"/>
          <w:szCs w:val="28"/>
        </w:rPr>
        <w:t>Project Advisor</w:t>
      </w:r>
    </w:p>
    <w:p w:rsidR="009E79E7" w:rsidRPr="009E79E7" w:rsidRDefault="009E79E7" w:rsidP="009E79E7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9E79E7">
        <w:rPr>
          <w:sz w:val="28"/>
          <w:szCs w:val="28"/>
        </w:rPr>
        <w:t>Tanveer Ahmed</w:t>
      </w:r>
      <w:r w:rsidRPr="009E79E7">
        <w:rPr>
          <w:sz w:val="28"/>
          <w:szCs w:val="28"/>
        </w:rPr>
        <w:br/>
      </w:r>
      <w:r w:rsidRPr="009E79E7">
        <w:rPr>
          <w:sz w:val="28"/>
          <w:szCs w:val="28"/>
        </w:rPr>
        <w:br/>
      </w:r>
      <w:r w:rsidRPr="009E79E7">
        <w:rPr>
          <w:b/>
          <w:bCs/>
          <w:sz w:val="28"/>
          <w:szCs w:val="28"/>
        </w:rPr>
        <w:t>Presented by:</w:t>
      </w:r>
      <w:r w:rsidRPr="009E79E7">
        <w:rPr>
          <w:b/>
          <w:bCs/>
          <w:sz w:val="28"/>
          <w:szCs w:val="28"/>
        </w:rPr>
        <w:br/>
        <w:t xml:space="preserve">Group ID: </w:t>
      </w:r>
      <w:r w:rsidRPr="009E79E7">
        <w:rPr>
          <w:sz w:val="28"/>
          <w:szCs w:val="28"/>
        </w:rPr>
        <w:t>11</w:t>
      </w:r>
    </w:p>
    <w:p w:rsidR="009E79E7" w:rsidRPr="009E79E7" w:rsidRDefault="009E79E7" w:rsidP="009E79E7">
      <w:pPr>
        <w:spacing w:after="120" w:line="240" w:lineRule="auto"/>
        <w:jc w:val="center"/>
      </w:pPr>
      <w:r w:rsidRPr="009E79E7">
        <w:rPr>
          <w:b/>
          <w:bCs/>
        </w:rPr>
        <w:br/>
      </w:r>
      <w:r w:rsidRPr="009E79E7">
        <w:rPr>
          <w:sz w:val="28"/>
          <w:szCs w:val="28"/>
        </w:rPr>
        <w:t>S3F22UBSCS081              Mirza Umer Ikram</w:t>
      </w:r>
    </w:p>
    <w:p w:rsidR="009E79E7" w:rsidRPr="009E79E7" w:rsidRDefault="009E79E7" w:rsidP="009E79E7">
      <w:pPr>
        <w:spacing w:after="120" w:line="240" w:lineRule="auto"/>
        <w:rPr>
          <w:sz w:val="28"/>
          <w:szCs w:val="28"/>
        </w:rPr>
      </w:pPr>
      <w:r w:rsidRPr="009E79E7">
        <w:rPr>
          <w:sz w:val="28"/>
          <w:szCs w:val="28"/>
        </w:rPr>
        <w:t>                         S3F22UBSCS088               Ruhma Bilal</w:t>
      </w:r>
    </w:p>
    <w:p w:rsidR="009E79E7" w:rsidRPr="009E79E7" w:rsidRDefault="009E79E7" w:rsidP="009E79E7">
      <w:pPr>
        <w:spacing w:after="240" w:line="240" w:lineRule="auto"/>
      </w:pPr>
    </w:p>
    <w:p w:rsidR="009E79E7" w:rsidRPr="009E79E7" w:rsidRDefault="009E79E7" w:rsidP="009E79E7">
      <w:pPr>
        <w:spacing w:line="360" w:lineRule="auto"/>
        <w:jc w:val="center"/>
      </w:pPr>
      <w:r w:rsidRPr="009E79E7">
        <w:rPr>
          <w:b/>
          <w:bCs/>
          <w:sz w:val="32"/>
          <w:szCs w:val="32"/>
        </w:rPr>
        <w:t>Faculty of Information Technology &amp; Computer Science</w:t>
      </w:r>
    </w:p>
    <w:p w:rsidR="009E79E7" w:rsidRPr="009E79E7" w:rsidRDefault="009E79E7" w:rsidP="009E79E7">
      <w:pPr>
        <w:spacing w:line="240" w:lineRule="auto"/>
        <w:jc w:val="center"/>
      </w:pPr>
      <w:r w:rsidRPr="009E79E7">
        <w:rPr>
          <w:rFonts w:ascii="Old English Text MT" w:hAnsi="Old English Text MT"/>
          <w:b/>
          <w:bCs/>
          <w:sz w:val="48"/>
          <w:szCs w:val="48"/>
        </w:rPr>
        <w:lastRenderedPageBreak/>
        <w:t>University of Central Punjab</w:t>
      </w:r>
    </w:p>
    <w:p w:rsidR="00DF6A74" w:rsidRPr="009E79E7" w:rsidRDefault="00F027E3">
      <w:pPr>
        <w:pStyle w:val="Heading1"/>
        <w:rPr>
          <w:color w:val="auto"/>
        </w:rPr>
      </w:pPr>
      <w:r w:rsidRPr="009E79E7">
        <w:rPr>
          <w:color w:val="auto"/>
        </w:rPr>
        <w:t>Table of Contents</w:t>
      </w:r>
      <w:bookmarkEnd w:id="0"/>
    </w:p>
    <w:p w:rsidR="00E04676" w:rsidRPr="009E79E7" w:rsidRDefault="00F027E3" w:rsidP="009E79E7">
      <w:pPr>
        <w:pStyle w:val="TOC1"/>
      </w:pPr>
      <w:r w:rsidRPr="009E79E7">
        <w:fldChar w:fldCharType="begin"/>
      </w:r>
      <w:r w:rsidRPr="009E79E7">
        <w:instrText>TOC \o "1-3" \h \z \u</w:instrText>
      </w:r>
      <w:r w:rsidR="00E04676" w:rsidRPr="009E79E7">
        <w:fldChar w:fldCharType="separate"/>
      </w:r>
    </w:p>
    <w:p w:rsidR="00E04676" w:rsidRPr="009E79E7" w:rsidRDefault="00E04676" w:rsidP="009E79E7">
      <w:pPr>
        <w:pStyle w:val="TOC1"/>
      </w:pPr>
      <w:hyperlink w:anchor="_Toc219750486" w:history="1">
        <w:r w:rsidRPr="009E79E7">
          <w:rPr>
            <w:rStyle w:val="Hyperlink"/>
            <w:b w:val="0"/>
            <w:color w:val="auto"/>
          </w:rPr>
          <w:t>Table of Contents</w:t>
        </w:r>
        <w:r w:rsidRPr="009E79E7">
          <w:rPr>
            <w:webHidden/>
          </w:rPr>
          <w:tab/>
        </w:r>
        <w:r w:rsidRPr="009E79E7">
          <w:rPr>
            <w:webHidden/>
          </w:rPr>
          <w:fldChar w:fldCharType="begin"/>
        </w:r>
        <w:r w:rsidRPr="009E79E7">
          <w:rPr>
            <w:webHidden/>
          </w:rPr>
          <w:instrText xml:space="preserve"> PAGEREF _Toc219750486 \h </w:instrText>
        </w:r>
        <w:r w:rsidRPr="009E79E7">
          <w:rPr>
            <w:webHidden/>
          </w:rPr>
        </w:r>
        <w:r w:rsidRPr="009E79E7">
          <w:rPr>
            <w:webHidden/>
          </w:rPr>
          <w:fldChar w:fldCharType="separate"/>
        </w:r>
        <w:r w:rsidR="002F2E6F">
          <w:rPr>
            <w:webHidden/>
          </w:rPr>
          <w:t>1</w:t>
        </w:r>
        <w:r w:rsidRPr="009E79E7">
          <w:rPr>
            <w:webHidden/>
          </w:rPr>
          <w:fldChar w:fldCharType="end"/>
        </w:r>
      </w:hyperlink>
    </w:p>
    <w:p w:rsidR="00E04676" w:rsidRPr="009E79E7" w:rsidRDefault="00E04676" w:rsidP="009E79E7">
      <w:pPr>
        <w:pStyle w:val="TOC1"/>
      </w:pPr>
      <w:hyperlink w:anchor="_Toc219750487" w:history="1">
        <w:r w:rsidRPr="009E79E7">
          <w:rPr>
            <w:rStyle w:val="Hyperlink"/>
            <w:b w:val="0"/>
            <w:color w:val="auto"/>
          </w:rPr>
          <w:t>1. INTRODUCTION</w:t>
        </w:r>
        <w:r w:rsidRPr="009E79E7">
          <w:rPr>
            <w:webHidden/>
          </w:rPr>
          <w:tab/>
        </w:r>
        <w:r w:rsidRPr="009E79E7">
          <w:rPr>
            <w:webHidden/>
          </w:rPr>
          <w:fldChar w:fldCharType="begin"/>
        </w:r>
        <w:r w:rsidRPr="009E79E7">
          <w:rPr>
            <w:webHidden/>
          </w:rPr>
          <w:instrText xml:space="preserve"> PAGEREF _Toc219750487 \h </w:instrText>
        </w:r>
        <w:r w:rsidRPr="009E79E7">
          <w:rPr>
            <w:webHidden/>
          </w:rPr>
        </w:r>
        <w:r w:rsidRPr="009E79E7">
          <w:rPr>
            <w:webHidden/>
          </w:rPr>
          <w:fldChar w:fldCharType="separate"/>
        </w:r>
        <w:r w:rsidR="002F2E6F">
          <w:rPr>
            <w:webHidden/>
          </w:rPr>
          <w:t>4</w:t>
        </w:r>
        <w:r w:rsidRPr="009E79E7">
          <w:rPr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488" w:history="1">
        <w:r w:rsidRPr="009E79E7">
          <w:rPr>
            <w:rStyle w:val="Hyperlink"/>
            <w:noProof/>
            <w:color w:val="auto"/>
          </w:rPr>
          <w:t>1.1 Purpose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_Toc219750488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4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489" w:history="1">
        <w:r w:rsidRPr="009E79E7">
          <w:rPr>
            <w:rStyle w:val="Hyperlink"/>
            <w:noProof/>
            <w:color w:val="auto"/>
          </w:rPr>
          <w:t>1.2 Scope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_Toc219750489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4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490" w:history="1">
        <w:r w:rsidRPr="009E79E7">
          <w:rPr>
            <w:rStyle w:val="Hyperlink"/>
            <w:noProof/>
            <w:color w:val="auto"/>
          </w:rPr>
          <w:t>1.2.1 Product Features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_Toc219750490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4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491" w:history="1">
        <w:r w:rsidRPr="009E79E7">
          <w:rPr>
            <w:rStyle w:val="Hyperlink"/>
            <w:noProof/>
            <w:color w:val="auto"/>
          </w:rPr>
          <w:t>1.2.2 Benefits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_Toc219750491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5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492" w:history="1">
        <w:r w:rsidRPr="009E79E7">
          <w:rPr>
            <w:rStyle w:val="Hyperlink"/>
            <w:noProof/>
            <w:color w:val="auto"/>
          </w:rPr>
          <w:t>1.2.3 In Scope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_Toc219750492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5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493" w:history="1">
        <w:r w:rsidRPr="009E79E7">
          <w:rPr>
            <w:rStyle w:val="Hyperlink"/>
            <w:noProof/>
            <w:color w:val="auto"/>
          </w:rPr>
          <w:t>1.2.4 Out of Scope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_Toc219750493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5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494" w:history="1">
        <w:r w:rsidRPr="009E79E7">
          <w:rPr>
            <w:rStyle w:val="Hyperlink"/>
            <w:noProof/>
            <w:color w:val="auto"/>
          </w:rPr>
          <w:t>1.3 Definitions, Acronyms, and Abbreviations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_Toc219750494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6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495" w:history="1">
        <w:r w:rsidRPr="009E79E7">
          <w:rPr>
            <w:rStyle w:val="Hyperlink"/>
            <w:noProof/>
            <w:color w:val="auto"/>
          </w:rPr>
          <w:t>1.4 References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_Toc219750495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6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496" w:history="1">
        <w:r w:rsidRPr="009E79E7">
          <w:rPr>
            <w:rStyle w:val="Hyperlink"/>
            <w:noProof/>
            <w:color w:val="auto"/>
          </w:rPr>
          <w:t>1.5 Overview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_Toc219750496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6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 w:rsidP="009E79E7">
      <w:pPr>
        <w:pStyle w:val="TOC1"/>
      </w:pPr>
      <w:hyperlink w:anchor="_Toc219750497" w:history="1">
        <w:r w:rsidRPr="009E79E7">
          <w:rPr>
            <w:rStyle w:val="Hyperlink"/>
            <w:b w:val="0"/>
            <w:color w:val="auto"/>
          </w:rPr>
          <w:t>2. OVERALL DESCRIPTION</w:t>
        </w:r>
        <w:r w:rsidRPr="009E79E7">
          <w:rPr>
            <w:webHidden/>
          </w:rPr>
          <w:tab/>
          <w:t>7</w:t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498" w:history="1">
        <w:r w:rsidRPr="009E79E7">
          <w:rPr>
            <w:rStyle w:val="Hyperlink"/>
            <w:noProof/>
            <w:color w:val="auto"/>
          </w:rPr>
          <w:t>2.1 Product Perspective</w:t>
        </w:r>
        <w:r w:rsidRPr="009E79E7">
          <w:rPr>
            <w:noProof/>
            <w:webHidden/>
          </w:rPr>
          <w:tab/>
          <w:t>7</w:t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499" w:history="1">
        <w:r w:rsidRPr="009E79E7">
          <w:rPr>
            <w:rStyle w:val="Hyperlink"/>
            <w:noProof/>
            <w:color w:val="auto"/>
          </w:rPr>
          <w:t>2.1.1 System Architecture</w:t>
        </w:r>
        <w:r w:rsidRPr="009E79E7">
          <w:rPr>
            <w:noProof/>
            <w:webHidden/>
          </w:rPr>
          <w:tab/>
          <w:t>7</w:t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00" w:history="1">
        <w:r w:rsidRPr="009E79E7">
          <w:rPr>
            <w:rStyle w:val="Hyperlink"/>
            <w:noProof/>
            <w:color w:val="auto"/>
          </w:rPr>
          <w:t>2.1.2 System Interfaces</w:t>
        </w:r>
        <w:r w:rsidRPr="009E79E7">
          <w:rPr>
            <w:noProof/>
            <w:webHidden/>
          </w:rPr>
          <w:tab/>
          <w:t>8</w:t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01" w:history="1">
        <w:r w:rsidRPr="009E79E7">
          <w:rPr>
            <w:rStyle w:val="Hyperlink"/>
            <w:noProof/>
            <w:color w:val="auto"/>
          </w:rPr>
          <w:t>2.2 Product Functions</w:t>
        </w:r>
        <w:r w:rsidRPr="009E79E7">
          <w:rPr>
            <w:noProof/>
            <w:webHidden/>
          </w:rPr>
          <w:tab/>
          <w:t>9</w:t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02" w:history="1">
        <w:r w:rsidRPr="009E79E7">
          <w:rPr>
            <w:rStyle w:val="Hyperlink"/>
            <w:noProof/>
            <w:color w:val="auto"/>
          </w:rPr>
          <w:t>2.3 User Characteristics</w:t>
        </w:r>
        <w:r w:rsidRPr="009E79E7">
          <w:rPr>
            <w:noProof/>
            <w:webHidden/>
          </w:rPr>
          <w:tab/>
          <w:t>9</w:t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03" w:history="1">
        <w:r w:rsidRPr="009E79E7">
          <w:rPr>
            <w:rStyle w:val="Hyperlink"/>
            <w:noProof/>
            <w:color w:val="auto"/>
          </w:rPr>
          <w:t>2.4 Constraints</w:t>
        </w:r>
        <w:r w:rsidRPr="009E79E7">
          <w:rPr>
            <w:noProof/>
            <w:webHidden/>
          </w:rPr>
          <w:tab/>
          <w:t>9</w:t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04" w:history="1">
        <w:r w:rsidRPr="009E79E7">
          <w:rPr>
            <w:rStyle w:val="Hyperlink"/>
            <w:noProof/>
            <w:color w:val="auto"/>
          </w:rPr>
          <w:t>2.4.1 Regulatory Constraints</w:t>
        </w:r>
        <w:r w:rsidRPr="009E79E7">
          <w:rPr>
            <w:noProof/>
            <w:webHidden/>
          </w:rPr>
          <w:tab/>
          <w:t>9</w:t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05" w:history="1">
        <w:r w:rsidRPr="009E79E7">
          <w:rPr>
            <w:rStyle w:val="Hyperlink"/>
            <w:noProof/>
            <w:color w:val="auto"/>
          </w:rPr>
          <w:t>2.4.2 Technical Constraints</w:t>
        </w:r>
        <w:r w:rsidRPr="009E79E7">
          <w:rPr>
            <w:noProof/>
            <w:webHidden/>
          </w:rPr>
          <w:tab/>
          <w:t>9</w:t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06" w:history="1">
        <w:r w:rsidRPr="009E79E7">
          <w:rPr>
            <w:rStyle w:val="Hyperlink"/>
            <w:noProof/>
            <w:color w:val="auto"/>
          </w:rPr>
          <w:t>2.4.3 Business Constraints</w:t>
        </w:r>
        <w:r w:rsidRPr="009E79E7">
          <w:rPr>
            <w:noProof/>
            <w:webHidden/>
          </w:rPr>
          <w:tab/>
          <w:t>9</w:t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07" w:history="1">
        <w:r w:rsidRPr="009E79E7">
          <w:rPr>
            <w:rStyle w:val="Hyperlink"/>
            <w:noProof/>
            <w:color w:val="auto"/>
          </w:rPr>
          <w:t>2.5 Assumptions and Dependencies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_Toc219750507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10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08" w:history="1">
        <w:r w:rsidRPr="009E79E7">
          <w:rPr>
            <w:rStyle w:val="Hyperlink"/>
            <w:noProof/>
            <w:color w:val="auto"/>
          </w:rPr>
          <w:t>2.5.1 Assumptions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_Toc219750508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10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09" w:history="1">
        <w:r w:rsidRPr="009E79E7">
          <w:rPr>
            <w:rStyle w:val="Hyperlink"/>
            <w:noProof/>
            <w:color w:val="auto"/>
          </w:rPr>
          <w:t>2.5.2 Dependencies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_Toc219750509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10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 w:rsidP="009E79E7">
      <w:pPr>
        <w:pStyle w:val="TOC1"/>
      </w:pPr>
      <w:hyperlink w:anchor="_Toc219750510" w:history="1">
        <w:r w:rsidRPr="009E79E7">
          <w:rPr>
            <w:rStyle w:val="Hyperlink"/>
            <w:color w:val="auto"/>
          </w:rPr>
          <w:t>3. SPECIFIC REQUIREMENTS</w:t>
        </w:r>
        <w:r w:rsidRPr="009E79E7">
          <w:rPr>
            <w:webHidden/>
          </w:rPr>
          <w:tab/>
        </w:r>
        <w:r w:rsidRPr="009E79E7">
          <w:rPr>
            <w:webHidden/>
          </w:rPr>
          <w:fldChar w:fldCharType="begin"/>
        </w:r>
        <w:r w:rsidRPr="009E79E7">
          <w:rPr>
            <w:webHidden/>
          </w:rPr>
          <w:instrText xml:space="preserve"> PAGEREF _Toc219750510 \h </w:instrText>
        </w:r>
        <w:r w:rsidRPr="009E79E7">
          <w:rPr>
            <w:webHidden/>
          </w:rPr>
        </w:r>
        <w:r w:rsidRPr="009E79E7">
          <w:rPr>
            <w:webHidden/>
          </w:rPr>
          <w:fldChar w:fldCharType="separate"/>
        </w:r>
        <w:r w:rsidR="002F2E6F">
          <w:rPr>
            <w:webHidden/>
          </w:rPr>
          <w:t>11</w:t>
        </w:r>
        <w:r w:rsidRPr="009E79E7">
          <w:rPr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11" w:history="1">
        <w:r w:rsidRPr="009E79E7">
          <w:rPr>
            <w:rStyle w:val="Hyperlink"/>
            <w:noProof/>
            <w:color w:val="auto"/>
          </w:rPr>
          <w:t>3.1 Functional Requirements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_Toc219750511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11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12" w:history="1">
        <w:r w:rsidRPr="009E79E7">
          <w:rPr>
            <w:rStyle w:val="Hyperlink"/>
            <w:noProof/>
            <w:color w:val="auto"/>
          </w:rPr>
          <w:t>3.2 Non-Functional Requirements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_Toc219750512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11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13" w:history="1">
        <w:r w:rsidRPr="009E79E7">
          <w:rPr>
            <w:rStyle w:val="Hyperlink"/>
            <w:noProof/>
            <w:color w:val="auto"/>
          </w:rPr>
          <w:t>3.3 Interface Requirements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_Toc219750513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12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14" w:history="1">
        <w:r w:rsidRPr="009E79E7">
          <w:rPr>
            <w:rStyle w:val="Hyperlink"/>
            <w:noProof/>
            <w:color w:val="auto"/>
          </w:rPr>
          <w:t>3.3.1 User Interfaces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_Toc219750514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12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15" w:history="1">
        <w:r w:rsidRPr="009E79E7">
          <w:rPr>
            <w:rStyle w:val="Hyperlink"/>
            <w:noProof/>
            <w:color w:val="auto"/>
          </w:rPr>
          <w:t>3.3.2 Hardware Interfaces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_Toc219750515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12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16" w:history="1">
        <w:r w:rsidRPr="009E79E7">
          <w:rPr>
            <w:rStyle w:val="Hyperlink"/>
            <w:noProof/>
            <w:color w:val="auto"/>
          </w:rPr>
          <w:t>3.3.3 Software Interfaces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_Toc219750516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12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 w:rsidP="009E79E7">
      <w:pPr>
        <w:pStyle w:val="TOC1"/>
      </w:pPr>
      <w:hyperlink w:anchor="_Toc219750517" w:history="1">
        <w:r w:rsidRPr="009E79E7">
          <w:rPr>
            <w:rStyle w:val="Hyperlink"/>
            <w:color w:val="auto"/>
          </w:rPr>
          <w:t>4. SYSTEM MODELS</w:t>
        </w:r>
        <w:r w:rsidRPr="009E79E7">
          <w:rPr>
            <w:webHidden/>
          </w:rPr>
          <w:tab/>
        </w:r>
        <w:r w:rsidRPr="009E79E7">
          <w:rPr>
            <w:webHidden/>
          </w:rPr>
          <w:fldChar w:fldCharType="begin"/>
        </w:r>
        <w:r w:rsidRPr="009E79E7">
          <w:rPr>
            <w:webHidden/>
          </w:rPr>
          <w:instrText xml:space="preserve"> PAGEREF _Toc219750517 \h </w:instrText>
        </w:r>
        <w:r w:rsidRPr="009E79E7">
          <w:rPr>
            <w:webHidden/>
          </w:rPr>
        </w:r>
        <w:r w:rsidRPr="009E79E7">
          <w:rPr>
            <w:webHidden/>
          </w:rPr>
          <w:fldChar w:fldCharType="separate"/>
        </w:r>
        <w:r w:rsidR="002F2E6F">
          <w:rPr>
            <w:webHidden/>
          </w:rPr>
          <w:t>13</w:t>
        </w:r>
        <w:r w:rsidRPr="009E79E7">
          <w:rPr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18" w:history="1">
        <w:r w:rsidRPr="009E79E7">
          <w:rPr>
            <w:rStyle w:val="Hyperlink"/>
            <w:noProof/>
            <w:color w:val="auto"/>
          </w:rPr>
          <w:t>4.1 Use Case Diagrams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_Toc219750518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13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19" w:history="1">
        <w:r w:rsidRPr="009E79E7">
          <w:rPr>
            <w:rStyle w:val="Hyperlink"/>
            <w:noProof/>
            <w:color w:val="auto"/>
          </w:rPr>
          <w:t>4.2 Sequence Diagrams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_Toc219750519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14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20" w:history="1">
        <w:r w:rsidRPr="009E79E7">
          <w:rPr>
            <w:rStyle w:val="Hyperlink"/>
            <w:noProof/>
            <w:color w:val="auto"/>
          </w:rPr>
          <w:t>4.2.1 Ride Request Flow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_Toc219750520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14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3"/>
        <w:tabs>
          <w:tab w:val="right" w:leader="dot" w:pos="8630"/>
        </w:tabs>
        <w:rPr>
          <w:noProof/>
        </w:rPr>
      </w:pPr>
      <w:hyperlink w:anchor="_Toc219750521" w:history="1">
        <w:r w:rsidRPr="009E79E7">
          <w:rPr>
            <w:rStyle w:val="Hyperlink"/>
            <w:noProof/>
            <w:color w:val="auto"/>
          </w:rPr>
          <w:t>4.2.2 Safety Alert Flow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_Toc219750521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14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22" w:history="1">
        <w:r w:rsidRPr="009E79E7">
          <w:rPr>
            <w:rStyle w:val="Hyperlink"/>
            <w:noProof/>
            <w:color w:val="auto"/>
          </w:rPr>
          <w:t>4.3 Class Diagrams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_Toc219750522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14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23" w:history="1">
        <w:r w:rsidRPr="009E79E7">
          <w:rPr>
            <w:rStyle w:val="Hyperlink"/>
            <w:noProof/>
            <w:color w:val="auto"/>
          </w:rPr>
          <w:t>4.4 Entity Relationship Diagrams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_Toc219750523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14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 w:rsidP="009E79E7">
      <w:pPr>
        <w:pStyle w:val="TOC1"/>
      </w:pPr>
      <w:hyperlink w:anchor="_Toc219750524" w:history="1">
        <w:r w:rsidRPr="009E79E7">
          <w:rPr>
            <w:rStyle w:val="Hyperlink"/>
            <w:color w:val="auto"/>
          </w:rPr>
          <w:t>5. PROJECT PLAN</w:t>
        </w:r>
        <w:r w:rsidRPr="009E79E7">
          <w:rPr>
            <w:webHidden/>
          </w:rPr>
          <w:tab/>
        </w:r>
        <w:r w:rsidRPr="009E79E7">
          <w:rPr>
            <w:webHidden/>
          </w:rPr>
          <w:fldChar w:fldCharType="begin"/>
        </w:r>
        <w:r w:rsidRPr="009E79E7">
          <w:rPr>
            <w:webHidden/>
          </w:rPr>
          <w:instrText xml:space="preserve"> PAGEREF _Toc219750524 \h </w:instrText>
        </w:r>
        <w:r w:rsidRPr="009E79E7">
          <w:rPr>
            <w:webHidden/>
          </w:rPr>
        </w:r>
        <w:r w:rsidRPr="009E79E7">
          <w:rPr>
            <w:webHidden/>
          </w:rPr>
          <w:fldChar w:fldCharType="separate"/>
        </w:r>
        <w:r w:rsidR="002F2E6F">
          <w:rPr>
            <w:webHidden/>
          </w:rPr>
          <w:t>15</w:t>
        </w:r>
        <w:r w:rsidRPr="009E79E7">
          <w:rPr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25" w:history="1">
        <w:r w:rsidRPr="009E79E7">
          <w:rPr>
            <w:rStyle w:val="Hyperlink"/>
            <w:noProof/>
            <w:color w:val="auto"/>
          </w:rPr>
          <w:t>5.1 Development Methodology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_Toc219750525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15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26" w:history="1">
        <w:r w:rsidRPr="009E79E7">
          <w:rPr>
            <w:rStyle w:val="Hyperlink"/>
            <w:noProof/>
            <w:color w:val="auto"/>
          </w:rPr>
          <w:t>5.2 Timeline and Milestones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_Toc219750526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15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27" w:history="1">
        <w:r w:rsidRPr="009E79E7">
          <w:rPr>
            <w:rStyle w:val="Hyperlink"/>
            <w:noProof/>
            <w:color w:val="auto"/>
          </w:rPr>
          <w:t>5.3 Resource Allocation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_Toc219750527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15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 w:rsidP="009E79E7">
      <w:pPr>
        <w:pStyle w:val="TOC1"/>
      </w:pPr>
      <w:hyperlink w:anchor="_Toc219750528" w:history="1">
        <w:r w:rsidRPr="009E79E7">
          <w:rPr>
            <w:rStyle w:val="Hyperlink"/>
            <w:color w:val="auto"/>
          </w:rPr>
          <w:t>6. APPENDICES</w:t>
        </w:r>
        <w:r w:rsidRPr="009E79E7">
          <w:rPr>
            <w:webHidden/>
          </w:rPr>
          <w:tab/>
        </w:r>
        <w:r w:rsidRPr="009E79E7">
          <w:rPr>
            <w:webHidden/>
          </w:rPr>
          <w:fldChar w:fldCharType="begin"/>
        </w:r>
        <w:r w:rsidRPr="009E79E7">
          <w:rPr>
            <w:webHidden/>
          </w:rPr>
          <w:instrText xml:space="preserve"> PAGEREF _Toc219750528 \h </w:instrText>
        </w:r>
        <w:r w:rsidRPr="009E79E7">
          <w:rPr>
            <w:webHidden/>
          </w:rPr>
        </w:r>
        <w:r w:rsidRPr="009E79E7">
          <w:rPr>
            <w:webHidden/>
          </w:rPr>
          <w:fldChar w:fldCharType="separate"/>
        </w:r>
        <w:r w:rsidR="002F2E6F">
          <w:rPr>
            <w:webHidden/>
          </w:rPr>
          <w:t>17</w:t>
        </w:r>
        <w:r w:rsidRPr="009E79E7">
          <w:rPr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29" w:history="1">
        <w:r w:rsidRPr="009E79E7">
          <w:rPr>
            <w:rStyle w:val="Hyperlink"/>
            <w:noProof/>
            <w:color w:val="auto"/>
          </w:rPr>
          <w:t>6.1 Glossary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_Toc219750529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17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30" w:history="1">
        <w:r w:rsidRPr="009E79E7">
          <w:rPr>
            <w:rStyle w:val="Hyperlink"/>
            <w:noProof/>
            <w:color w:val="auto"/>
          </w:rPr>
          <w:t>6.2 AI Model Specifications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_Toc219750530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17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>
      <w:pPr>
        <w:pStyle w:val="TOC2"/>
        <w:tabs>
          <w:tab w:val="right" w:leader="dot" w:pos="8630"/>
        </w:tabs>
        <w:rPr>
          <w:noProof/>
        </w:rPr>
      </w:pPr>
      <w:hyperlink w:anchor="_Toc219750531" w:history="1">
        <w:r w:rsidRPr="009E79E7">
          <w:rPr>
            <w:rStyle w:val="Hyperlink"/>
            <w:noProof/>
            <w:color w:val="auto"/>
          </w:rPr>
          <w:t>6.3 Technology Stack</w:t>
        </w:r>
        <w:r w:rsidRPr="009E79E7">
          <w:rPr>
            <w:noProof/>
            <w:webHidden/>
          </w:rPr>
          <w:tab/>
        </w:r>
        <w:r w:rsidRPr="009E79E7">
          <w:rPr>
            <w:noProof/>
            <w:webHidden/>
          </w:rPr>
          <w:fldChar w:fldCharType="begin"/>
        </w:r>
        <w:r w:rsidRPr="009E79E7">
          <w:rPr>
            <w:noProof/>
            <w:webHidden/>
          </w:rPr>
          <w:instrText xml:space="preserve"> PAGEREF _Toc219750531 \h </w:instrText>
        </w:r>
        <w:r w:rsidRPr="009E79E7">
          <w:rPr>
            <w:noProof/>
            <w:webHidden/>
          </w:rPr>
        </w:r>
        <w:r w:rsidRPr="009E79E7">
          <w:rPr>
            <w:noProof/>
            <w:webHidden/>
          </w:rPr>
          <w:fldChar w:fldCharType="separate"/>
        </w:r>
        <w:r w:rsidR="002F2E6F">
          <w:rPr>
            <w:noProof/>
            <w:webHidden/>
          </w:rPr>
          <w:t>17</w:t>
        </w:r>
        <w:r w:rsidRPr="009E79E7">
          <w:rPr>
            <w:noProof/>
            <w:webHidden/>
          </w:rPr>
          <w:fldChar w:fldCharType="end"/>
        </w:r>
      </w:hyperlink>
    </w:p>
    <w:p w:rsidR="00E04676" w:rsidRPr="009E79E7" w:rsidRDefault="00E04676" w:rsidP="009E79E7">
      <w:pPr>
        <w:pStyle w:val="TOC1"/>
      </w:pPr>
      <w:hyperlink w:anchor="_Toc219750532" w:history="1">
        <w:r w:rsidRPr="009E79E7">
          <w:rPr>
            <w:rStyle w:val="Hyperlink"/>
            <w:color w:val="auto"/>
          </w:rPr>
          <w:t>Document Approval</w:t>
        </w:r>
        <w:r w:rsidRPr="009E79E7">
          <w:rPr>
            <w:webHidden/>
          </w:rPr>
          <w:tab/>
        </w:r>
        <w:r w:rsidRPr="009E79E7">
          <w:rPr>
            <w:webHidden/>
          </w:rPr>
          <w:fldChar w:fldCharType="begin"/>
        </w:r>
        <w:r w:rsidRPr="009E79E7">
          <w:rPr>
            <w:webHidden/>
          </w:rPr>
          <w:instrText xml:space="preserve"> PAGEREF _Toc219750532 \h </w:instrText>
        </w:r>
        <w:r w:rsidRPr="009E79E7">
          <w:rPr>
            <w:webHidden/>
          </w:rPr>
        </w:r>
        <w:r w:rsidRPr="009E79E7">
          <w:rPr>
            <w:webHidden/>
          </w:rPr>
          <w:fldChar w:fldCharType="separate"/>
        </w:r>
        <w:r w:rsidR="002F2E6F">
          <w:rPr>
            <w:webHidden/>
          </w:rPr>
          <w:t>18</w:t>
        </w:r>
        <w:r w:rsidRPr="009E79E7">
          <w:rPr>
            <w:webHidden/>
          </w:rPr>
          <w:fldChar w:fldCharType="end"/>
        </w:r>
      </w:hyperlink>
    </w:p>
    <w:p w:rsidR="00DF6A74" w:rsidRPr="009E79E7" w:rsidRDefault="00F027E3">
      <w:r w:rsidRPr="009E79E7">
        <w:fldChar w:fldCharType="end"/>
      </w:r>
    </w:p>
    <w:p w:rsidR="00DF6A74" w:rsidRPr="009E79E7" w:rsidRDefault="00F027E3">
      <w:r w:rsidRPr="009E79E7">
        <w:br w:type="page"/>
      </w:r>
    </w:p>
    <w:p w:rsidR="00DF6A74" w:rsidRPr="009E79E7" w:rsidRDefault="00F027E3">
      <w:pPr>
        <w:pStyle w:val="Heading1"/>
        <w:rPr>
          <w:color w:val="auto"/>
        </w:rPr>
      </w:pPr>
      <w:bookmarkStart w:id="6" w:name="_Toc219750487"/>
      <w:r w:rsidRPr="009E79E7">
        <w:rPr>
          <w:color w:val="auto"/>
        </w:rPr>
        <w:lastRenderedPageBreak/>
        <w:t>1. INTRODUCTION</w:t>
      </w:r>
      <w:bookmarkEnd w:id="6"/>
    </w:p>
    <w:p w:rsidR="00DF6A74" w:rsidRPr="009E79E7" w:rsidRDefault="00F027E3">
      <w:pPr>
        <w:pStyle w:val="Heading2"/>
        <w:rPr>
          <w:color w:val="auto"/>
        </w:rPr>
      </w:pPr>
      <w:bookmarkStart w:id="7" w:name="_Toc219750488"/>
      <w:r w:rsidRPr="009E79E7">
        <w:rPr>
          <w:color w:val="auto"/>
        </w:rPr>
        <w:t>1.1 Purpose</w:t>
      </w:r>
      <w:bookmarkEnd w:id="7"/>
    </w:p>
    <w:p w:rsidR="00DF6A74" w:rsidRPr="009E79E7" w:rsidRDefault="00F027E3">
      <w:r w:rsidRPr="009E79E7">
        <w:t xml:space="preserve">This Software Requirements Specification (SRS) document </w:t>
      </w:r>
      <w:r w:rsidRPr="009E79E7">
        <w:t>provides a complete description of the SAFORA (Smart Ride) system - an AI-powered ride-hailing platform implementing proactive safety measures. This document is intended for:</w:t>
      </w:r>
    </w:p>
    <w:p w:rsidR="00DF6A74" w:rsidRPr="009E79E7" w:rsidRDefault="00F027E3">
      <w:pPr>
        <w:pStyle w:val="ListBullet"/>
      </w:pPr>
      <w:r w:rsidRPr="009E79E7">
        <w:t>Development team members</w:t>
      </w:r>
    </w:p>
    <w:p w:rsidR="00DF6A74" w:rsidRPr="009E79E7" w:rsidRDefault="00F027E3">
      <w:pPr>
        <w:pStyle w:val="ListBullet"/>
      </w:pPr>
      <w:r w:rsidRPr="009E79E7">
        <w:t>Project stakeholders and supervisors</w:t>
      </w:r>
    </w:p>
    <w:p w:rsidR="00DF6A74" w:rsidRPr="009E79E7" w:rsidRDefault="00F027E3">
      <w:pPr>
        <w:pStyle w:val="ListBullet"/>
      </w:pPr>
      <w:r w:rsidRPr="009E79E7">
        <w:t>Quality assurance p</w:t>
      </w:r>
      <w:r w:rsidRPr="009E79E7">
        <w:t>ersonnel</w:t>
      </w:r>
    </w:p>
    <w:p w:rsidR="00DF6A74" w:rsidRPr="009E79E7" w:rsidRDefault="00F027E3">
      <w:pPr>
        <w:pStyle w:val="ListBullet"/>
      </w:pPr>
      <w:r w:rsidRPr="009E79E7">
        <w:t>Future maintenance teams</w:t>
      </w:r>
    </w:p>
    <w:p w:rsidR="00DF6A74" w:rsidRPr="009E79E7" w:rsidRDefault="00DF6A74"/>
    <w:p w:rsidR="00DF6A74" w:rsidRPr="009E79E7" w:rsidRDefault="00F027E3">
      <w:r w:rsidRPr="009E79E7">
        <w:t>The document follows IEEE Std 830-1998 guidelines for software requirements specifications.</w:t>
      </w:r>
    </w:p>
    <w:p w:rsidR="00DF6A74" w:rsidRPr="009E79E7" w:rsidRDefault="00F027E3">
      <w:pPr>
        <w:pStyle w:val="Heading2"/>
        <w:rPr>
          <w:color w:val="auto"/>
        </w:rPr>
      </w:pPr>
      <w:bookmarkStart w:id="8" w:name="_Toc219750489"/>
      <w:r w:rsidRPr="009E79E7">
        <w:rPr>
          <w:color w:val="auto"/>
        </w:rPr>
        <w:t>1.2 Scope</w:t>
      </w:r>
      <w:bookmarkEnd w:id="8"/>
    </w:p>
    <w:p w:rsidR="00DF6A74" w:rsidRPr="009E79E7" w:rsidRDefault="00F027E3">
      <w:r w:rsidRPr="009E79E7">
        <w:rPr>
          <w:b/>
        </w:rPr>
        <w:t xml:space="preserve">Product Name: </w:t>
      </w:r>
      <w:r w:rsidRPr="009E79E7">
        <w:t>SAFORA (Smart Ride)</w:t>
      </w:r>
    </w:p>
    <w:p w:rsidR="00DF6A74" w:rsidRPr="009E79E7" w:rsidRDefault="00DF6A74"/>
    <w:p w:rsidR="00DF6A74" w:rsidRPr="009E79E7" w:rsidRDefault="00F027E3">
      <w:r w:rsidRPr="009E79E7">
        <w:rPr>
          <w:b/>
        </w:rPr>
        <w:t xml:space="preserve">Product Description: </w:t>
      </w:r>
      <w:r w:rsidRPr="009E79E7">
        <w:t xml:space="preserve">SAFORA is an intelligent ride-hailing platform that addresses </w:t>
      </w:r>
      <w:r w:rsidRPr="009E79E7">
        <w:t>critical safety and efficiency gaps in existing transportation services through AI-driven proactive safety mechanisms.</w:t>
      </w:r>
    </w:p>
    <w:p w:rsidR="00DF6A74" w:rsidRPr="009E79E7" w:rsidRDefault="00F027E3">
      <w:pPr>
        <w:pStyle w:val="Heading3"/>
        <w:rPr>
          <w:color w:val="auto"/>
        </w:rPr>
      </w:pPr>
      <w:bookmarkStart w:id="9" w:name="_Toc219750490"/>
      <w:r w:rsidRPr="009E79E7">
        <w:rPr>
          <w:color w:val="auto"/>
        </w:rPr>
        <w:t>1.2.1 Product Features</w:t>
      </w:r>
      <w:bookmarkEnd w:id="9"/>
    </w:p>
    <w:p w:rsidR="00DF6A74" w:rsidRPr="009E79E7" w:rsidRDefault="00DF6A74"/>
    <w:p w:rsidR="00DF6A74" w:rsidRPr="009E79E7" w:rsidRDefault="00F027E3">
      <w:r w:rsidRPr="009E79E7">
        <w:rPr>
          <w:b/>
        </w:rPr>
        <w:t>1. Pink Pass (Biometric Women-Only Mode)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Two-layer verification using CNIC and liveness detection</w:t>
      </w:r>
    </w:p>
    <w:p w:rsidR="00DF6A74" w:rsidRPr="009E79E7" w:rsidRDefault="00F027E3">
      <w:pPr>
        <w:pStyle w:val="ListBullet"/>
      </w:pPr>
      <w:r w:rsidRPr="009E79E7">
        <w:t>Haar Cascade f</w:t>
      </w:r>
      <w:r w:rsidRPr="009E79E7">
        <w:t>or face detection</w:t>
      </w:r>
    </w:p>
    <w:p w:rsidR="00DF6A74" w:rsidRPr="009E79E7" w:rsidRDefault="00F027E3">
      <w:pPr>
        <w:pStyle w:val="ListBullet"/>
      </w:pPr>
      <w:r w:rsidRPr="009E79E7">
        <w:t>CNN-based blink verification for anti-spoofing</w:t>
      </w:r>
    </w:p>
    <w:p w:rsidR="00DF6A74" w:rsidRPr="009E79E7" w:rsidRDefault="00F027E3">
      <w:pPr>
        <w:pStyle w:val="ListBullet"/>
      </w:pPr>
      <w:r w:rsidRPr="009E79E7">
        <w:t>Verification completion in &lt;15 seconds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2. Safety Sentinel (Automated Route Monitoring)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Real-time GPS tracking and route deviation detection</w:t>
      </w:r>
    </w:p>
    <w:p w:rsidR="00DF6A74" w:rsidRPr="009E79E7" w:rsidRDefault="00F027E3">
      <w:pPr>
        <w:pStyle w:val="ListBullet"/>
      </w:pPr>
      <w:r w:rsidRPr="009E79E7">
        <w:t>Point-to-line distance calculation using Turf.js</w:t>
      </w:r>
    </w:p>
    <w:p w:rsidR="00DF6A74" w:rsidRPr="009E79E7" w:rsidRDefault="00F027E3">
      <w:pPr>
        <w:pStyle w:val="ListBullet"/>
      </w:pPr>
      <w:r w:rsidRPr="009E79E7">
        <w:lastRenderedPageBreak/>
        <w:t>Automated alerts when deviation &gt;500m for &gt;30 seconds</w:t>
      </w:r>
    </w:p>
    <w:p w:rsidR="00DF6A74" w:rsidRPr="009E79E7" w:rsidRDefault="00F027E3">
      <w:pPr>
        <w:pStyle w:val="ListBullet"/>
      </w:pPr>
      <w:r w:rsidRPr="009E79E7">
        <w:t>Dual notification system (admin dashboard + SMS to emergency contacts)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3. Smart Driver Selection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AI-driven matching algorithm: Score = 0.50*Distance + 0.30*Rating + 0.20*Fairness</w:t>
      </w:r>
    </w:p>
    <w:p w:rsidR="00DF6A74" w:rsidRPr="009E79E7" w:rsidRDefault="00F027E3">
      <w:pPr>
        <w:pStyle w:val="ListBullet"/>
      </w:pPr>
      <w:r w:rsidRPr="009E79E7">
        <w:t>Fairness metric: Idle</w:t>
      </w:r>
      <w:r w:rsidRPr="009E79E7">
        <w:t>Time/TotalOnlineTime (last 4 hours)</w:t>
      </w:r>
    </w:p>
    <w:p w:rsidR="00DF6A74" w:rsidRPr="009E79E7" w:rsidRDefault="00F027E3">
      <w:pPr>
        <w:pStyle w:val="ListBullet"/>
      </w:pPr>
      <w:r w:rsidRPr="009E79E7">
        <w:t>Reduces driver monopolization and wait times</w:t>
      </w:r>
    </w:p>
    <w:p w:rsidR="00DF6A74" w:rsidRPr="009E79E7" w:rsidRDefault="00F027E3">
      <w:pPr>
        <w:pStyle w:val="Heading3"/>
        <w:rPr>
          <w:color w:val="auto"/>
        </w:rPr>
      </w:pPr>
      <w:bookmarkStart w:id="10" w:name="_Toc219750491"/>
      <w:r w:rsidRPr="009E79E7">
        <w:rPr>
          <w:color w:val="auto"/>
        </w:rPr>
        <w:t>1.2.2 Benefits</w:t>
      </w:r>
      <w:bookmarkEnd w:id="10"/>
    </w:p>
    <w:p w:rsidR="00DF6A74" w:rsidRPr="009E79E7" w:rsidRDefault="00F027E3">
      <w:r w:rsidRPr="009E79E7">
        <w:rPr>
          <w:b/>
        </w:rPr>
        <w:t xml:space="preserve">For Passengers: </w:t>
      </w:r>
      <w:r w:rsidRPr="009E79E7">
        <w:t>Enhanced safety through proactive monitoring, verified women-only rides, faster pickup times</w:t>
      </w:r>
    </w:p>
    <w:p w:rsidR="00DF6A74" w:rsidRPr="009E79E7" w:rsidRDefault="00DF6A74"/>
    <w:p w:rsidR="00DF6A74" w:rsidRPr="009E79E7" w:rsidRDefault="00F027E3">
      <w:r w:rsidRPr="009E79E7">
        <w:rPr>
          <w:b/>
        </w:rPr>
        <w:t xml:space="preserve">For Drivers: </w:t>
      </w:r>
      <w:r w:rsidRPr="009E79E7">
        <w:t xml:space="preserve">Fair ride distribution, reduced idle </w:t>
      </w:r>
      <w:r w:rsidRPr="009E79E7">
        <w:t>time, transparent rating system</w:t>
      </w:r>
    </w:p>
    <w:p w:rsidR="00DF6A74" w:rsidRPr="009E79E7" w:rsidRDefault="00DF6A74"/>
    <w:p w:rsidR="00DF6A74" w:rsidRPr="009E79E7" w:rsidRDefault="00F027E3">
      <w:r w:rsidRPr="009E79E7">
        <w:rPr>
          <w:b/>
        </w:rPr>
        <w:t xml:space="preserve">For Administrators: </w:t>
      </w:r>
      <w:r w:rsidRPr="009E79E7">
        <w:t>Real-time monitoring, automated alerts, data-driven insights</w:t>
      </w:r>
    </w:p>
    <w:p w:rsidR="00DF6A74" w:rsidRPr="009E79E7" w:rsidRDefault="00F027E3">
      <w:pPr>
        <w:pStyle w:val="Heading3"/>
        <w:rPr>
          <w:color w:val="auto"/>
        </w:rPr>
      </w:pPr>
      <w:bookmarkStart w:id="11" w:name="_Toc219750492"/>
      <w:r w:rsidRPr="009E79E7">
        <w:rPr>
          <w:color w:val="auto"/>
        </w:rPr>
        <w:t>1.2.3 In Scope</w:t>
      </w:r>
      <w:bookmarkEnd w:id="11"/>
    </w:p>
    <w:p w:rsidR="00DF6A74" w:rsidRPr="009E79E7" w:rsidRDefault="00F027E3">
      <w:pPr>
        <w:pStyle w:val="ListBullet"/>
      </w:pPr>
      <w:r w:rsidRPr="009E79E7">
        <w:t>User registration and authentication (Passenger/Driver/Admin)</w:t>
      </w:r>
    </w:p>
    <w:p w:rsidR="00DF6A74" w:rsidRPr="009E79E7" w:rsidRDefault="00F027E3">
      <w:pPr>
        <w:pStyle w:val="ListBullet"/>
      </w:pPr>
      <w:r w:rsidRPr="009E79E7">
        <w:t>Ride booking with real-time price estimation</w:t>
      </w:r>
    </w:p>
    <w:p w:rsidR="00DF6A74" w:rsidRPr="009E79E7" w:rsidRDefault="00F027E3">
      <w:pPr>
        <w:pStyle w:val="ListBullet"/>
      </w:pPr>
      <w:r w:rsidRPr="009E79E7">
        <w:t xml:space="preserve">GPS-based tracking </w:t>
      </w:r>
      <w:r w:rsidRPr="009E79E7">
        <w:t>and route monitoring</w:t>
      </w:r>
    </w:p>
    <w:p w:rsidR="00DF6A74" w:rsidRPr="009E79E7" w:rsidRDefault="00F027E3">
      <w:pPr>
        <w:pStyle w:val="ListBullet"/>
      </w:pPr>
      <w:r w:rsidRPr="009E79E7">
        <w:t>Pink Pass enrollment and verification</w:t>
      </w:r>
    </w:p>
    <w:p w:rsidR="00DF6A74" w:rsidRPr="009E79E7" w:rsidRDefault="00F027E3">
      <w:pPr>
        <w:pStyle w:val="ListBullet"/>
      </w:pPr>
      <w:r w:rsidRPr="009E79E7">
        <w:t>Automated safety alerts</w:t>
      </w:r>
    </w:p>
    <w:p w:rsidR="00DF6A74" w:rsidRPr="009E79E7" w:rsidRDefault="00F027E3">
      <w:pPr>
        <w:pStyle w:val="ListBullet"/>
      </w:pPr>
      <w:r w:rsidRPr="009E79E7">
        <w:t>Smart driver matching algorithm</w:t>
      </w:r>
    </w:p>
    <w:p w:rsidR="00DF6A74" w:rsidRPr="009E79E7" w:rsidRDefault="00F027E3">
      <w:pPr>
        <w:pStyle w:val="ListBullet"/>
      </w:pPr>
      <w:r w:rsidRPr="009E79E7">
        <w:t>Admin dashboard with analytics</w:t>
      </w:r>
    </w:p>
    <w:p w:rsidR="00DF6A74" w:rsidRPr="009E79E7" w:rsidRDefault="00F027E3">
      <w:pPr>
        <w:pStyle w:val="ListBullet"/>
      </w:pPr>
      <w:r w:rsidRPr="009E79E7">
        <w:t>Cash payment processing</w:t>
      </w:r>
    </w:p>
    <w:p w:rsidR="00DF6A74" w:rsidRPr="009E79E7" w:rsidRDefault="00F027E3">
      <w:pPr>
        <w:pStyle w:val="Heading3"/>
        <w:rPr>
          <w:color w:val="auto"/>
        </w:rPr>
      </w:pPr>
      <w:bookmarkStart w:id="12" w:name="_Toc219750493"/>
      <w:r w:rsidRPr="009E79E7">
        <w:rPr>
          <w:color w:val="auto"/>
        </w:rPr>
        <w:t>1.2.4 Out of Scope</w:t>
      </w:r>
      <w:bookmarkEnd w:id="12"/>
    </w:p>
    <w:p w:rsidR="00DF6A74" w:rsidRPr="009E79E7" w:rsidRDefault="00F027E3">
      <w:pPr>
        <w:pStyle w:val="ListBullet"/>
      </w:pPr>
      <w:r w:rsidRPr="009E79E7">
        <w:t>Multi-city operations (Phase 1 limited to Lahore)</w:t>
      </w:r>
    </w:p>
    <w:p w:rsidR="00DF6A74" w:rsidRPr="009E79E7" w:rsidRDefault="00F027E3">
      <w:pPr>
        <w:pStyle w:val="ListBullet"/>
      </w:pPr>
      <w:r w:rsidRPr="009E79E7">
        <w:t>Third-party payme</w:t>
      </w:r>
      <w:r w:rsidRPr="009E79E7">
        <w:t>nt gateway integration</w:t>
      </w:r>
    </w:p>
    <w:p w:rsidR="00DF6A74" w:rsidRPr="009E79E7" w:rsidRDefault="00F027E3">
      <w:pPr>
        <w:pStyle w:val="ListBullet"/>
      </w:pPr>
      <w:r w:rsidRPr="009E79E7">
        <w:t>Carpooling/ride-sharing features</w:t>
      </w:r>
    </w:p>
    <w:p w:rsidR="00DF6A74" w:rsidRPr="009E79E7" w:rsidRDefault="00F027E3">
      <w:pPr>
        <w:pStyle w:val="ListBullet"/>
      </w:pPr>
      <w:r w:rsidRPr="009E79E7">
        <w:t>Advanced fraud detection systems</w:t>
      </w:r>
    </w:p>
    <w:p w:rsidR="00DF6A74" w:rsidRPr="009E79E7" w:rsidRDefault="00F027E3">
      <w:pPr>
        <w:pStyle w:val="ListBullet"/>
      </w:pPr>
      <w:r w:rsidRPr="009E79E7">
        <w:t>International operations</w:t>
      </w:r>
    </w:p>
    <w:p w:rsidR="00DF6A74" w:rsidRPr="009E79E7" w:rsidRDefault="00F027E3">
      <w:r w:rsidRPr="009E79E7">
        <w:br w:type="page"/>
      </w:r>
    </w:p>
    <w:p w:rsidR="00DF6A74" w:rsidRPr="009E79E7" w:rsidRDefault="00F027E3">
      <w:pPr>
        <w:pStyle w:val="Heading2"/>
        <w:rPr>
          <w:color w:val="auto"/>
        </w:rPr>
      </w:pPr>
      <w:bookmarkStart w:id="13" w:name="_Toc219750494"/>
      <w:r w:rsidRPr="009E79E7">
        <w:rPr>
          <w:color w:val="auto"/>
        </w:rPr>
        <w:lastRenderedPageBreak/>
        <w:t>1.3 Definitions, Acronyms, and Abbreviations</w:t>
      </w:r>
      <w:bookmarkEnd w:id="13"/>
    </w:p>
    <w:p w:rsidR="009E79E7" w:rsidRPr="009E79E7" w:rsidRDefault="009E79E7" w:rsidP="009E79E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2"/>
        <w:gridCol w:w="6634"/>
      </w:tblGrid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Term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Definition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AI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Artificial Intelligence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API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Application Programming Interface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CNN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Convolutional Neural Network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CNIC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Computerized National Identity Card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EAR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Eye Aspect Ratio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GPS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Global Positioning System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JWT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JSON Web Token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MERN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MongoDB, Express.js, React, Node.js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NLP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Natural Language Processing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PKR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Pakistani Rupees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REST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Representational State Transfer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SMS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Short Message Service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SOS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Emergency distress signal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SRS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Software Requirements Specification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TPR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True Positive Rate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FPR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False Positive Rate</w:t>
            </w:r>
          </w:p>
        </w:tc>
      </w:tr>
    </w:tbl>
    <w:p w:rsidR="00DF6A74" w:rsidRPr="009E79E7" w:rsidRDefault="00DF6A74"/>
    <w:p w:rsidR="00DF6A74" w:rsidRPr="009E79E7" w:rsidRDefault="00F027E3">
      <w:pPr>
        <w:pStyle w:val="Heading2"/>
        <w:rPr>
          <w:color w:val="auto"/>
        </w:rPr>
      </w:pPr>
      <w:bookmarkStart w:id="14" w:name="_Toc219750495"/>
      <w:r w:rsidRPr="009E79E7">
        <w:rPr>
          <w:color w:val="auto"/>
        </w:rPr>
        <w:t>1.4 References</w:t>
      </w:r>
      <w:bookmarkEnd w:id="14"/>
    </w:p>
    <w:p w:rsidR="00DF6A74" w:rsidRPr="009E79E7" w:rsidRDefault="00F027E3">
      <w:pPr>
        <w:pStyle w:val="ListNumber"/>
      </w:pPr>
      <w:r w:rsidRPr="009E79E7">
        <w:t xml:space="preserve">[1] IEEE Std 830-1998, "IEEE Recommended Practice for </w:t>
      </w:r>
      <w:r w:rsidRPr="009E79E7">
        <w:t>Software Requirements Specifications"</w:t>
      </w:r>
    </w:p>
    <w:p w:rsidR="00DF6A74" w:rsidRPr="009E79E7" w:rsidRDefault="00F027E3">
      <w:pPr>
        <w:pStyle w:val="ListNumber"/>
      </w:pPr>
      <w:r w:rsidRPr="009E79E7">
        <w:t>[2] Zhang, L., et al. (2021). "Machine Learning for Driver Anomaly Detection in Ride-Hailing Services." Journal of Transportation Safety, 15(3), 234-248.</w:t>
      </w:r>
    </w:p>
    <w:p w:rsidR="00DF6A74" w:rsidRPr="009E79E7" w:rsidRDefault="00F027E3">
      <w:pPr>
        <w:pStyle w:val="ListNumber"/>
      </w:pPr>
      <w:r w:rsidRPr="009E79E7">
        <w:t xml:space="preserve">[3] Patel, R., et al. (2020). "CNN-Based Liveness Detection for </w:t>
      </w:r>
      <w:r w:rsidRPr="009E79E7">
        <w:t>Biometric Authentication." IEEE Transactions on Biometrics, 8(2), 112-125.</w:t>
      </w:r>
    </w:p>
    <w:p w:rsidR="00DF6A74" w:rsidRPr="009E79E7" w:rsidRDefault="00F027E3">
      <w:pPr>
        <w:pStyle w:val="ListNumber"/>
      </w:pPr>
      <w:r w:rsidRPr="009E79E7">
        <w:t>[4] MongoDB Documentation. (2025). Retrieved from https://docs.mongodb.com</w:t>
      </w:r>
    </w:p>
    <w:p w:rsidR="00DF6A74" w:rsidRPr="009E79E7" w:rsidRDefault="00F027E3">
      <w:pPr>
        <w:pStyle w:val="ListNumber"/>
      </w:pPr>
      <w:r w:rsidRPr="009E79E7">
        <w:t>[5] React Native Documentation. (2025). Retrieved from https://reactnative.dev</w:t>
      </w:r>
    </w:p>
    <w:p w:rsidR="00DF6A74" w:rsidRPr="009E79E7" w:rsidRDefault="00F027E3">
      <w:pPr>
        <w:pStyle w:val="ListNumber"/>
      </w:pPr>
      <w:r w:rsidRPr="009E79E7">
        <w:t>[6] TensorFlow/Keras Docume</w:t>
      </w:r>
      <w:r w:rsidRPr="009E79E7">
        <w:t>ntation. (2025). Retrieved from https://www.tensorflow.org</w:t>
      </w:r>
    </w:p>
    <w:p w:rsidR="00DF6A74" w:rsidRPr="009E79E7" w:rsidRDefault="00F027E3">
      <w:pPr>
        <w:pStyle w:val="Heading2"/>
        <w:rPr>
          <w:color w:val="auto"/>
        </w:rPr>
      </w:pPr>
      <w:bookmarkStart w:id="15" w:name="_Toc219750496"/>
      <w:r w:rsidRPr="009E79E7">
        <w:rPr>
          <w:color w:val="auto"/>
        </w:rPr>
        <w:t>1.5 Overview</w:t>
      </w:r>
      <w:bookmarkEnd w:id="15"/>
    </w:p>
    <w:p w:rsidR="00DF6A74" w:rsidRPr="009E79E7" w:rsidRDefault="00F027E3">
      <w:r w:rsidRPr="009E79E7">
        <w:t>This SRS document is organized as follows:</w:t>
      </w:r>
    </w:p>
    <w:p w:rsidR="00DF6A74" w:rsidRPr="009E79E7" w:rsidRDefault="00F027E3">
      <w:pPr>
        <w:pStyle w:val="ListBullet"/>
      </w:pPr>
      <w:r w:rsidRPr="009E79E7">
        <w:t>Section 2 provides an overall description of the SAFORA system, including product perspective, functions, user characteristics, and constrain</w:t>
      </w:r>
      <w:r w:rsidRPr="009E79E7">
        <w:t>ts.</w:t>
      </w:r>
    </w:p>
    <w:p w:rsidR="00DF6A74" w:rsidRPr="009E79E7" w:rsidRDefault="00F027E3">
      <w:pPr>
        <w:pStyle w:val="ListBullet"/>
      </w:pPr>
      <w:r w:rsidRPr="009E79E7">
        <w:t>Section 3 details specific functional and non-functional requirements.</w:t>
      </w:r>
    </w:p>
    <w:p w:rsidR="00DF6A74" w:rsidRPr="009E79E7" w:rsidRDefault="00F027E3">
      <w:pPr>
        <w:pStyle w:val="ListBullet"/>
      </w:pPr>
      <w:r w:rsidRPr="009E79E7">
        <w:t>Section 4 presents system models including use case, sequence, class, and ER diagrams.</w:t>
      </w:r>
    </w:p>
    <w:p w:rsidR="00DF6A74" w:rsidRPr="009E79E7" w:rsidRDefault="00F027E3">
      <w:pPr>
        <w:pStyle w:val="ListBullet"/>
      </w:pPr>
      <w:r w:rsidRPr="009E79E7">
        <w:lastRenderedPageBreak/>
        <w:t>Section 5 outlines the project plan with methodology, timeline, and resource allocation.</w:t>
      </w:r>
    </w:p>
    <w:p w:rsidR="00DF6A74" w:rsidRPr="009E79E7" w:rsidRDefault="00F027E3">
      <w:pPr>
        <w:pStyle w:val="ListBullet"/>
      </w:pPr>
      <w:r w:rsidRPr="009E79E7">
        <w:t>Secti</w:t>
      </w:r>
      <w:r w:rsidRPr="009E79E7">
        <w:t>on 6 contains appendices with supplementary information.</w:t>
      </w:r>
    </w:p>
    <w:p w:rsidR="00DF6A74" w:rsidRPr="009E79E7" w:rsidRDefault="00F027E3">
      <w:pPr>
        <w:pStyle w:val="Heading1"/>
        <w:rPr>
          <w:color w:val="auto"/>
        </w:rPr>
      </w:pPr>
      <w:bookmarkStart w:id="16" w:name="_Toc219750497"/>
      <w:r w:rsidRPr="009E79E7">
        <w:rPr>
          <w:color w:val="auto"/>
        </w:rPr>
        <w:t>2. OVERALL DESCRIPTION</w:t>
      </w:r>
      <w:bookmarkEnd w:id="16"/>
    </w:p>
    <w:p w:rsidR="00DF6A74" w:rsidRPr="009E79E7" w:rsidRDefault="00F027E3">
      <w:pPr>
        <w:pStyle w:val="Heading2"/>
        <w:rPr>
          <w:color w:val="auto"/>
        </w:rPr>
      </w:pPr>
      <w:bookmarkStart w:id="17" w:name="_Toc219750498"/>
      <w:r w:rsidRPr="009E79E7">
        <w:rPr>
          <w:color w:val="auto"/>
        </w:rPr>
        <w:t>2.1 Product Perspective</w:t>
      </w:r>
      <w:bookmarkEnd w:id="17"/>
    </w:p>
    <w:p w:rsidR="00DF6A74" w:rsidRPr="009E79E7" w:rsidRDefault="00F027E3">
      <w:r w:rsidRPr="009E79E7">
        <w:t>SAFORA is a new, self-contained ride-hailing platform designed to address specific safety and efficiency gaps in existing services operating in Pakist</w:t>
      </w:r>
      <w:r w:rsidRPr="009E79E7">
        <w:t>an. The system consists of four main components:</w:t>
      </w:r>
    </w:p>
    <w:p w:rsidR="00DF6A74" w:rsidRPr="009E79E7" w:rsidRDefault="00F027E3">
      <w:pPr>
        <w:pStyle w:val="Heading3"/>
        <w:rPr>
          <w:color w:val="auto"/>
        </w:rPr>
      </w:pPr>
      <w:bookmarkStart w:id="18" w:name="_Toc219750499"/>
      <w:r w:rsidRPr="009E79E7">
        <w:rPr>
          <w:color w:val="auto"/>
        </w:rPr>
        <w:t>2.1.1 System Architecture</w:t>
      </w:r>
      <w:bookmarkEnd w:id="18"/>
    </w:p>
    <w:p w:rsidR="00DF6A74" w:rsidRPr="009E79E7" w:rsidRDefault="00F027E3">
      <w:r w:rsidRPr="009E79E7">
        <w:rPr>
          <w:b/>
        </w:rPr>
        <w:t>Backend Server (Node.js/Express)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RESTful API for all client applications</w:t>
      </w:r>
    </w:p>
    <w:p w:rsidR="00DF6A74" w:rsidRPr="009E79E7" w:rsidRDefault="00F027E3">
      <w:pPr>
        <w:pStyle w:val="ListBullet"/>
      </w:pPr>
      <w:r w:rsidRPr="009E79E7">
        <w:t>Real-time communication via Socket.io</w:t>
      </w:r>
    </w:p>
    <w:p w:rsidR="00DF6A74" w:rsidRPr="009E79E7" w:rsidRDefault="00F027E3">
      <w:pPr>
        <w:pStyle w:val="ListBullet"/>
      </w:pPr>
      <w:r w:rsidRPr="009E79E7">
        <w:t>MongoDB database for data persistence</w:t>
      </w:r>
    </w:p>
    <w:p w:rsidR="00DF6A74" w:rsidRPr="009E79E7" w:rsidRDefault="00F027E3">
      <w:pPr>
        <w:pStyle w:val="ListBullet"/>
      </w:pPr>
      <w:r w:rsidRPr="009E79E7">
        <w:t>JWT-based authentication</w:t>
      </w:r>
    </w:p>
    <w:p w:rsidR="00DF6A74" w:rsidRPr="009E79E7" w:rsidRDefault="00DF6A74"/>
    <w:p w:rsidR="00DF6A74" w:rsidRPr="009E79E7" w:rsidRDefault="00F027E3">
      <w:r w:rsidRPr="009E79E7">
        <w:rPr>
          <w:b/>
        </w:rPr>
        <w:t xml:space="preserve">AI </w:t>
      </w:r>
      <w:r w:rsidRPr="009E79E7">
        <w:rPr>
          <w:b/>
        </w:rPr>
        <w:t>Microservice (Python/Flask)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Pink Pass liveness detection</w:t>
      </w:r>
    </w:p>
    <w:p w:rsidR="00DF6A74" w:rsidRPr="009E79E7" w:rsidRDefault="00F027E3">
      <w:pPr>
        <w:pStyle w:val="ListBullet"/>
      </w:pPr>
      <w:r w:rsidRPr="009E79E7">
        <w:t>Price prediction using Linear Regression</w:t>
      </w:r>
    </w:p>
    <w:p w:rsidR="00DF6A74" w:rsidRPr="009E79E7" w:rsidRDefault="00F027E3">
      <w:pPr>
        <w:pStyle w:val="ListBullet"/>
      </w:pPr>
      <w:r w:rsidRPr="009E79E7">
        <w:t>Smart driver matching algorithm</w:t>
      </w:r>
    </w:p>
    <w:p w:rsidR="00DF6A74" w:rsidRPr="009E79E7" w:rsidRDefault="00F027E3">
      <w:pPr>
        <w:pStyle w:val="ListBullet"/>
      </w:pPr>
      <w:r w:rsidRPr="009E79E7">
        <w:t>Sentiment analysis and demand clustering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Mobile Applications (React Native)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Passenger app for iOS and Android</w:t>
      </w:r>
    </w:p>
    <w:p w:rsidR="00DF6A74" w:rsidRPr="009E79E7" w:rsidRDefault="00F027E3">
      <w:pPr>
        <w:pStyle w:val="ListBullet"/>
      </w:pPr>
      <w:r w:rsidRPr="009E79E7">
        <w:t>Driver app fo</w:t>
      </w:r>
      <w:r w:rsidRPr="009E79E7">
        <w:t>r iOS and Android</w:t>
      </w:r>
    </w:p>
    <w:p w:rsidR="00DF6A74" w:rsidRPr="009E79E7" w:rsidRDefault="00F027E3">
      <w:pPr>
        <w:pStyle w:val="ListBullet"/>
      </w:pPr>
      <w:r w:rsidRPr="009E79E7">
        <w:t>Real-time GPS tracking</w:t>
      </w:r>
    </w:p>
    <w:p w:rsidR="00DF6A74" w:rsidRPr="009E79E7" w:rsidRDefault="00F027E3">
      <w:pPr>
        <w:pStyle w:val="ListBullet"/>
      </w:pPr>
      <w:r w:rsidRPr="009E79E7">
        <w:t>In-app notifications</w:t>
      </w:r>
    </w:p>
    <w:p w:rsidR="00DF6A74" w:rsidRPr="009E79E7" w:rsidRDefault="00DF6A74"/>
    <w:p w:rsidR="00DF6A74" w:rsidRPr="009E79E7" w:rsidRDefault="00F027E3">
      <w:r w:rsidRPr="009E79E7">
        <w:rPr>
          <w:b/>
        </w:rPr>
        <w:lastRenderedPageBreak/>
        <w:t>Admin Dashboard (React.js)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Web-based monitoring interface</w:t>
      </w:r>
    </w:p>
    <w:p w:rsidR="00DF6A74" w:rsidRPr="009E79E7" w:rsidRDefault="00F027E3">
      <w:pPr>
        <w:pStyle w:val="ListBullet"/>
      </w:pPr>
      <w:r w:rsidRPr="009E79E7">
        <w:t>Real-time safety alerts</w:t>
      </w:r>
    </w:p>
    <w:p w:rsidR="00DF6A74" w:rsidRPr="009E79E7" w:rsidRDefault="00F027E3">
      <w:pPr>
        <w:pStyle w:val="ListBullet"/>
      </w:pPr>
      <w:r w:rsidRPr="009E79E7">
        <w:t>Analytics and reporting</w:t>
      </w:r>
    </w:p>
    <w:p w:rsidR="00DF6A74" w:rsidRPr="009E79E7" w:rsidRDefault="00F027E3">
      <w:pPr>
        <w:pStyle w:val="ListBullet"/>
      </w:pPr>
      <w:r w:rsidRPr="009E79E7">
        <w:t>Heatmap visualization</w:t>
      </w:r>
    </w:p>
    <w:p w:rsidR="00DF6A74" w:rsidRPr="009E79E7" w:rsidRDefault="00F027E3">
      <w:pPr>
        <w:pStyle w:val="Heading3"/>
        <w:rPr>
          <w:color w:val="auto"/>
        </w:rPr>
      </w:pPr>
      <w:bookmarkStart w:id="19" w:name="_Toc219750500"/>
      <w:r w:rsidRPr="009E79E7">
        <w:rPr>
          <w:color w:val="auto"/>
        </w:rPr>
        <w:t>2.1.2 System Interfaces</w:t>
      </w:r>
      <w:bookmarkEnd w:id="19"/>
    </w:p>
    <w:p w:rsidR="00DF6A74" w:rsidRPr="009E79E7" w:rsidRDefault="00F027E3">
      <w:r w:rsidRPr="009E79E7">
        <w:rPr>
          <w:b/>
        </w:rPr>
        <w:t>Hardware Interfaces: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 xml:space="preserve">Mobile device GPS </w:t>
      </w:r>
      <w:r w:rsidRPr="009E79E7">
        <w:t>sensors</w:t>
      </w:r>
    </w:p>
    <w:p w:rsidR="00DF6A74" w:rsidRPr="009E79E7" w:rsidRDefault="00F027E3">
      <w:pPr>
        <w:pStyle w:val="ListBullet"/>
      </w:pPr>
      <w:r w:rsidRPr="009E79E7">
        <w:t>Mobile device cameras (for Pink Pass verification)</w:t>
      </w:r>
    </w:p>
    <w:p w:rsidR="00DF6A74" w:rsidRPr="009E79E7" w:rsidRDefault="00F027E3">
      <w:pPr>
        <w:pStyle w:val="ListBullet"/>
      </w:pPr>
      <w:r w:rsidRPr="009E79E7">
        <w:t>Server infrastructure (cloud or on-premise)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Software Interfaces: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Google Maps API for routing and geocoding</w:t>
      </w:r>
    </w:p>
    <w:p w:rsidR="00DF6A74" w:rsidRPr="009E79E7" w:rsidRDefault="00F027E3">
      <w:pPr>
        <w:pStyle w:val="ListBullet"/>
      </w:pPr>
      <w:r w:rsidRPr="009E79E7">
        <w:t>Twilio API for SMS notifications</w:t>
      </w:r>
    </w:p>
    <w:p w:rsidR="00DF6A74" w:rsidRPr="009E79E7" w:rsidRDefault="00F027E3">
      <w:pPr>
        <w:pStyle w:val="ListBullet"/>
      </w:pPr>
      <w:r w:rsidRPr="009E79E7">
        <w:t>MongoDB database (v6.0+)</w:t>
      </w:r>
    </w:p>
    <w:p w:rsidR="00DF6A74" w:rsidRPr="009E79E7" w:rsidRDefault="00F027E3">
      <w:pPr>
        <w:pStyle w:val="ListBullet"/>
      </w:pPr>
      <w:r w:rsidRPr="009E79E7">
        <w:t>Node.js runtime (v18+)</w:t>
      </w:r>
    </w:p>
    <w:p w:rsidR="00DF6A74" w:rsidRPr="009E79E7" w:rsidRDefault="00F027E3">
      <w:pPr>
        <w:pStyle w:val="ListBullet"/>
      </w:pPr>
      <w:r w:rsidRPr="009E79E7">
        <w:t xml:space="preserve">Python </w:t>
      </w:r>
      <w:r w:rsidRPr="009E79E7">
        <w:t>runtime (v3.9+)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Communication Interfaces: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HTTPS for secure API communication</w:t>
      </w:r>
    </w:p>
    <w:p w:rsidR="00DF6A74" w:rsidRPr="009E79E7" w:rsidRDefault="00F027E3">
      <w:pPr>
        <w:pStyle w:val="ListBullet"/>
      </w:pPr>
      <w:r w:rsidRPr="009E79E7">
        <w:t>WebSocket (Socket.io) for real-time updates</w:t>
      </w:r>
    </w:p>
    <w:p w:rsidR="00DF6A74" w:rsidRPr="009E79E7" w:rsidRDefault="00F027E3">
      <w:pPr>
        <w:pStyle w:val="ListBullet"/>
      </w:pPr>
      <w:r w:rsidRPr="009E79E7">
        <w:t>SMS for emergency notifications</w:t>
      </w:r>
    </w:p>
    <w:p w:rsidR="00DF6A74" w:rsidRPr="009E79E7" w:rsidRDefault="00F027E3">
      <w:r w:rsidRPr="009E79E7">
        <w:br w:type="page"/>
      </w:r>
    </w:p>
    <w:p w:rsidR="00DF6A74" w:rsidRPr="009E79E7" w:rsidRDefault="00F027E3">
      <w:pPr>
        <w:pStyle w:val="Heading2"/>
        <w:rPr>
          <w:color w:val="auto"/>
        </w:rPr>
      </w:pPr>
      <w:bookmarkStart w:id="20" w:name="_Toc219750501"/>
      <w:r w:rsidRPr="009E79E7">
        <w:rPr>
          <w:color w:val="auto"/>
        </w:rPr>
        <w:lastRenderedPageBreak/>
        <w:t>2.2 Product Functions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4951"/>
        <w:gridCol w:w="1672"/>
      </w:tblGrid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Function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Priority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User Management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 xml:space="preserve">Registration, authentication, </w:t>
            </w:r>
            <w:r w:rsidRPr="009E79E7">
              <w:t>profile management for all user roles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Pink Pass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Biometric verification for women-only rides using liveness detection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Ride Booking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Request rides with price estimation and driver matching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Safety Sentinel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 xml:space="preserve">Automated route monitoring with </w:t>
            </w:r>
            <w:r w:rsidRPr="009E79E7">
              <w:t>deviation detection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Critical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Driver Management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Driver registration, status tracking, fairness metrics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Admin Dashboard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Real-time monitoring, alerts, analytics, and reporting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Medium</w:t>
            </w:r>
          </w:p>
        </w:tc>
      </w:tr>
    </w:tbl>
    <w:p w:rsidR="00DF6A74" w:rsidRPr="009E79E7" w:rsidRDefault="00DF6A74"/>
    <w:p w:rsidR="00DF6A74" w:rsidRPr="009E79E7" w:rsidRDefault="00F027E3">
      <w:pPr>
        <w:pStyle w:val="Heading2"/>
        <w:rPr>
          <w:color w:val="auto"/>
        </w:rPr>
      </w:pPr>
      <w:bookmarkStart w:id="21" w:name="_Toc219750502"/>
      <w:r w:rsidRPr="009E79E7">
        <w:rPr>
          <w:color w:val="auto"/>
        </w:rPr>
        <w:t>2.3 User Characteristics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2205"/>
        <w:gridCol w:w="2749"/>
        <w:gridCol w:w="2204"/>
      </w:tblGrid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User Type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Technical Expertise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 xml:space="preserve">Primary </w:t>
            </w:r>
            <w:r w:rsidRPr="009E79E7">
              <w:rPr>
                <w:b/>
              </w:rPr>
              <w:t>Needs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Usage Frequency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Passengers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Basic smartphone usage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Safe, affordable, reliable transportation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Daily to weekly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Drivers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Basic smartphone and navigation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Fair ride distribution, consistent income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Daily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Administrators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Moderate to advanced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Monitor safety,</w:t>
            </w:r>
            <w:r w:rsidRPr="009E79E7">
              <w:t xml:space="preserve"> manage users, analyze data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Daily</w:t>
            </w:r>
          </w:p>
        </w:tc>
      </w:tr>
    </w:tbl>
    <w:p w:rsidR="00DF6A74" w:rsidRPr="009E79E7" w:rsidRDefault="00DF6A74"/>
    <w:p w:rsidR="00DF6A74" w:rsidRPr="009E79E7" w:rsidRDefault="00F027E3">
      <w:pPr>
        <w:pStyle w:val="Heading2"/>
        <w:rPr>
          <w:color w:val="auto"/>
        </w:rPr>
      </w:pPr>
      <w:bookmarkStart w:id="22" w:name="_Toc219750503"/>
      <w:r w:rsidRPr="009E79E7">
        <w:rPr>
          <w:color w:val="auto"/>
        </w:rPr>
        <w:t>2.4 Constraints</w:t>
      </w:r>
      <w:bookmarkEnd w:id="22"/>
    </w:p>
    <w:p w:rsidR="00DF6A74" w:rsidRPr="009E79E7" w:rsidRDefault="00F027E3">
      <w:pPr>
        <w:pStyle w:val="Heading3"/>
        <w:rPr>
          <w:color w:val="auto"/>
        </w:rPr>
      </w:pPr>
      <w:bookmarkStart w:id="23" w:name="_Toc219750504"/>
      <w:r w:rsidRPr="009E79E7">
        <w:rPr>
          <w:color w:val="auto"/>
        </w:rPr>
        <w:t>2.4.1 Regulatory Constraints</w:t>
      </w:r>
      <w:bookmarkEnd w:id="23"/>
    </w:p>
    <w:p w:rsidR="00DF6A74" w:rsidRPr="009E79E7" w:rsidRDefault="00F027E3">
      <w:pPr>
        <w:pStyle w:val="ListBullet"/>
      </w:pPr>
      <w:r w:rsidRPr="009E79E7">
        <w:t>Must comply with Pakistan's data protection regulations</w:t>
      </w:r>
    </w:p>
    <w:p w:rsidR="00DF6A74" w:rsidRPr="009E79E7" w:rsidRDefault="00F027E3">
      <w:pPr>
        <w:pStyle w:val="ListBullet"/>
      </w:pPr>
      <w:r w:rsidRPr="009E79E7">
        <w:t>CNIC verification required for all users</w:t>
      </w:r>
    </w:p>
    <w:p w:rsidR="00DF6A74" w:rsidRPr="009E79E7" w:rsidRDefault="00F027E3">
      <w:pPr>
        <w:pStyle w:val="ListBullet"/>
      </w:pPr>
      <w:r w:rsidRPr="009E79E7">
        <w:t>SMS notifications must follow PTCL guidelines</w:t>
      </w:r>
    </w:p>
    <w:p w:rsidR="00DF6A74" w:rsidRPr="009E79E7" w:rsidRDefault="00F027E3">
      <w:pPr>
        <w:pStyle w:val="Heading3"/>
        <w:rPr>
          <w:color w:val="auto"/>
        </w:rPr>
      </w:pPr>
      <w:bookmarkStart w:id="24" w:name="_Toc219750505"/>
      <w:r w:rsidRPr="009E79E7">
        <w:rPr>
          <w:color w:val="auto"/>
        </w:rPr>
        <w:t>2.4.2 Technical Constraints</w:t>
      </w:r>
      <w:bookmarkEnd w:id="24"/>
    </w:p>
    <w:p w:rsidR="00DF6A74" w:rsidRPr="009E79E7" w:rsidRDefault="00F027E3">
      <w:pPr>
        <w:pStyle w:val="ListBullet"/>
      </w:pPr>
      <w:r w:rsidRPr="009E79E7">
        <w:t>Mobi</w:t>
      </w:r>
      <w:r w:rsidRPr="009E79E7">
        <w:t>le apps must support Android 8.0+ and iOS 13.0+</w:t>
      </w:r>
    </w:p>
    <w:p w:rsidR="00DF6A74" w:rsidRPr="009E79E7" w:rsidRDefault="00F027E3">
      <w:pPr>
        <w:pStyle w:val="ListBullet"/>
      </w:pPr>
      <w:r w:rsidRPr="009E79E7">
        <w:t>Backend must handle 1000+ concurrent users</w:t>
      </w:r>
    </w:p>
    <w:p w:rsidR="00DF6A74" w:rsidRPr="009E79E7" w:rsidRDefault="00F027E3">
      <w:pPr>
        <w:pStyle w:val="ListBullet"/>
      </w:pPr>
      <w:r w:rsidRPr="009E79E7">
        <w:t>API response time must be &lt;500ms for 95% of requests</w:t>
      </w:r>
    </w:p>
    <w:p w:rsidR="00DF6A74" w:rsidRPr="009E79E7" w:rsidRDefault="00F027E3">
      <w:pPr>
        <w:pStyle w:val="ListBullet"/>
      </w:pPr>
      <w:r w:rsidRPr="009E79E7">
        <w:t>GPS accuracy must be within 10 meters</w:t>
      </w:r>
    </w:p>
    <w:p w:rsidR="00DF6A74" w:rsidRPr="009E79E7" w:rsidRDefault="00F027E3">
      <w:pPr>
        <w:pStyle w:val="Heading3"/>
        <w:rPr>
          <w:color w:val="auto"/>
        </w:rPr>
      </w:pPr>
      <w:bookmarkStart w:id="25" w:name="_Toc219750506"/>
      <w:r w:rsidRPr="009E79E7">
        <w:rPr>
          <w:color w:val="auto"/>
        </w:rPr>
        <w:t>2.4.3 Business Constraints</w:t>
      </w:r>
      <w:bookmarkEnd w:id="25"/>
    </w:p>
    <w:p w:rsidR="00DF6A74" w:rsidRPr="009E79E7" w:rsidRDefault="00F027E3">
      <w:pPr>
        <w:pStyle w:val="ListBullet"/>
      </w:pPr>
      <w:r w:rsidRPr="009E79E7">
        <w:t>Phase 1 limited to Lahore city</w:t>
      </w:r>
    </w:p>
    <w:p w:rsidR="00DF6A74" w:rsidRPr="009E79E7" w:rsidRDefault="00F027E3">
      <w:pPr>
        <w:pStyle w:val="ListBullet"/>
      </w:pPr>
      <w:r w:rsidRPr="009E79E7">
        <w:t>Cash-only paymen</w:t>
      </w:r>
      <w:r w:rsidRPr="009E79E7">
        <w:t>ts initially</w:t>
      </w:r>
    </w:p>
    <w:p w:rsidR="00DF6A74" w:rsidRPr="009E79E7" w:rsidRDefault="00F027E3">
      <w:pPr>
        <w:pStyle w:val="ListBullet"/>
      </w:pPr>
      <w:r w:rsidRPr="009E79E7">
        <w:lastRenderedPageBreak/>
        <w:t>Development timeline: 22 weeks</w:t>
      </w:r>
    </w:p>
    <w:p w:rsidR="00DF6A74" w:rsidRPr="009E79E7" w:rsidRDefault="00F027E3">
      <w:pPr>
        <w:pStyle w:val="ListBullet"/>
      </w:pPr>
      <w:r w:rsidRPr="009E79E7">
        <w:t>Budget constraints for cloud infrastructure</w:t>
      </w:r>
    </w:p>
    <w:p w:rsidR="00DF6A74" w:rsidRPr="009E79E7" w:rsidRDefault="00F027E3">
      <w:pPr>
        <w:pStyle w:val="Heading2"/>
        <w:rPr>
          <w:color w:val="auto"/>
        </w:rPr>
      </w:pPr>
      <w:bookmarkStart w:id="26" w:name="_Toc219750507"/>
      <w:r w:rsidRPr="009E79E7">
        <w:rPr>
          <w:color w:val="auto"/>
        </w:rPr>
        <w:t>2.5 Assumptions and Dependencies</w:t>
      </w:r>
      <w:bookmarkEnd w:id="26"/>
    </w:p>
    <w:p w:rsidR="00DF6A74" w:rsidRPr="009E79E7" w:rsidRDefault="00F027E3">
      <w:pPr>
        <w:pStyle w:val="Heading3"/>
        <w:rPr>
          <w:color w:val="auto"/>
        </w:rPr>
      </w:pPr>
      <w:bookmarkStart w:id="27" w:name="_Toc219750508"/>
      <w:r w:rsidRPr="009E79E7">
        <w:rPr>
          <w:color w:val="auto"/>
        </w:rPr>
        <w:t>2.5.1 Assumptions</w:t>
      </w:r>
      <w:bookmarkEnd w:id="27"/>
    </w:p>
    <w:p w:rsidR="00DF6A74" w:rsidRPr="009E79E7" w:rsidRDefault="00F027E3">
      <w:pPr>
        <w:pStyle w:val="ListBullet"/>
      </w:pPr>
      <w:r w:rsidRPr="009E79E7">
        <w:t>Users have smartphones with GPS and camera capabilities</w:t>
      </w:r>
    </w:p>
    <w:p w:rsidR="00DF6A74" w:rsidRPr="009E79E7" w:rsidRDefault="00F027E3">
      <w:pPr>
        <w:pStyle w:val="ListBullet"/>
      </w:pPr>
      <w:r w:rsidRPr="009E79E7">
        <w:t>Reliable internet connectivity (3G/4G/WiFi) available</w:t>
      </w:r>
    </w:p>
    <w:p w:rsidR="00DF6A74" w:rsidRPr="009E79E7" w:rsidRDefault="00F027E3">
      <w:pPr>
        <w:pStyle w:val="ListBullet"/>
      </w:pPr>
      <w:r w:rsidRPr="009E79E7">
        <w:t xml:space="preserve">Google </w:t>
      </w:r>
      <w:r w:rsidRPr="009E79E7">
        <w:t>Maps API will remain accessible and affordable</w:t>
      </w:r>
    </w:p>
    <w:p w:rsidR="00DF6A74" w:rsidRPr="009E79E7" w:rsidRDefault="00F027E3">
      <w:pPr>
        <w:pStyle w:val="ListBullet"/>
      </w:pPr>
      <w:r w:rsidRPr="009E79E7">
        <w:t>Twilio SMS service will maintain 99% uptime</w:t>
      </w:r>
    </w:p>
    <w:p w:rsidR="00DF6A74" w:rsidRPr="009E79E7" w:rsidRDefault="00F027E3">
      <w:pPr>
        <w:pStyle w:val="Heading3"/>
        <w:rPr>
          <w:color w:val="auto"/>
        </w:rPr>
      </w:pPr>
      <w:bookmarkStart w:id="28" w:name="_Toc219750509"/>
      <w:r w:rsidRPr="009E79E7">
        <w:rPr>
          <w:color w:val="auto"/>
        </w:rPr>
        <w:t>2.5.2 Dependencies</w:t>
      </w:r>
      <w:bookmarkEnd w:id="28"/>
    </w:p>
    <w:p w:rsidR="00DF6A74" w:rsidRPr="009E79E7" w:rsidRDefault="00F027E3">
      <w:pPr>
        <w:pStyle w:val="ListBullet"/>
      </w:pPr>
      <w:r w:rsidRPr="009E79E7">
        <w:t>MongoDB database availability</w:t>
      </w:r>
    </w:p>
    <w:p w:rsidR="00DF6A74" w:rsidRPr="009E79E7" w:rsidRDefault="00F027E3">
      <w:pPr>
        <w:pStyle w:val="ListBullet"/>
      </w:pPr>
      <w:r w:rsidRPr="009E79E7">
        <w:t>Third-party API services (Google Maps, Twilio)</w:t>
      </w:r>
    </w:p>
    <w:p w:rsidR="00DF6A74" w:rsidRPr="009E79E7" w:rsidRDefault="00F027E3">
      <w:pPr>
        <w:pStyle w:val="ListBullet"/>
      </w:pPr>
      <w:r w:rsidRPr="009E79E7">
        <w:t>Mobile OS platform stability</w:t>
      </w:r>
    </w:p>
    <w:p w:rsidR="00DF6A74" w:rsidRPr="009E79E7" w:rsidRDefault="00F027E3">
      <w:pPr>
        <w:pStyle w:val="ListBullet"/>
      </w:pPr>
      <w:r w:rsidRPr="009E79E7">
        <w:t>Cloud infrastructure reliability</w:t>
      </w:r>
    </w:p>
    <w:p w:rsidR="00DF6A74" w:rsidRPr="009E79E7" w:rsidRDefault="00F027E3">
      <w:r w:rsidRPr="009E79E7">
        <w:br w:type="page"/>
      </w:r>
    </w:p>
    <w:p w:rsidR="00DF6A74" w:rsidRPr="009E79E7" w:rsidRDefault="00F027E3">
      <w:pPr>
        <w:pStyle w:val="Heading1"/>
        <w:rPr>
          <w:color w:val="auto"/>
        </w:rPr>
      </w:pPr>
      <w:bookmarkStart w:id="29" w:name="_Toc219750510"/>
      <w:r w:rsidRPr="009E79E7">
        <w:rPr>
          <w:color w:val="auto"/>
        </w:rPr>
        <w:lastRenderedPageBreak/>
        <w:t>3. SP</w:t>
      </w:r>
      <w:r w:rsidRPr="009E79E7">
        <w:rPr>
          <w:color w:val="auto"/>
        </w:rPr>
        <w:t>ECIFIC REQUIREMENTS</w:t>
      </w:r>
      <w:bookmarkEnd w:id="29"/>
    </w:p>
    <w:p w:rsidR="00DF6A74" w:rsidRPr="009E79E7" w:rsidRDefault="00F027E3">
      <w:pPr>
        <w:pStyle w:val="Heading2"/>
        <w:rPr>
          <w:color w:val="auto"/>
        </w:rPr>
      </w:pPr>
      <w:bookmarkStart w:id="30" w:name="_Toc219750511"/>
      <w:r w:rsidRPr="009E79E7">
        <w:rPr>
          <w:color w:val="auto"/>
        </w:rPr>
        <w:t>3.1 Functional Requirements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6066"/>
        <w:gridCol w:w="1676"/>
      </w:tblGrid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ID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Requirement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Priority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FR-01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allow user registration with CNIC verification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FR-02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authenticate users using JWT tokens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FR-03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allow Pink Pass enrollment with</w:t>
            </w:r>
            <w:r w:rsidRPr="009E79E7">
              <w:t xml:space="preserve"> video upload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FR-04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detect faces using Haar Cascade (&gt;95% accuracy)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FR-05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verify liveness using CNN (&gt;98% accuracy, &lt;5% FPR)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Critical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FR-06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complete Pink Pass verification within 15 seconds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FR-07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allow ride requests with pickup/dropoff locations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FR-08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predict ride price using AI (+/- PKR 30 accuracy)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FR-09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match drivers using weighted algorithm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FR-10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monitor rides with GPS tracki</w:t>
            </w:r>
            <w:r w:rsidRPr="009E79E7">
              <w:t>ng (5-second intervals)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Critical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FR-11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detect route deviation (&gt;500m for &gt;30 seconds)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Critical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FR-12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send alerts to admin and emergency contacts within 30s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Critical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FR-13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 xml:space="preserve">System shall track driver online/offline status and </w:t>
            </w:r>
            <w:r w:rsidRPr="009E79E7">
              <w:t>location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FR-14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calculate driver fairness metric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Medium</w:t>
            </w:r>
          </w:p>
        </w:tc>
      </w:tr>
      <w:tr w:rsidR="009E79E7" w:rsidRPr="009E79E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FR-15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shall display real-time safety alerts on admin dashboard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High</w:t>
            </w:r>
          </w:p>
        </w:tc>
      </w:tr>
    </w:tbl>
    <w:p w:rsidR="00DF6A74" w:rsidRPr="009E79E7" w:rsidRDefault="00DF6A74"/>
    <w:p w:rsidR="00DF6A74" w:rsidRPr="009E79E7" w:rsidRDefault="00F027E3">
      <w:pPr>
        <w:pStyle w:val="Heading2"/>
        <w:rPr>
          <w:color w:val="auto"/>
        </w:rPr>
      </w:pPr>
      <w:bookmarkStart w:id="31" w:name="_Toc219750512"/>
      <w:r w:rsidRPr="009E79E7">
        <w:rPr>
          <w:color w:val="auto"/>
        </w:rPr>
        <w:t>3.2 Non-Functional Requirements</w:t>
      </w:r>
      <w:bookmarkEnd w:id="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391"/>
        <w:gridCol w:w="2764"/>
      </w:tblGrid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Category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Requirement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Metric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Performance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API response time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 xml:space="preserve">&lt;500ms for </w:t>
            </w:r>
            <w:r w:rsidRPr="009E79E7">
              <w:t>95% requests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Performance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Pink Pass verification time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&lt;15 seconds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Performance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Concurrent users support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1000+ users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Security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Password hashing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bcrypt (cost factor 10)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Security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CNIC encryption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AES-256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Security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API communication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HTTPS/TLS 1.3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Reliability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System uptime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99% during business hours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Reliability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Safety features availability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99.9%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Usability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Minimum font size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14px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Usability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Language support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Urdu and English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Maintainability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Code coverage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&gt;80% for unit tests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Maintainability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Code standards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ESLint</w:t>
            </w:r>
            <w:r w:rsidRPr="009E79E7">
              <w:t xml:space="preserve"> and PEP 8</w:t>
            </w:r>
          </w:p>
        </w:tc>
      </w:tr>
    </w:tbl>
    <w:p w:rsidR="00DF6A74" w:rsidRPr="009E79E7" w:rsidRDefault="00DF6A74"/>
    <w:p w:rsidR="00DF6A74" w:rsidRPr="009E79E7" w:rsidRDefault="00F027E3">
      <w:pPr>
        <w:pStyle w:val="Heading2"/>
        <w:rPr>
          <w:color w:val="auto"/>
        </w:rPr>
      </w:pPr>
      <w:bookmarkStart w:id="32" w:name="_Toc219750513"/>
      <w:r w:rsidRPr="009E79E7">
        <w:rPr>
          <w:color w:val="auto"/>
        </w:rPr>
        <w:t>3.3 Interface Requirements</w:t>
      </w:r>
      <w:bookmarkEnd w:id="32"/>
    </w:p>
    <w:p w:rsidR="00DF6A74" w:rsidRPr="009E79E7" w:rsidRDefault="00F027E3">
      <w:pPr>
        <w:pStyle w:val="Heading3"/>
        <w:rPr>
          <w:color w:val="auto"/>
        </w:rPr>
      </w:pPr>
      <w:bookmarkStart w:id="33" w:name="_Toc219750514"/>
      <w:r w:rsidRPr="009E79E7">
        <w:rPr>
          <w:color w:val="auto"/>
        </w:rPr>
        <w:t>3.3.1 User Interfaces</w:t>
      </w:r>
      <w:bookmarkEnd w:id="33"/>
    </w:p>
    <w:p w:rsidR="00DF6A74" w:rsidRPr="009E79E7" w:rsidRDefault="00F027E3">
      <w:r w:rsidRPr="009E79E7">
        <w:rPr>
          <w:b/>
        </w:rPr>
        <w:t>Mobile App Screens:</w:t>
      </w:r>
      <w:r w:rsidRPr="009E79E7">
        <w:rPr>
          <w:b/>
        </w:rPr>
        <w:br/>
      </w:r>
    </w:p>
    <w:p w:rsidR="00DF6A74" w:rsidRPr="009E79E7" w:rsidRDefault="00F027E3">
      <w:pPr>
        <w:pStyle w:val="ListNumber"/>
      </w:pPr>
      <w:r w:rsidRPr="009E79E7">
        <w:t>Authentication (Login/Register)</w:t>
      </w:r>
    </w:p>
    <w:p w:rsidR="00DF6A74" w:rsidRPr="009E79E7" w:rsidRDefault="00F027E3">
      <w:pPr>
        <w:pStyle w:val="ListNumber"/>
      </w:pPr>
      <w:r w:rsidRPr="009E79E7">
        <w:t>Home/Dashboard</w:t>
      </w:r>
    </w:p>
    <w:p w:rsidR="00DF6A74" w:rsidRPr="009E79E7" w:rsidRDefault="00F027E3">
      <w:pPr>
        <w:pStyle w:val="ListNumber"/>
      </w:pPr>
      <w:r w:rsidRPr="009E79E7">
        <w:t>Ride Booking</w:t>
      </w:r>
    </w:p>
    <w:p w:rsidR="00DF6A74" w:rsidRPr="009E79E7" w:rsidRDefault="00F027E3">
      <w:pPr>
        <w:pStyle w:val="ListNumber"/>
      </w:pPr>
      <w:r w:rsidRPr="009E79E7">
        <w:t>Pink Pass Enrollment</w:t>
      </w:r>
    </w:p>
    <w:p w:rsidR="00DF6A74" w:rsidRPr="009E79E7" w:rsidRDefault="00F027E3">
      <w:pPr>
        <w:pStyle w:val="ListNumber"/>
      </w:pPr>
      <w:r w:rsidRPr="009E79E7">
        <w:t>Ride Tracking</w:t>
      </w:r>
    </w:p>
    <w:p w:rsidR="00DF6A74" w:rsidRPr="009E79E7" w:rsidRDefault="00F027E3">
      <w:pPr>
        <w:pStyle w:val="ListNumber"/>
      </w:pPr>
      <w:r w:rsidRPr="009E79E7">
        <w:t>Ride History</w:t>
      </w:r>
    </w:p>
    <w:p w:rsidR="00DF6A74" w:rsidRPr="009E79E7" w:rsidRDefault="00F027E3">
      <w:pPr>
        <w:pStyle w:val="ListNumber"/>
      </w:pPr>
      <w:r w:rsidRPr="009E79E7">
        <w:t>Profile Management</w:t>
      </w:r>
    </w:p>
    <w:p w:rsidR="00DF6A74" w:rsidRPr="009E79E7" w:rsidRDefault="00F027E3">
      <w:pPr>
        <w:pStyle w:val="ListNumber"/>
      </w:pPr>
      <w:r w:rsidRPr="009E79E7">
        <w:t>Emergency SOS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Admin Dashboard Pages:</w:t>
      </w:r>
      <w:r w:rsidRPr="009E79E7">
        <w:rPr>
          <w:b/>
        </w:rPr>
        <w:br/>
      </w:r>
    </w:p>
    <w:p w:rsidR="00DF6A74" w:rsidRPr="009E79E7" w:rsidRDefault="00F027E3">
      <w:pPr>
        <w:pStyle w:val="ListNumber"/>
      </w:pPr>
      <w:r w:rsidRPr="009E79E7">
        <w:t>Real-ti</w:t>
      </w:r>
      <w:r w:rsidRPr="009E79E7">
        <w:t>me Monitoring</w:t>
      </w:r>
    </w:p>
    <w:p w:rsidR="00DF6A74" w:rsidRPr="009E79E7" w:rsidRDefault="00F027E3">
      <w:pPr>
        <w:pStyle w:val="ListNumber"/>
      </w:pPr>
      <w:r w:rsidRPr="009E79E7">
        <w:t>Safety Alerts</w:t>
      </w:r>
    </w:p>
    <w:p w:rsidR="00DF6A74" w:rsidRPr="009E79E7" w:rsidRDefault="00F027E3">
      <w:pPr>
        <w:pStyle w:val="ListNumber"/>
      </w:pPr>
      <w:r w:rsidRPr="009E79E7">
        <w:t>User Management</w:t>
      </w:r>
    </w:p>
    <w:p w:rsidR="00DF6A74" w:rsidRPr="009E79E7" w:rsidRDefault="00F027E3">
      <w:pPr>
        <w:pStyle w:val="ListNumber"/>
      </w:pPr>
      <w:r w:rsidRPr="009E79E7">
        <w:t>Analytics &amp; Reports</w:t>
      </w:r>
    </w:p>
    <w:p w:rsidR="00DF6A74" w:rsidRPr="009E79E7" w:rsidRDefault="00F027E3">
      <w:pPr>
        <w:pStyle w:val="ListNumber"/>
      </w:pPr>
      <w:r w:rsidRPr="009E79E7">
        <w:t>Heatmap Visualization</w:t>
      </w:r>
    </w:p>
    <w:p w:rsidR="00DF6A74" w:rsidRPr="009E79E7" w:rsidRDefault="00F027E3">
      <w:pPr>
        <w:pStyle w:val="Heading3"/>
        <w:rPr>
          <w:color w:val="auto"/>
        </w:rPr>
      </w:pPr>
      <w:bookmarkStart w:id="34" w:name="_Toc219750515"/>
      <w:r w:rsidRPr="009E79E7">
        <w:rPr>
          <w:color w:val="auto"/>
        </w:rPr>
        <w:t>3.3.2 Hardware Interfaces</w:t>
      </w:r>
      <w:bookmarkEnd w:id="34"/>
    </w:p>
    <w:p w:rsidR="00DF6A74" w:rsidRPr="009E79E7" w:rsidRDefault="00F027E3">
      <w:pPr>
        <w:pStyle w:val="ListBullet"/>
      </w:pPr>
      <w:r w:rsidRPr="009E79E7">
        <w:t>GPS sensor for location tracking</w:t>
      </w:r>
    </w:p>
    <w:p w:rsidR="00DF6A74" w:rsidRPr="009E79E7" w:rsidRDefault="00F027E3">
      <w:pPr>
        <w:pStyle w:val="ListBullet"/>
      </w:pPr>
      <w:r w:rsidRPr="009E79E7">
        <w:t>Camera for Pink Pass verification</w:t>
      </w:r>
    </w:p>
    <w:p w:rsidR="00DF6A74" w:rsidRPr="009E79E7" w:rsidRDefault="00F027E3">
      <w:pPr>
        <w:pStyle w:val="ListBullet"/>
      </w:pPr>
      <w:r w:rsidRPr="009E79E7">
        <w:t>Network interface for API communication</w:t>
      </w:r>
    </w:p>
    <w:p w:rsidR="00DF6A74" w:rsidRPr="009E79E7" w:rsidRDefault="00F027E3">
      <w:pPr>
        <w:pStyle w:val="Heading3"/>
        <w:rPr>
          <w:color w:val="auto"/>
        </w:rPr>
      </w:pPr>
      <w:bookmarkStart w:id="35" w:name="_Toc219750516"/>
      <w:r w:rsidRPr="009E79E7">
        <w:rPr>
          <w:color w:val="auto"/>
        </w:rPr>
        <w:t>3.3.3 Software Interfaces</w:t>
      </w:r>
      <w:bookmarkEnd w:id="35"/>
    </w:p>
    <w:p w:rsidR="00DF6A74" w:rsidRPr="009E79E7" w:rsidRDefault="00F027E3">
      <w:pPr>
        <w:pStyle w:val="ListBullet"/>
      </w:pPr>
      <w:r w:rsidRPr="009E79E7">
        <w:t>Google Maps</w:t>
      </w:r>
      <w:r w:rsidRPr="009E79E7">
        <w:t xml:space="preserve"> API v3 for routing and geocoding</w:t>
      </w:r>
    </w:p>
    <w:p w:rsidR="00DF6A74" w:rsidRPr="009E79E7" w:rsidRDefault="00F027E3">
      <w:pPr>
        <w:pStyle w:val="ListBullet"/>
      </w:pPr>
      <w:r w:rsidRPr="009E79E7">
        <w:t>Twilio REST API for SMS notifications</w:t>
      </w:r>
    </w:p>
    <w:p w:rsidR="00DF6A74" w:rsidRPr="009E79E7" w:rsidRDefault="00F027E3">
      <w:pPr>
        <w:pStyle w:val="ListBullet"/>
      </w:pPr>
      <w:r w:rsidRPr="009E79E7">
        <w:t>MongoDB database driver</w:t>
      </w:r>
    </w:p>
    <w:p w:rsidR="00DF6A74" w:rsidRPr="009E79E7" w:rsidRDefault="00F027E3">
      <w:pPr>
        <w:pStyle w:val="ListBullet"/>
      </w:pPr>
      <w:r w:rsidRPr="009E79E7">
        <w:t>Socket.io for WebSocket communication</w:t>
      </w:r>
    </w:p>
    <w:p w:rsidR="00DF6A74" w:rsidRPr="009E79E7" w:rsidRDefault="00F027E3">
      <w:bookmarkStart w:id="36" w:name="_GoBack"/>
      <w:bookmarkEnd w:id="36"/>
      <w:r w:rsidRPr="009E79E7">
        <w:br w:type="page"/>
      </w:r>
    </w:p>
    <w:p w:rsidR="00DF6A74" w:rsidRPr="009E79E7" w:rsidRDefault="00F027E3">
      <w:pPr>
        <w:pStyle w:val="Heading1"/>
        <w:rPr>
          <w:color w:val="auto"/>
        </w:rPr>
      </w:pPr>
      <w:bookmarkStart w:id="37" w:name="_Toc219750517"/>
      <w:r w:rsidRPr="009E79E7">
        <w:rPr>
          <w:color w:val="auto"/>
        </w:rPr>
        <w:lastRenderedPageBreak/>
        <w:t>4. SYSTEM MODELS</w:t>
      </w:r>
      <w:bookmarkEnd w:id="37"/>
    </w:p>
    <w:p w:rsidR="00DF6A74" w:rsidRPr="009E79E7" w:rsidRDefault="00F027E3">
      <w:pPr>
        <w:pStyle w:val="Heading2"/>
        <w:rPr>
          <w:color w:val="auto"/>
        </w:rPr>
      </w:pPr>
      <w:bookmarkStart w:id="38" w:name="_Toc219750518"/>
      <w:r w:rsidRPr="009E79E7">
        <w:rPr>
          <w:color w:val="auto"/>
        </w:rPr>
        <w:t>4.1 Use Case Diagrams</w:t>
      </w:r>
      <w:bookmarkEnd w:id="38"/>
    </w:p>
    <w:p w:rsidR="00DF6A74" w:rsidRPr="009E79E7" w:rsidRDefault="00F027E3">
      <w:r w:rsidRPr="009E79E7">
        <w:t xml:space="preserve">The system includes use cases for three primary actors: Passengers, Drivers, and </w:t>
      </w:r>
      <w:r w:rsidRPr="009E79E7">
        <w:t>Administrators.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Passenger Use Cases: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Register Account</w:t>
      </w:r>
    </w:p>
    <w:p w:rsidR="00DF6A74" w:rsidRPr="009E79E7" w:rsidRDefault="00F027E3">
      <w:pPr>
        <w:pStyle w:val="ListBullet"/>
      </w:pPr>
      <w:r w:rsidRPr="009E79E7">
        <w:t>Login</w:t>
      </w:r>
    </w:p>
    <w:p w:rsidR="00DF6A74" w:rsidRPr="009E79E7" w:rsidRDefault="00F027E3">
      <w:pPr>
        <w:pStyle w:val="ListBullet"/>
      </w:pPr>
      <w:r w:rsidRPr="009E79E7">
        <w:t>Enroll in Pink Pass</w:t>
      </w:r>
    </w:p>
    <w:p w:rsidR="00DF6A74" w:rsidRPr="009E79E7" w:rsidRDefault="00F027E3">
      <w:pPr>
        <w:pStyle w:val="ListBullet"/>
      </w:pPr>
      <w:r w:rsidRPr="009E79E7">
        <w:t>Request Ride</w:t>
      </w:r>
    </w:p>
    <w:p w:rsidR="00DF6A74" w:rsidRPr="009E79E7" w:rsidRDefault="00F027E3">
      <w:pPr>
        <w:pStyle w:val="ListBullet"/>
      </w:pPr>
      <w:r w:rsidRPr="009E79E7">
        <w:t>Track Ride</w:t>
      </w:r>
    </w:p>
    <w:p w:rsidR="00DF6A74" w:rsidRPr="009E79E7" w:rsidRDefault="00F027E3">
      <w:pPr>
        <w:pStyle w:val="ListBullet"/>
      </w:pPr>
      <w:r w:rsidRPr="009E79E7">
        <w:t>Rate Driver</w:t>
      </w:r>
    </w:p>
    <w:p w:rsidR="00DF6A74" w:rsidRPr="009E79E7" w:rsidRDefault="00F027E3">
      <w:pPr>
        <w:pStyle w:val="ListBullet"/>
      </w:pPr>
      <w:r w:rsidRPr="009E79E7">
        <w:t>Trigger SOS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Driver Use Cases: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Register as Driver</w:t>
      </w:r>
    </w:p>
    <w:p w:rsidR="00DF6A74" w:rsidRPr="009E79E7" w:rsidRDefault="00F027E3">
      <w:pPr>
        <w:pStyle w:val="ListBullet"/>
      </w:pPr>
      <w:r w:rsidRPr="009E79E7">
        <w:t>Update Availability</w:t>
      </w:r>
    </w:p>
    <w:p w:rsidR="00DF6A74" w:rsidRPr="009E79E7" w:rsidRDefault="00F027E3">
      <w:pPr>
        <w:pStyle w:val="ListBullet"/>
      </w:pPr>
      <w:r w:rsidRPr="009E79E7">
        <w:t>Accept/Reject Ride</w:t>
      </w:r>
    </w:p>
    <w:p w:rsidR="00DF6A74" w:rsidRPr="009E79E7" w:rsidRDefault="00F027E3">
      <w:pPr>
        <w:pStyle w:val="ListBullet"/>
      </w:pPr>
      <w:r w:rsidRPr="009E79E7">
        <w:t>Navigate to Pickup</w:t>
      </w:r>
    </w:p>
    <w:p w:rsidR="00DF6A74" w:rsidRPr="009E79E7" w:rsidRDefault="00F027E3">
      <w:pPr>
        <w:pStyle w:val="ListBullet"/>
      </w:pPr>
      <w:r w:rsidRPr="009E79E7">
        <w:t>Complete Ride</w:t>
      </w:r>
    </w:p>
    <w:p w:rsidR="00DF6A74" w:rsidRPr="009E79E7" w:rsidRDefault="00F027E3">
      <w:pPr>
        <w:pStyle w:val="ListBullet"/>
      </w:pPr>
      <w:r w:rsidRPr="009E79E7">
        <w:t>View Earnings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Admin Use Cases: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Monitor Active Rides</w:t>
      </w:r>
    </w:p>
    <w:p w:rsidR="00DF6A74" w:rsidRPr="009E79E7" w:rsidRDefault="00F027E3">
      <w:pPr>
        <w:pStyle w:val="ListBullet"/>
      </w:pPr>
      <w:r w:rsidRPr="009E79E7">
        <w:t>View Safety Alerts</w:t>
      </w:r>
    </w:p>
    <w:p w:rsidR="00DF6A74" w:rsidRPr="009E79E7" w:rsidRDefault="00F027E3">
      <w:pPr>
        <w:pStyle w:val="ListBullet"/>
      </w:pPr>
      <w:r w:rsidRPr="009E79E7">
        <w:t>Manage Users</w:t>
      </w:r>
    </w:p>
    <w:p w:rsidR="00DF6A74" w:rsidRPr="009E79E7" w:rsidRDefault="00F027E3">
      <w:pPr>
        <w:pStyle w:val="ListBullet"/>
      </w:pPr>
      <w:r w:rsidRPr="009E79E7">
        <w:t>Generate Reports</w:t>
      </w:r>
    </w:p>
    <w:p w:rsidR="00DF6A74" w:rsidRPr="009E79E7" w:rsidRDefault="00F027E3">
      <w:pPr>
        <w:pStyle w:val="ListBullet"/>
      </w:pPr>
      <w:r w:rsidRPr="009E79E7">
        <w:t>Analyze Heatmaps</w:t>
      </w:r>
    </w:p>
    <w:p w:rsidR="00DF6A74" w:rsidRPr="009E79E7" w:rsidRDefault="00F027E3">
      <w:pPr>
        <w:pStyle w:val="Heading2"/>
        <w:rPr>
          <w:color w:val="auto"/>
        </w:rPr>
      </w:pPr>
      <w:bookmarkStart w:id="39" w:name="_Toc219750519"/>
      <w:r w:rsidRPr="009E79E7">
        <w:rPr>
          <w:color w:val="auto"/>
        </w:rPr>
        <w:lastRenderedPageBreak/>
        <w:t>4.2 Sequence Diagrams</w:t>
      </w:r>
      <w:bookmarkEnd w:id="39"/>
    </w:p>
    <w:p w:rsidR="00DF6A74" w:rsidRPr="009E79E7" w:rsidRDefault="00F027E3">
      <w:pPr>
        <w:pStyle w:val="Heading3"/>
        <w:rPr>
          <w:color w:val="auto"/>
        </w:rPr>
      </w:pPr>
      <w:bookmarkStart w:id="40" w:name="_Toc219750520"/>
      <w:r w:rsidRPr="009E79E7">
        <w:rPr>
          <w:color w:val="auto"/>
        </w:rPr>
        <w:t>4.2.1 Ride Request Flow</w:t>
      </w:r>
      <w:bookmarkEnd w:id="40"/>
    </w:p>
    <w:p w:rsidR="00DF6A74" w:rsidRPr="009E79E7" w:rsidRDefault="00F027E3">
      <w:pPr>
        <w:pStyle w:val="ListNumber"/>
      </w:pPr>
      <w:r w:rsidRPr="009E79E7">
        <w:t>1. Passenger selects pickup/dropoff locations</w:t>
      </w:r>
    </w:p>
    <w:p w:rsidR="00DF6A74" w:rsidRPr="009E79E7" w:rsidRDefault="00F027E3">
      <w:pPr>
        <w:pStyle w:val="ListNumber"/>
      </w:pPr>
      <w:r w:rsidRPr="009E79E7">
        <w:t>2. System calculates route and price</w:t>
      </w:r>
    </w:p>
    <w:p w:rsidR="00DF6A74" w:rsidRPr="009E79E7" w:rsidRDefault="00F027E3">
      <w:pPr>
        <w:pStyle w:val="ListNumber"/>
      </w:pPr>
      <w:r w:rsidRPr="009E79E7">
        <w:t>3. System matches opti</w:t>
      </w:r>
      <w:r w:rsidRPr="009E79E7">
        <w:t>mal driver</w:t>
      </w:r>
    </w:p>
    <w:p w:rsidR="00DF6A74" w:rsidRPr="009E79E7" w:rsidRDefault="00F027E3">
      <w:pPr>
        <w:pStyle w:val="ListNumber"/>
      </w:pPr>
      <w:r w:rsidRPr="009E79E7">
        <w:t>4. Driver receives notification</w:t>
      </w:r>
    </w:p>
    <w:p w:rsidR="00DF6A74" w:rsidRPr="009E79E7" w:rsidRDefault="00F027E3">
      <w:pPr>
        <w:pStyle w:val="ListNumber"/>
      </w:pPr>
      <w:r w:rsidRPr="009E79E7">
        <w:t>5. Driver accepts ride</w:t>
      </w:r>
    </w:p>
    <w:p w:rsidR="00DF6A74" w:rsidRPr="009E79E7" w:rsidRDefault="00F027E3">
      <w:pPr>
        <w:pStyle w:val="ListNumber"/>
      </w:pPr>
      <w:r w:rsidRPr="009E79E7">
        <w:t>6. Passenger receives driver details</w:t>
      </w:r>
    </w:p>
    <w:p w:rsidR="00DF6A74" w:rsidRPr="009E79E7" w:rsidRDefault="00F027E3">
      <w:pPr>
        <w:pStyle w:val="ListNumber"/>
      </w:pPr>
      <w:r w:rsidRPr="009E79E7">
        <w:t>7. Ride begins with GPS tracking</w:t>
      </w:r>
    </w:p>
    <w:p w:rsidR="00DF6A74" w:rsidRPr="009E79E7" w:rsidRDefault="00F027E3">
      <w:pPr>
        <w:pStyle w:val="Heading3"/>
        <w:rPr>
          <w:color w:val="auto"/>
        </w:rPr>
      </w:pPr>
      <w:bookmarkStart w:id="41" w:name="_Toc219750521"/>
      <w:r w:rsidRPr="009E79E7">
        <w:rPr>
          <w:color w:val="auto"/>
        </w:rPr>
        <w:t>4.2.2 Safety Alert Flow</w:t>
      </w:r>
      <w:bookmarkEnd w:id="41"/>
    </w:p>
    <w:p w:rsidR="00DF6A74" w:rsidRPr="009E79E7" w:rsidRDefault="00F027E3">
      <w:pPr>
        <w:pStyle w:val="ListNumber"/>
      </w:pPr>
      <w:r w:rsidRPr="009E79E7">
        <w:t>1. Safety Sentinel detects route deviation</w:t>
      </w:r>
    </w:p>
    <w:p w:rsidR="00DF6A74" w:rsidRPr="009E79E7" w:rsidRDefault="00F027E3">
      <w:pPr>
        <w:pStyle w:val="ListNumber"/>
      </w:pPr>
      <w:r w:rsidRPr="009E79E7">
        <w:t>2. System creates alert record</w:t>
      </w:r>
    </w:p>
    <w:p w:rsidR="00DF6A74" w:rsidRPr="009E79E7" w:rsidRDefault="00F027E3">
      <w:pPr>
        <w:pStyle w:val="ListNumber"/>
      </w:pPr>
      <w:r w:rsidRPr="009E79E7">
        <w:t>3. Admin dashboard rec</w:t>
      </w:r>
      <w:r w:rsidRPr="009E79E7">
        <w:t>eives Socket.io notification</w:t>
      </w:r>
    </w:p>
    <w:p w:rsidR="00DF6A74" w:rsidRPr="009E79E7" w:rsidRDefault="00F027E3">
      <w:pPr>
        <w:pStyle w:val="ListNumber"/>
      </w:pPr>
      <w:r w:rsidRPr="009E79E7">
        <w:t>4. Emergency contacts receive SMS</w:t>
      </w:r>
    </w:p>
    <w:p w:rsidR="00DF6A74" w:rsidRPr="009E79E7" w:rsidRDefault="00F027E3">
      <w:pPr>
        <w:pStyle w:val="ListNumber"/>
      </w:pPr>
      <w:r w:rsidRPr="009E79E7">
        <w:t>5. Admin reviews and resolves alert</w:t>
      </w:r>
    </w:p>
    <w:p w:rsidR="00DF6A74" w:rsidRPr="009E79E7" w:rsidRDefault="00F027E3">
      <w:pPr>
        <w:pStyle w:val="Heading2"/>
        <w:rPr>
          <w:color w:val="auto"/>
        </w:rPr>
      </w:pPr>
      <w:bookmarkStart w:id="42" w:name="_Toc219750522"/>
      <w:r w:rsidRPr="009E79E7">
        <w:rPr>
          <w:color w:val="auto"/>
        </w:rPr>
        <w:t>4.3 Class Diagrams</w:t>
      </w:r>
      <w:bookmarkEnd w:id="4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2"/>
        <w:gridCol w:w="3868"/>
        <w:gridCol w:w="3316"/>
      </w:tblGrid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Class Name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Attributes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Methods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User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id, name, email, phone, password, role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register(), login(), updateProfile()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Passenger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emergencyContacts, pinkPassVerified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enrollPinkPass(), requestRide()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Driver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licenseNumber, vehicleInfo, rating, location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updateStatus(), acceptRide()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Ride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passenger, driver, pickup, dropoff, status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create(), updateStatus(), complete()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Alert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 xml:space="preserve">ride, type, </w:t>
            </w:r>
            <w:r w:rsidRPr="009E79E7">
              <w:t>severity, location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create(), notify(), resolve()</w:t>
            </w:r>
          </w:p>
        </w:tc>
      </w:tr>
    </w:tbl>
    <w:p w:rsidR="00DF6A74" w:rsidRPr="009E79E7" w:rsidRDefault="00DF6A74"/>
    <w:p w:rsidR="00DF6A74" w:rsidRPr="009E79E7" w:rsidRDefault="00F027E3">
      <w:pPr>
        <w:pStyle w:val="Heading2"/>
        <w:rPr>
          <w:color w:val="auto"/>
        </w:rPr>
      </w:pPr>
      <w:bookmarkStart w:id="43" w:name="_Toc219750523"/>
      <w:r w:rsidRPr="009E79E7">
        <w:rPr>
          <w:color w:val="auto"/>
        </w:rPr>
        <w:t>4.4 Entity Relationship Diagrams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3848"/>
        <w:gridCol w:w="3342"/>
      </w:tblGrid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Entity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Attributes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Relationships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Users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_id, name, email, phone, cnic, gender, role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One-to-One with Drivers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Drivers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_id, user, license, vehicle, rating, location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One-to-Man</w:t>
            </w:r>
            <w:r w:rsidRPr="009E79E7">
              <w:t>y with Rides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Rides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_id, passenger, driver, pickup, dropoff, status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Many-to-One with Passengers/Drivers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Alerts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_id, ride, type, severity, location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Many-to-One with Rides</w:t>
            </w:r>
          </w:p>
        </w:tc>
      </w:tr>
    </w:tbl>
    <w:p w:rsidR="00DF6A74" w:rsidRPr="009E79E7" w:rsidRDefault="00DF6A74"/>
    <w:p w:rsidR="00DF6A74" w:rsidRPr="009E79E7" w:rsidRDefault="00F027E3">
      <w:r w:rsidRPr="009E79E7">
        <w:br w:type="page"/>
      </w:r>
    </w:p>
    <w:p w:rsidR="00DF6A74" w:rsidRPr="009E79E7" w:rsidRDefault="00F027E3">
      <w:pPr>
        <w:pStyle w:val="Heading1"/>
        <w:rPr>
          <w:color w:val="auto"/>
        </w:rPr>
      </w:pPr>
      <w:bookmarkStart w:id="44" w:name="_Toc219750524"/>
      <w:r w:rsidRPr="009E79E7">
        <w:rPr>
          <w:color w:val="auto"/>
        </w:rPr>
        <w:lastRenderedPageBreak/>
        <w:t>5. PROJECT PLAN</w:t>
      </w:r>
      <w:bookmarkEnd w:id="44"/>
    </w:p>
    <w:p w:rsidR="00DF6A74" w:rsidRPr="009E79E7" w:rsidRDefault="00F027E3">
      <w:pPr>
        <w:pStyle w:val="Heading2"/>
        <w:rPr>
          <w:color w:val="auto"/>
        </w:rPr>
      </w:pPr>
      <w:bookmarkStart w:id="45" w:name="_Toc219750525"/>
      <w:r w:rsidRPr="009E79E7">
        <w:rPr>
          <w:color w:val="auto"/>
        </w:rPr>
        <w:t>5.1 Development Methodology</w:t>
      </w:r>
      <w:bookmarkEnd w:id="45"/>
    </w:p>
    <w:p w:rsidR="00DF6A74" w:rsidRPr="009E79E7" w:rsidRDefault="00F027E3">
      <w:r w:rsidRPr="009E79E7">
        <w:rPr>
          <w:b/>
        </w:rPr>
        <w:t xml:space="preserve">Methodology: </w:t>
      </w:r>
      <w:r w:rsidRPr="009E79E7">
        <w:t xml:space="preserve">Agile Scrum with 2-week </w:t>
      </w:r>
      <w:r w:rsidRPr="009E79E7">
        <w:t>sprints</w:t>
      </w:r>
    </w:p>
    <w:p w:rsidR="00DF6A74" w:rsidRPr="009E79E7" w:rsidRDefault="00DF6A74"/>
    <w:p w:rsidR="00DF6A74" w:rsidRPr="009E79E7" w:rsidRDefault="00F027E3">
      <w:r w:rsidRPr="009E79E7">
        <w:rPr>
          <w:b/>
        </w:rPr>
        <w:t xml:space="preserve">Rationale: </w:t>
      </w:r>
      <w:r w:rsidRPr="009E79E7">
        <w:t>Agile allows iterative development, frequent testing, and flexibility to adapt to changing requirements.</w:t>
      </w:r>
    </w:p>
    <w:p w:rsidR="00DF6A74" w:rsidRPr="009E79E7" w:rsidRDefault="00DF6A74"/>
    <w:p w:rsidR="00DF6A74" w:rsidRPr="009E79E7" w:rsidRDefault="00F027E3">
      <w:r w:rsidRPr="009E79E7">
        <w:rPr>
          <w:b/>
        </w:rPr>
        <w:t>Team Roles:</w:t>
      </w:r>
      <w:r w:rsidRPr="009E79E7">
        <w:rPr>
          <w:b/>
        </w:rPr>
        <w:br/>
      </w:r>
    </w:p>
    <w:p w:rsidR="00DF6A74" w:rsidRPr="009E79E7" w:rsidRDefault="00F027E3">
      <w:pPr>
        <w:pStyle w:val="ListBullet"/>
      </w:pPr>
      <w:r w:rsidRPr="009E79E7">
        <w:t>Mirza Umer Ikram: Backend Development, AI Services</w:t>
      </w:r>
    </w:p>
    <w:p w:rsidR="00DF6A74" w:rsidRPr="009E79E7" w:rsidRDefault="00F027E3">
      <w:pPr>
        <w:pStyle w:val="ListBullet"/>
      </w:pPr>
      <w:r w:rsidRPr="009E79E7">
        <w:t>Ruhma Bilal: Frontend Development, UI/UX Design</w:t>
      </w:r>
    </w:p>
    <w:p w:rsidR="00DF6A74" w:rsidRPr="009E79E7" w:rsidRDefault="00F027E3">
      <w:pPr>
        <w:pStyle w:val="ListBullet"/>
      </w:pPr>
      <w:r w:rsidRPr="009E79E7">
        <w:t>Tanveer Ahmed: Pro</w:t>
      </w:r>
      <w:r w:rsidRPr="009E79E7">
        <w:t>ject Advisor, Technical Guidance</w:t>
      </w:r>
    </w:p>
    <w:p w:rsidR="00DF6A74" w:rsidRPr="009E79E7" w:rsidRDefault="00F027E3">
      <w:pPr>
        <w:pStyle w:val="Heading2"/>
        <w:rPr>
          <w:color w:val="auto"/>
        </w:rPr>
      </w:pPr>
      <w:bookmarkStart w:id="46" w:name="_Toc219750526"/>
      <w:r w:rsidRPr="009E79E7">
        <w:rPr>
          <w:color w:val="auto"/>
        </w:rPr>
        <w:t>5.2 Timeline and Milestones</w:t>
      </w:r>
      <w:bookmarkEnd w:id="4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1669"/>
        <w:gridCol w:w="3835"/>
        <w:gridCol w:w="1676"/>
      </w:tblGrid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Phase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Duration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Tasks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Status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Phase 1: Setup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Weeks 1-2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Project structure, environment setup, SRS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Completed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Phase 2: Backend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Weeks 3-5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Express server, MongoDB, authentication, APIs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Completed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Phase 3: AI Service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Weeks 6-8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Flask app, liveness detection, pricing, matching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Completed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Phase 4: Mobile Apps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Weeks 9-12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React Native apps, authentication, booking UI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Pending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Phase 5: Dashboard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Weeks 16-17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React.js dashboard, monitoring, analytics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Pending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Phase 6: Safety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Weeks 13-15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GPS tracking, Safety Sentinel, alerts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Completed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Phase 7: AI Training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Weeks 18-19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Train models, K-Means clustering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Pending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Phase 8: Testing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Weeks 20-22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Unit, integration, UAT, deployment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Pending</w:t>
            </w:r>
          </w:p>
        </w:tc>
      </w:tr>
    </w:tbl>
    <w:p w:rsidR="00DF6A74" w:rsidRPr="009E79E7" w:rsidRDefault="00DF6A74"/>
    <w:p w:rsidR="00DF6A74" w:rsidRPr="009E79E7" w:rsidRDefault="00F027E3">
      <w:pPr>
        <w:pStyle w:val="Heading2"/>
        <w:rPr>
          <w:color w:val="auto"/>
        </w:rPr>
      </w:pPr>
      <w:bookmarkStart w:id="47" w:name="_Toc219750527"/>
      <w:r w:rsidRPr="009E79E7">
        <w:rPr>
          <w:color w:val="auto"/>
        </w:rPr>
        <w:t xml:space="preserve">5.3 Resource </w:t>
      </w:r>
      <w:r w:rsidRPr="009E79E7">
        <w:rPr>
          <w:color w:val="auto"/>
        </w:rPr>
        <w:t>Allocation</w:t>
      </w:r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3875"/>
        <w:gridCol w:w="2771"/>
      </w:tblGrid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Resource 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Quantity/Cost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Human Resources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Developers (Full-time)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2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Human Resources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Project Advisor (Part-time)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1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Technical Resources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Development laptops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2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Technical Resources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Cloud hosting (AWS/DigitalOcean)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PKR 10,000/month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lastRenderedPageBreak/>
              <w:t>Technical Resources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API costs (Google Maps, Twilio)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PKR 5,000/month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Technical Resources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Testing devices (Android/iOS)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PKR 50,000 (one-time)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Budget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Total Estimated Budget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PKR 140,000</w:t>
            </w:r>
          </w:p>
        </w:tc>
      </w:tr>
    </w:tbl>
    <w:p w:rsidR="00DF6A74" w:rsidRPr="009E79E7" w:rsidRDefault="00DF6A74"/>
    <w:p w:rsidR="00DF6A74" w:rsidRPr="009E79E7" w:rsidRDefault="00F027E3">
      <w:r w:rsidRPr="009E79E7">
        <w:br w:type="page"/>
      </w:r>
    </w:p>
    <w:p w:rsidR="00DF6A74" w:rsidRPr="009E79E7" w:rsidRDefault="00F027E3">
      <w:pPr>
        <w:pStyle w:val="Heading1"/>
        <w:rPr>
          <w:color w:val="auto"/>
        </w:rPr>
      </w:pPr>
      <w:bookmarkStart w:id="48" w:name="_Toc219750528"/>
      <w:r w:rsidRPr="009E79E7">
        <w:rPr>
          <w:color w:val="auto"/>
        </w:rPr>
        <w:lastRenderedPageBreak/>
        <w:t>6. APPENDICES</w:t>
      </w:r>
      <w:bookmarkEnd w:id="48"/>
    </w:p>
    <w:p w:rsidR="00DF6A74" w:rsidRPr="009E79E7" w:rsidRDefault="00F027E3">
      <w:pPr>
        <w:pStyle w:val="Heading2"/>
        <w:rPr>
          <w:color w:val="auto"/>
        </w:rPr>
      </w:pPr>
      <w:bookmarkStart w:id="49" w:name="_Toc219750529"/>
      <w:r w:rsidRPr="009E79E7">
        <w:rPr>
          <w:color w:val="auto"/>
        </w:rPr>
        <w:t>6.1 Glossary</w:t>
      </w:r>
      <w:bookmarkEnd w:id="49"/>
    </w:p>
    <w:p w:rsidR="00DF6A74" w:rsidRPr="009E79E7" w:rsidRDefault="00F027E3">
      <w:r w:rsidRPr="009E79E7">
        <w:rPr>
          <w:b/>
        </w:rPr>
        <w:t xml:space="preserve">Liveness Detection: </w:t>
      </w:r>
      <w:r w:rsidRPr="009E79E7">
        <w:t xml:space="preserve">Biometric technique </w:t>
      </w:r>
      <w:r w:rsidRPr="009E79E7">
        <w:t>to determine if a face is from a live person or a photograph/video.</w:t>
      </w:r>
    </w:p>
    <w:p w:rsidR="00DF6A74" w:rsidRPr="009E79E7" w:rsidRDefault="00DF6A74"/>
    <w:p w:rsidR="00DF6A74" w:rsidRPr="009E79E7" w:rsidRDefault="00F027E3">
      <w:r w:rsidRPr="009E79E7">
        <w:rPr>
          <w:b/>
        </w:rPr>
        <w:t xml:space="preserve">Point-to-Line Distance: </w:t>
      </w:r>
      <w:r w:rsidRPr="009E79E7">
        <w:t>Geometric calculation measuring shortest distance between a point and a line segment.</w:t>
      </w:r>
    </w:p>
    <w:p w:rsidR="00DF6A74" w:rsidRPr="009E79E7" w:rsidRDefault="00DF6A74"/>
    <w:p w:rsidR="00DF6A74" w:rsidRPr="009E79E7" w:rsidRDefault="00F027E3">
      <w:r w:rsidRPr="009E79E7">
        <w:rPr>
          <w:b/>
        </w:rPr>
        <w:t xml:space="preserve">Weighted Algorithm: </w:t>
      </w:r>
      <w:r w:rsidRPr="009E79E7">
        <w:t xml:space="preserve">Scoring method that assigns different importance levels </w:t>
      </w:r>
      <w:r w:rsidRPr="009E79E7">
        <w:t>to multiple factors.</w:t>
      </w:r>
    </w:p>
    <w:p w:rsidR="00DF6A74" w:rsidRPr="009E79E7" w:rsidRDefault="00DF6A74"/>
    <w:p w:rsidR="00DF6A74" w:rsidRPr="009E79E7" w:rsidRDefault="00F027E3">
      <w:r w:rsidRPr="009E79E7">
        <w:rPr>
          <w:b/>
        </w:rPr>
        <w:t xml:space="preserve">Fairness Metric: </w:t>
      </w:r>
      <w:r w:rsidRPr="009E79E7">
        <w:t>Quantitative measure ensuring equitable distribution of resources.</w:t>
      </w:r>
    </w:p>
    <w:p w:rsidR="00DF6A74" w:rsidRPr="009E79E7" w:rsidRDefault="00F027E3">
      <w:pPr>
        <w:pStyle w:val="Heading2"/>
        <w:rPr>
          <w:color w:val="auto"/>
        </w:rPr>
      </w:pPr>
      <w:bookmarkStart w:id="50" w:name="_Toc219750530"/>
      <w:r w:rsidRPr="009E79E7">
        <w:rPr>
          <w:color w:val="auto"/>
        </w:rPr>
        <w:t>6.2 AI Model Specifications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1690"/>
        <w:gridCol w:w="3314"/>
        <w:gridCol w:w="2199"/>
      </w:tblGrid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Model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Algorithm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Features/Architecture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Expected Performance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Pink Pass CNN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Convolutional Neural Network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 xml:space="preserve">3 conv layers + 2 </w:t>
            </w:r>
            <w:r w:rsidRPr="009E79E7">
              <w:t>dense layers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&gt;98% accuracy, &lt;5% FPR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Price Prediction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Linear Regression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7 features (distance, time, demand, etc.)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R2 &gt;0.85</w:t>
            </w:r>
          </w:p>
        </w:tc>
      </w:tr>
      <w:tr w:rsidR="009E79E7" w:rsidRPr="009E79E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Driver Matching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Weighted Scoring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50% Distance + 30% Rating + 20% Fairness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N/A</w:t>
            </w:r>
          </w:p>
        </w:tc>
      </w:tr>
    </w:tbl>
    <w:p w:rsidR="00DF6A74" w:rsidRPr="009E79E7" w:rsidRDefault="00DF6A74"/>
    <w:p w:rsidR="00DF6A74" w:rsidRPr="009E79E7" w:rsidRDefault="00F027E3">
      <w:pPr>
        <w:pStyle w:val="Heading2"/>
        <w:rPr>
          <w:color w:val="auto"/>
        </w:rPr>
      </w:pPr>
      <w:bookmarkStart w:id="51" w:name="_Toc219750531"/>
      <w:r w:rsidRPr="009E79E7">
        <w:rPr>
          <w:color w:val="auto"/>
        </w:rPr>
        <w:t>6.3 Technology Stack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1701"/>
      </w:tblGrid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Component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Technology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pPr>
              <w:jc w:val="center"/>
            </w:pPr>
            <w:r w:rsidRPr="009E79E7">
              <w:rPr>
                <w:b/>
              </w:rPr>
              <w:t>Version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Backend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Node.js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v18+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Backend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Express.js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v4.18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Backend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MongoDB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v6.0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Backend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Socket.io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v4.7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AI Service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Python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v3.9+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AI Service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Flask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v3.1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AI Service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TensorFlow/Keras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v2.20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AI Service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OpenCV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v4.13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AI Service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scikit-learn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v1.8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Mobile Apps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React Native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v0.72+</w:t>
            </w:r>
          </w:p>
        </w:tc>
      </w:tr>
      <w:tr w:rsidR="009E79E7" w:rsidRPr="009E79E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Admin Dashboard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React.js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6A74" w:rsidRPr="009E79E7" w:rsidRDefault="00F027E3">
            <w:r w:rsidRPr="009E79E7">
              <w:t>v18+</w:t>
            </w:r>
          </w:p>
        </w:tc>
      </w:tr>
    </w:tbl>
    <w:p w:rsidR="00DF6A74" w:rsidRPr="009E79E7" w:rsidRDefault="00F027E3">
      <w:pPr>
        <w:pStyle w:val="Heading1"/>
        <w:rPr>
          <w:color w:val="auto"/>
        </w:rPr>
      </w:pPr>
      <w:bookmarkStart w:id="52" w:name="_Toc219750532"/>
      <w:r w:rsidRPr="009E79E7">
        <w:rPr>
          <w:color w:val="auto"/>
        </w:rPr>
        <w:lastRenderedPageBreak/>
        <w:t>Document Approval</w:t>
      </w:r>
      <w:bookmarkEnd w:id="52"/>
    </w:p>
    <w:p w:rsidR="00DF6A74" w:rsidRPr="009E79E7" w:rsidRDefault="00F027E3">
      <w:r w:rsidRPr="009E79E7">
        <w:t>This Software Requirements Specification has been reviewed and approved by:</w:t>
      </w:r>
    </w:p>
    <w:p w:rsidR="00DF6A74" w:rsidRPr="009E79E7" w:rsidRDefault="00DF6A74"/>
    <w:p w:rsidR="00DF6A74" w:rsidRPr="009E79E7" w:rsidRDefault="00DF6A74"/>
    <w:p w:rsidR="00DF6A74" w:rsidRPr="009E79E7" w:rsidRDefault="00F027E3">
      <w:r w:rsidRPr="009E79E7">
        <w:rPr>
          <w:b/>
        </w:rPr>
        <w:t>Project Advisor:</w:t>
      </w:r>
      <w:r w:rsidRPr="009E79E7">
        <w:rPr>
          <w:b/>
        </w:rPr>
        <w:br/>
      </w:r>
      <w:r w:rsidRPr="009E79E7">
        <w:t>Tanveer Ahmed</w:t>
      </w:r>
      <w:r w:rsidRPr="009E79E7">
        <w:br/>
        <w:t>Date: _______________</w:t>
      </w:r>
    </w:p>
    <w:p w:rsidR="00DF6A74" w:rsidRPr="009E79E7" w:rsidRDefault="00DF6A74"/>
    <w:p w:rsidR="00DF6A74" w:rsidRPr="009E79E7" w:rsidRDefault="00DF6A74"/>
    <w:p w:rsidR="00DF6A74" w:rsidRPr="009E79E7" w:rsidRDefault="00F027E3">
      <w:r w:rsidRPr="009E79E7">
        <w:rPr>
          <w:b/>
        </w:rPr>
        <w:t>Team Members:</w:t>
      </w:r>
      <w:r w:rsidRPr="009E79E7">
        <w:rPr>
          <w:b/>
        </w:rPr>
        <w:br/>
      </w:r>
      <w:r w:rsidRPr="009E79E7">
        <w:t>Mirza Umer Ikram (S3F22UBSCS081)</w:t>
      </w:r>
      <w:r w:rsidRPr="009E79E7">
        <w:br/>
        <w:t xml:space="preserve">Date: </w:t>
      </w:r>
      <w:r w:rsidRPr="009E79E7">
        <w:t>_______________</w:t>
      </w:r>
    </w:p>
    <w:p w:rsidR="00DF6A74" w:rsidRPr="009E79E7" w:rsidRDefault="00DF6A74"/>
    <w:p w:rsidR="00DF6A74" w:rsidRPr="009E79E7" w:rsidRDefault="00DF6A74"/>
    <w:p w:rsidR="00DF6A74" w:rsidRPr="009E79E7" w:rsidRDefault="00F027E3">
      <w:r w:rsidRPr="009E79E7">
        <w:t>Ruhma Bilal (S3F22UBSCS088)</w:t>
      </w:r>
      <w:r w:rsidRPr="009E79E7">
        <w:br/>
        <w:t>Date: _______________</w:t>
      </w:r>
    </w:p>
    <w:p w:rsidR="00DF6A74" w:rsidRPr="009E79E7" w:rsidRDefault="00DF6A74"/>
    <w:p w:rsidR="00DF6A74" w:rsidRPr="009E79E7" w:rsidRDefault="00DF6A74"/>
    <w:sectPr w:rsidR="00DF6A74" w:rsidRPr="009E79E7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7E3" w:rsidRDefault="00F027E3">
      <w:pPr>
        <w:spacing w:after="0" w:line="240" w:lineRule="auto"/>
      </w:pPr>
      <w:r>
        <w:separator/>
      </w:r>
    </w:p>
  </w:endnote>
  <w:endnote w:type="continuationSeparator" w:id="0">
    <w:p w:rsidR="00F027E3" w:rsidRDefault="00F0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6A74" w:rsidRDefault="00F027E3">
    <w:pPr>
      <w:pStyle w:val="Footer"/>
      <w:jc w:val="right"/>
    </w:pPr>
    <w:r>
      <w:t>Group ID: 11</w:t>
    </w:r>
    <w:r>
      <w:tab/>
      <w:t xml:space="preserve">Page </w:t>
    </w:r>
    <w:r>
      <w:fldChar w:fldCharType="begin"/>
    </w:r>
    <w:r>
      <w:instrText>PAGE</w:instrText>
    </w:r>
    <w:r w:rsidR="00E04676">
      <w:fldChar w:fldCharType="separate"/>
    </w:r>
    <w:r w:rsidR="002F2E6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7E3" w:rsidRDefault="00F027E3">
      <w:pPr>
        <w:spacing w:after="0" w:line="240" w:lineRule="auto"/>
      </w:pPr>
      <w:r>
        <w:separator/>
      </w:r>
    </w:p>
  </w:footnote>
  <w:footnote w:type="continuationSeparator" w:id="0">
    <w:p w:rsidR="00F027E3" w:rsidRDefault="00F0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6A74" w:rsidRDefault="00F027E3" w:rsidP="00E04676">
    <w:pPr>
      <w:pStyle w:val="Header"/>
      <w:jc w:val="center"/>
    </w:pPr>
    <w:r>
      <w:t>SAFORA (Smart Ride) - SRS Phase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F2E6F"/>
    <w:rsid w:val="00326F90"/>
    <w:rsid w:val="009E79E7"/>
    <w:rsid w:val="00AA1D8D"/>
    <w:rsid w:val="00B47730"/>
    <w:rsid w:val="00CB0664"/>
    <w:rsid w:val="00DF6A74"/>
    <w:rsid w:val="00E04676"/>
    <w:rsid w:val="00F02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B60E5A"/>
  <w14:defaultImageDpi w14:val="300"/>
  <w15:docId w15:val="{F24FEA2D-3A95-426D-AA54-60457ED1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E79E7"/>
    <w:pPr>
      <w:tabs>
        <w:tab w:val="right" w:leader="dot" w:pos="8630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0467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0467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046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9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BA0389-960B-448E-A22D-F8597EDC9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2786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mzeeshan_khalid15@outlook.com</cp:lastModifiedBy>
  <cp:revision>2</cp:revision>
  <cp:lastPrinted>2026-01-19T16:43:00Z</cp:lastPrinted>
  <dcterms:created xsi:type="dcterms:W3CDTF">2026-01-19T16:43:00Z</dcterms:created>
  <dcterms:modified xsi:type="dcterms:W3CDTF">2026-01-19T16:43:00Z</dcterms:modified>
  <cp:category/>
</cp:coreProperties>
</file>