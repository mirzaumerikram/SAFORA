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1188405764"/>
        <w:docPartObj>
          <w:docPartGallery w:val="Table of Contents"/>
          <w:docPartUnique/>
        </w:docPartObj>
      </w:sdtPr>
      <w:sdtEndPr>
        <w:rPr>
          <w:rFonts w:eastAsiaTheme="minorEastAsia" w:cstheme="minorBidi"/>
          <w:noProof/>
          <w:color w:val="auto"/>
          <w:sz w:val="24"/>
          <w:szCs w:val="22"/>
        </w:rPr>
      </w:sdtEndPr>
      <w:sdtContent>
        <w:p w:rsidR="000C2771" w:rsidRDefault="000C2771">
          <w:pPr>
            <w:pStyle w:val="TOCHeading"/>
            <w:rPr>
              <w:rFonts w:ascii="Times New Roman" w:hAnsi="Times New Roman" w:cs="Times New Roman"/>
            </w:rPr>
          </w:pPr>
          <w:r w:rsidRPr="000C2771">
            <w:rPr>
              <w:rFonts w:ascii="Times New Roman" w:hAnsi="Times New Roman" w:cs="Times New Roman"/>
            </w:rPr>
            <w:t>Table of Contents</w:t>
          </w:r>
        </w:p>
        <w:p w:rsidR="000C2771" w:rsidRPr="000C2771" w:rsidRDefault="000C2771" w:rsidP="000C2771"/>
        <w:p w:rsidR="000C2771" w:rsidRDefault="000C2771" w:rsidP="000C2771">
          <w:pPr>
            <w:pStyle w:val="TOC1"/>
            <w:rPr>
              <w:rFonts w:asciiTheme="minorHAnsi" w:hAnsiTheme="minorHAnsi"/>
              <w:sz w:val="22"/>
            </w:rPr>
          </w:pPr>
          <w:r>
            <w:fldChar w:fldCharType="begin"/>
          </w:r>
          <w:r>
            <w:instrText xml:space="preserve"> TOC \o "1-3" \h \z \u </w:instrText>
          </w:r>
          <w:r>
            <w:fldChar w:fldCharType="separate"/>
          </w:r>
          <w:hyperlink w:anchor="_Toc220433380" w:history="1">
            <w:r w:rsidRPr="008B257D">
              <w:rPr>
                <w:rStyle w:val="Hyperlink"/>
              </w:rPr>
              <w:t>Abstract</w:t>
            </w:r>
            <w:r>
              <w:rPr>
                <w:webHidden/>
              </w:rPr>
              <w:tab/>
            </w:r>
            <w:r>
              <w:rPr>
                <w:webHidden/>
              </w:rPr>
              <w:fldChar w:fldCharType="begin"/>
            </w:r>
            <w:r>
              <w:rPr>
                <w:webHidden/>
              </w:rPr>
              <w:instrText xml:space="preserve"> PAGEREF _Toc220433380 \h </w:instrText>
            </w:r>
            <w:r>
              <w:rPr>
                <w:webHidden/>
              </w:rPr>
            </w:r>
            <w:r>
              <w:rPr>
                <w:webHidden/>
              </w:rPr>
              <w:fldChar w:fldCharType="separate"/>
            </w:r>
            <w:r>
              <w:rPr>
                <w:webHidden/>
              </w:rPr>
              <w:t>2</w:t>
            </w:r>
            <w:r>
              <w:rPr>
                <w:webHidden/>
              </w:rPr>
              <w:fldChar w:fldCharType="end"/>
            </w:r>
          </w:hyperlink>
        </w:p>
        <w:p w:rsidR="000C2771" w:rsidRPr="000C2771" w:rsidRDefault="000C2771" w:rsidP="000C2771">
          <w:pPr>
            <w:pStyle w:val="TOC1"/>
            <w:rPr>
              <w:rFonts w:asciiTheme="minorHAnsi" w:hAnsiTheme="minorHAnsi"/>
              <w:sz w:val="22"/>
            </w:rPr>
          </w:pPr>
          <w:hyperlink w:anchor="_Toc220433381" w:history="1">
            <w:r w:rsidRPr="000C2771">
              <w:rPr>
                <w:rStyle w:val="Hyperlink"/>
              </w:rPr>
              <w:t>1. INTRODUCTION and Background</w:t>
            </w:r>
            <w:r w:rsidRPr="000C2771">
              <w:rPr>
                <w:webHidden/>
              </w:rPr>
              <w:tab/>
            </w:r>
            <w:r w:rsidRPr="000C2771">
              <w:rPr>
                <w:webHidden/>
              </w:rPr>
              <w:fldChar w:fldCharType="begin"/>
            </w:r>
            <w:r w:rsidRPr="000C2771">
              <w:rPr>
                <w:webHidden/>
              </w:rPr>
              <w:instrText xml:space="preserve"> PAGEREF _Toc220433381 \h </w:instrText>
            </w:r>
            <w:r w:rsidRPr="000C2771">
              <w:rPr>
                <w:webHidden/>
              </w:rPr>
            </w:r>
            <w:r w:rsidRPr="000C2771">
              <w:rPr>
                <w:webHidden/>
              </w:rPr>
              <w:fldChar w:fldCharType="separate"/>
            </w:r>
            <w:r w:rsidRPr="000C2771">
              <w:rPr>
                <w:webHidden/>
              </w:rPr>
              <w:t>3</w:t>
            </w:r>
            <w:r w:rsidRPr="000C2771">
              <w:rPr>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82" w:history="1">
            <w:r w:rsidRPr="008B257D">
              <w:rPr>
                <w:rStyle w:val="Hyperlink"/>
                <w:rFonts w:cs="Times New Roman"/>
                <w:noProof/>
              </w:rPr>
              <w:t>1.1 Product (Problem Statement)</w:t>
            </w:r>
            <w:r>
              <w:rPr>
                <w:noProof/>
                <w:webHidden/>
              </w:rPr>
              <w:tab/>
            </w:r>
            <w:r>
              <w:rPr>
                <w:noProof/>
                <w:webHidden/>
              </w:rPr>
              <w:fldChar w:fldCharType="begin"/>
            </w:r>
            <w:r>
              <w:rPr>
                <w:noProof/>
                <w:webHidden/>
              </w:rPr>
              <w:instrText xml:space="preserve"> PAGEREF _Toc220433382 \h </w:instrText>
            </w:r>
            <w:r>
              <w:rPr>
                <w:noProof/>
                <w:webHidden/>
              </w:rPr>
            </w:r>
            <w:r>
              <w:rPr>
                <w:noProof/>
                <w:webHidden/>
              </w:rPr>
              <w:fldChar w:fldCharType="separate"/>
            </w:r>
            <w:r>
              <w:rPr>
                <w:noProof/>
                <w:webHidden/>
              </w:rPr>
              <w:t>3</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83" w:history="1">
            <w:r w:rsidRPr="008B257D">
              <w:rPr>
                <w:rStyle w:val="Hyperlink"/>
                <w:rFonts w:cs="Times New Roman"/>
                <w:noProof/>
              </w:rPr>
              <w:t>1.2 Background</w:t>
            </w:r>
            <w:r>
              <w:rPr>
                <w:noProof/>
                <w:webHidden/>
              </w:rPr>
              <w:tab/>
            </w:r>
            <w:r>
              <w:rPr>
                <w:noProof/>
                <w:webHidden/>
              </w:rPr>
              <w:fldChar w:fldCharType="begin"/>
            </w:r>
            <w:r>
              <w:rPr>
                <w:noProof/>
                <w:webHidden/>
              </w:rPr>
              <w:instrText xml:space="preserve"> PAGEREF _Toc220433383 \h </w:instrText>
            </w:r>
            <w:r>
              <w:rPr>
                <w:noProof/>
                <w:webHidden/>
              </w:rPr>
            </w:r>
            <w:r>
              <w:rPr>
                <w:noProof/>
                <w:webHidden/>
              </w:rPr>
              <w:fldChar w:fldCharType="separate"/>
            </w:r>
            <w:r>
              <w:rPr>
                <w:noProof/>
                <w:webHidden/>
              </w:rPr>
              <w:t>3</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84" w:history="1">
            <w:r w:rsidRPr="008B257D">
              <w:rPr>
                <w:rStyle w:val="Hyperlink"/>
                <w:rFonts w:cs="Times New Roman"/>
                <w:noProof/>
              </w:rPr>
              <w:t>1.3 Scope</w:t>
            </w:r>
            <w:r>
              <w:rPr>
                <w:noProof/>
                <w:webHidden/>
              </w:rPr>
              <w:tab/>
            </w:r>
            <w:r>
              <w:rPr>
                <w:noProof/>
                <w:webHidden/>
              </w:rPr>
              <w:fldChar w:fldCharType="begin"/>
            </w:r>
            <w:r>
              <w:rPr>
                <w:noProof/>
                <w:webHidden/>
              </w:rPr>
              <w:instrText xml:space="preserve"> PAGEREF _Toc220433384 \h </w:instrText>
            </w:r>
            <w:r>
              <w:rPr>
                <w:noProof/>
                <w:webHidden/>
              </w:rPr>
            </w:r>
            <w:r>
              <w:rPr>
                <w:noProof/>
                <w:webHidden/>
              </w:rPr>
              <w:fldChar w:fldCharType="separate"/>
            </w:r>
            <w:r>
              <w:rPr>
                <w:noProof/>
                <w:webHidden/>
              </w:rPr>
              <w:t>4</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85" w:history="1">
            <w:r w:rsidRPr="008B257D">
              <w:rPr>
                <w:rStyle w:val="Hyperlink"/>
                <w:rFonts w:cs="Times New Roman"/>
                <w:noProof/>
              </w:rPr>
              <w:t>1.4 Objectives</w:t>
            </w:r>
            <w:r>
              <w:rPr>
                <w:noProof/>
                <w:webHidden/>
              </w:rPr>
              <w:tab/>
            </w:r>
            <w:r>
              <w:rPr>
                <w:noProof/>
                <w:webHidden/>
              </w:rPr>
              <w:fldChar w:fldCharType="begin"/>
            </w:r>
            <w:r>
              <w:rPr>
                <w:noProof/>
                <w:webHidden/>
              </w:rPr>
              <w:instrText xml:space="preserve"> PAGEREF _Toc220433385 \h </w:instrText>
            </w:r>
            <w:r>
              <w:rPr>
                <w:noProof/>
                <w:webHidden/>
              </w:rPr>
            </w:r>
            <w:r>
              <w:rPr>
                <w:noProof/>
                <w:webHidden/>
              </w:rPr>
              <w:fldChar w:fldCharType="separate"/>
            </w:r>
            <w:r>
              <w:rPr>
                <w:noProof/>
                <w:webHidden/>
              </w:rPr>
              <w:t>4</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86" w:history="1">
            <w:r w:rsidRPr="008B257D">
              <w:rPr>
                <w:rStyle w:val="Hyperlink"/>
                <w:rFonts w:cs="Times New Roman"/>
                <w:noProof/>
              </w:rPr>
              <w:t>1.5 Challenges</w:t>
            </w:r>
            <w:r>
              <w:rPr>
                <w:noProof/>
                <w:webHidden/>
              </w:rPr>
              <w:tab/>
            </w:r>
            <w:r>
              <w:rPr>
                <w:noProof/>
                <w:webHidden/>
              </w:rPr>
              <w:fldChar w:fldCharType="begin"/>
            </w:r>
            <w:r>
              <w:rPr>
                <w:noProof/>
                <w:webHidden/>
              </w:rPr>
              <w:instrText xml:space="preserve"> PAGEREF _Toc220433386 \h </w:instrText>
            </w:r>
            <w:r>
              <w:rPr>
                <w:noProof/>
                <w:webHidden/>
              </w:rPr>
            </w:r>
            <w:r>
              <w:rPr>
                <w:noProof/>
                <w:webHidden/>
              </w:rPr>
              <w:fldChar w:fldCharType="separate"/>
            </w:r>
            <w:r>
              <w:rPr>
                <w:noProof/>
                <w:webHidden/>
              </w:rPr>
              <w:t>5</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87" w:history="1">
            <w:r w:rsidRPr="008B257D">
              <w:rPr>
                <w:rStyle w:val="Hyperlink"/>
                <w:rFonts w:cs="Times New Roman"/>
                <w:noProof/>
              </w:rPr>
              <w:t>1.6 Learning Outcomes</w:t>
            </w:r>
            <w:r>
              <w:rPr>
                <w:noProof/>
                <w:webHidden/>
              </w:rPr>
              <w:tab/>
            </w:r>
            <w:r>
              <w:rPr>
                <w:noProof/>
                <w:webHidden/>
              </w:rPr>
              <w:fldChar w:fldCharType="begin"/>
            </w:r>
            <w:r>
              <w:rPr>
                <w:noProof/>
                <w:webHidden/>
              </w:rPr>
              <w:instrText xml:space="preserve"> PAGEREF _Toc220433387 \h </w:instrText>
            </w:r>
            <w:r>
              <w:rPr>
                <w:noProof/>
                <w:webHidden/>
              </w:rPr>
            </w:r>
            <w:r>
              <w:rPr>
                <w:noProof/>
                <w:webHidden/>
              </w:rPr>
              <w:fldChar w:fldCharType="separate"/>
            </w:r>
            <w:r>
              <w:rPr>
                <w:noProof/>
                <w:webHidden/>
              </w:rPr>
              <w:t>5</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88" w:history="1">
            <w:r w:rsidRPr="008B257D">
              <w:rPr>
                <w:rStyle w:val="Hyperlink"/>
                <w:rFonts w:cs="Times New Roman"/>
                <w:noProof/>
              </w:rPr>
              <w:t>1.7 Nature of End Product</w:t>
            </w:r>
            <w:r>
              <w:rPr>
                <w:noProof/>
                <w:webHidden/>
              </w:rPr>
              <w:tab/>
            </w:r>
            <w:r>
              <w:rPr>
                <w:noProof/>
                <w:webHidden/>
              </w:rPr>
              <w:fldChar w:fldCharType="begin"/>
            </w:r>
            <w:r>
              <w:rPr>
                <w:noProof/>
                <w:webHidden/>
              </w:rPr>
              <w:instrText xml:space="preserve"> PAGEREF _Toc220433388 \h </w:instrText>
            </w:r>
            <w:r>
              <w:rPr>
                <w:noProof/>
                <w:webHidden/>
              </w:rPr>
            </w:r>
            <w:r>
              <w:rPr>
                <w:noProof/>
                <w:webHidden/>
              </w:rPr>
              <w:fldChar w:fldCharType="separate"/>
            </w:r>
            <w:r>
              <w:rPr>
                <w:noProof/>
                <w:webHidden/>
              </w:rPr>
              <w:t>6</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89" w:history="1">
            <w:r w:rsidRPr="008B257D">
              <w:rPr>
                <w:rStyle w:val="Hyperlink"/>
                <w:rFonts w:cs="Times New Roman"/>
                <w:noProof/>
              </w:rPr>
              <w:t>1.8 Completeness Criteria</w:t>
            </w:r>
            <w:r>
              <w:rPr>
                <w:noProof/>
                <w:webHidden/>
              </w:rPr>
              <w:tab/>
            </w:r>
            <w:r>
              <w:rPr>
                <w:noProof/>
                <w:webHidden/>
              </w:rPr>
              <w:fldChar w:fldCharType="begin"/>
            </w:r>
            <w:r>
              <w:rPr>
                <w:noProof/>
                <w:webHidden/>
              </w:rPr>
              <w:instrText xml:space="preserve"> PAGEREF _Toc220433389 \h </w:instrText>
            </w:r>
            <w:r>
              <w:rPr>
                <w:noProof/>
                <w:webHidden/>
              </w:rPr>
            </w:r>
            <w:r>
              <w:rPr>
                <w:noProof/>
                <w:webHidden/>
              </w:rPr>
              <w:fldChar w:fldCharType="separate"/>
            </w:r>
            <w:r>
              <w:rPr>
                <w:noProof/>
                <w:webHidden/>
              </w:rPr>
              <w:t>6</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90" w:history="1">
            <w:r w:rsidRPr="008B257D">
              <w:rPr>
                <w:rStyle w:val="Hyperlink"/>
                <w:rFonts w:cs="Times New Roman"/>
                <w:noProof/>
              </w:rPr>
              <w:t>1.9 Business Goals</w:t>
            </w:r>
            <w:r>
              <w:rPr>
                <w:noProof/>
                <w:webHidden/>
              </w:rPr>
              <w:tab/>
            </w:r>
            <w:r>
              <w:rPr>
                <w:noProof/>
                <w:webHidden/>
              </w:rPr>
              <w:fldChar w:fldCharType="begin"/>
            </w:r>
            <w:r>
              <w:rPr>
                <w:noProof/>
                <w:webHidden/>
              </w:rPr>
              <w:instrText xml:space="preserve"> PAGEREF _Toc220433390 \h </w:instrText>
            </w:r>
            <w:r>
              <w:rPr>
                <w:noProof/>
                <w:webHidden/>
              </w:rPr>
            </w:r>
            <w:r>
              <w:rPr>
                <w:noProof/>
                <w:webHidden/>
              </w:rPr>
              <w:fldChar w:fldCharType="separate"/>
            </w:r>
            <w:r>
              <w:rPr>
                <w:noProof/>
                <w:webHidden/>
              </w:rPr>
              <w:t>6</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91" w:history="1">
            <w:r w:rsidRPr="008B257D">
              <w:rPr>
                <w:rStyle w:val="Hyperlink"/>
                <w:rFonts w:cs="Times New Roman"/>
                <w:noProof/>
              </w:rPr>
              <w:t>1.10 Literature Review</w:t>
            </w:r>
            <w:r>
              <w:rPr>
                <w:noProof/>
                <w:webHidden/>
              </w:rPr>
              <w:tab/>
            </w:r>
            <w:r>
              <w:rPr>
                <w:noProof/>
                <w:webHidden/>
              </w:rPr>
              <w:fldChar w:fldCharType="begin"/>
            </w:r>
            <w:r>
              <w:rPr>
                <w:noProof/>
                <w:webHidden/>
              </w:rPr>
              <w:instrText xml:space="preserve"> PAGEREF _Toc220433391 \h </w:instrText>
            </w:r>
            <w:r>
              <w:rPr>
                <w:noProof/>
                <w:webHidden/>
              </w:rPr>
            </w:r>
            <w:r>
              <w:rPr>
                <w:noProof/>
                <w:webHidden/>
              </w:rPr>
              <w:fldChar w:fldCharType="separate"/>
            </w:r>
            <w:r>
              <w:rPr>
                <w:noProof/>
                <w:webHidden/>
              </w:rPr>
              <w:t>7</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92" w:history="1">
            <w:r w:rsidRPr="008B257D">
              <w:rPr>
                <w:rStyle w:val="Hyperlink"/>
                <w:rFonts w:cs="Times New Roman"/>
                <w:noProof/>
              </w:rPr>
              <w:t>1.11 Document Conventions</w:t>
            </w:r>
            <w:r>
              <w:rPr>
                <w:noProof/>
                <w:webHidden/>
              </w:rPr>
              <w:tab/>
            </w:r>
            <w:r>
              <w:rPr>
                <w:noProof/>
                <w:webHidden/>
              </w:rPr>
              <w:fldChar w:fldCharType="begin"/>
            </w:r>
            <w:r>
              <w:rPr>
                <w:noProof/>
                <w:webHidden/>
              </w:rPr>
              <w:instrText xml:space="preserve"> PAGEREF _Toc220433392 \h </w:instrText>
            </w:r>
            <w:r>
              <w:rPr>
                <w:noProof/>
                <w:webHidden/>
              </w:rPr>
            </w:r>
            <w:r>
              <w:rPr>
                <w:noProof/>
                <w:webHidden/>
              </w:rPr>
              <w:fldChar w:fldCharType="separate"/>
            </w:r>
            <w:r>
              <w:rPr>
                <w:noProof/>
                <w:webHidden/>
              </w:rPr>
              <w:t>7</w:t>
            </w:r>
            <w:r>
              <w:rPr>
                <w:noProof/>
                <w:webHidden/>
              </w:rPr>
              <w:fldChar w:fldCharType="end"/>
            </w:r>
          </w:hyperlink>
        </w:p>
        <w:p w:rsidR="000C2771" w:rsidRDefault="000C2771" w:rsidP="000C2771">
          <w:pPr>
            <w:pStyle w:val="TOC1"/>
            <w:rPr>
              <w:rFonts w:asciiTheme="minorHAnsi" w:hAnsiTheme="minorHAnsi"/>
              <w:sz w:val="22"/>
            </w:rPr>
          </w:pPr>
          <w:hyperlink w:anchor="_Toc220433393" w:history="1">
            <w:r w:rsidRPr="008B257D">
              <w:rPr>
                <w:rStyle w:val="Hyperlink"/>
              </w:rPr>
              <w:t>2. Overall Description</w:t>
            </w:r>
            <w:r>
              <w:rPr>
                <w:webHidden/>
              </w:rPr>
              <w:tab/>
            </w:r>
            <w:r>
              <w:rPr>
                <w:webHidden/>
              </w:rPr>
              <w:fldChar w:fldCharType="begin"/>
            </w:r>
            <w:r>
              <w:rPr>
                <w:webHidden/>
              </w:rPr>
              <w:instrText xml:space="preserve"> PAGEREF _Toc220433393 \h </w:instrText>
            </w:r>
            <w:r>
              <w:rPr>
                <w:webHidden/>
              </w:rPr>
            </w:r>
            <w:r>
              <w:rPr>
                <w:webHidden/>
              </w:rPr>
              <w:fldChar w:fldCharType="separate"/>
            </w:r>
            <w:r>
              <w:rPr>
                <w:webHidden/>
              </w:rPr>
              <w:t>7</w:t>
            </w:r>
            <w:r>
              <w:rPr>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94" w:history="1">
            <w:r w:rsidRPr="008B257D">
              <w:rPr>
                <w:rStyle w:val="Hyperlink"/>
                <w:rFonts w:cs="Times New Roman"/>
                <w:noProof/>
              </w:rPr>
              <w:t>2.1 Product Features</w:t>
            </w:r>
            <w:r>
              <w:rPr>
                <w:noProof/>
                <w:webHidden/>
              </w:rPr>
              <w:tab/>
            </w:r>
            <w:r>
              <w:rPr>
                <w:noProof/>
                <w:webHidden/>
              </w:rPr>
              <w:fldChar w:fldCharType="begin"/>
            </w:r>
            <w:r>
              <w:rPr>
                <w:noProof/>
                <w:webHidden/>
              </w:rPr>
              <w:instrText xml:space="preserve"> PAGEREF _Toc220433394 \h </w:instrText>
            </w:r>
            <w:r>
              <w:rPr>
                <w:noProof/>
                <w:webHidden/>
              </w:rPr>
            </w:r>
            <w:r>
              <w:rPr>
                <w:noProof/>
                <w:webHidden/>
              </w:rPr>
              <w:fldChar w:fldCharType="separate"/>
            </w:r>
            <w:r>
              <w:rPr>
                <w:noProof/>
                <w:webHidden/>
              </w:rPr>
              <w:t>7</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95" w:history="1">
            <w:r w:rsidRPr="008B257D">
              <w:rPr>
                <w:rStyle w:val="Hyperlink"/>
                <w:rFonts w:cs="Times New Roman"/>
                <w:noProof/>
              </w:rPr>
              <w:t>2.2 User Classes and Characteristics</w:t>
            </w:r>
            <w:r>
              <w:rPr>
                <w:noProof/>
                <w:webHidden/>
              </w:rPr>
              <w:tab/>
            </w:r>
            <w:r>
              <w:rPr>
                <w:noProof/>
                <w:webHidden/>
              </w:rPr>
              <w:fldChar w:fldCharType="begin"/>
            </w:r>
            <w:r>
              <w:rPr>
                <w:noProof/>
                <w:webHidden/>
              </w:rPr>
              <w:instrText xml:space="preserve"> PAGEREF _Toc220433395 \h </w:instrText>
            </w:r>
            <w:r>
              <w:rPr>
                <w:noProof/>
                <w:webHidden/>
              </w:rPr>
            </w:r>
            <w:r>
              <w:rPr>
                <w:noProof/>
                <w:webHidden/>
              </w:rPr>
              <w:fldChar w:fldCharType="separate"/>
            </w:r>
            <w:r>
              <w:rPr>
                <w:noProof/>
                <w:webHidden/>
              </w:rPr>
              <w:t>8</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96" w:history="1">
            <w:r w:rsidRPr="008B257D">
              <w:rPr>
                <w:rStyle w:val="Hyperlink"/>
                <w:rFonts w:cs="Times New Roman"/>
                <w:noProof/>
              </w:rPr>
              <w:t>2.3 Operating Environment</w:t>
            </w:r>
            <w:r>
              <w:rPr>
                <w:noProof/>
                <w:webHidden/>
              </w:rPr>
              <w:tab/>
            </w:r>
            <w:r>
              <w:rPr>
                <w:noProof/>
                <w:webHidden/>
              </w:rPr>
              <w:fldChar w:fldCharType="begin"/>
            </w:r>
            <w:r>
              <w:rPr>
                <w:noProof/>
                <w:webHidden/>
              </w:rPr>
              <w:instrText xml:space="preserve"> PAGEREF _Toc220433396 \h </w:instrText>
            </w:r>
            <w:r>
              <w:rPr>
                <w:noProof/>
                <w:webHidden/>
              </w:rPr>
            </w:r>
            <w:r>
              <w:rPr>
                <w:noProof/>
                <w:webHidden/>
              </w:rPr>
              <w:fldChar w:fldCharType="separate"/>
            </w:r>
            <w:r>
              <w:rPr>
                <w:noProof/>
                <w:webHidden/>
              </w:rPr>
              <w:t>8</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97" w:history="1">
            <w:r w:rsidRPr="008B257D">
              <w:rPr>
                <w:rStyle w:val="Hyperlink"/>
                <w:rFonts w:cs="Times New Roman"/>
                <w:noProof/>
              </w:rPr>
              <w:t>2.4 Design and Implementation Constraints</w:t>
            </w:r>
            <w:r>
              <w:rPr>
                <w:noProof/>
                <w:webHidden/>
              </w:rPr>
              <w:tab/>
            </w:r>
            <w:r>
              <w:rPr>
                <w:noProof/>
                <w:webHidden/>
              </w:rPr>
              <w:fldChar w:fldCharType="begin"/>
            </w:r>
            <w:r>
              <w:rPr>
                <w:noProof/>
                <w:webHidden/>
              </w:rPr>
              <w:instrText xml:space="preserve"> PAGEREF _Toc220433397 \h </w:instrText>
            </w:r>
            <w:r>
              <w:rPr>
                <w:noProof/>
                <w:webHidden/>
              </w:rPr>
            </w:r>
            <w:r>
              <w:rPr>
                <w:noProof/>
                <w:webHidden/>
              </w:rPr>
              <w:fldChar w:fldCharType="separate"/>
            </w:r>
            <w:r>
              <w:rPr>
                <w:noProof/>
                <w:webHidden/>
              </w:rPr>
              <w:t>9</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398" w:history="1">
            <w:r w:rsidRPr="008B257D">
              <w:rPr>
                <w:rStyle w:val="Hyperlink"/>
                <w:rFonts w:cs="Times New Roman"/>
                <w:noProof/>
              </w:rPr>
              <w:t>2.5 Assumptions and Dependencies</w:t>
            </w:r>
            <w:r>
              <w:rPr>
                <w:noProof/>
                <w:webHidden/>
              </w:rPr>
              <w:tab/>
            </w:r>
            <w:r>
              <w:rPr>
                <w:noProof/>
                <w:webHidden/>
              </w:rPr>
              <w:fldChar w:fldCharType="begin"/>
            </w:r>
            <w:r>
              <w:rPr>
                <w:noProof/>
                <w:webHidden/>
              </w:rPr>
              <w:instrText xml:space="preserve"> PAGEREF _Toc220433398 \h </w:instrText>
            </w:r>
            <w:r>
              <w:rPr>
                <w:noProof/>
                <w:webHidden/>
              </w:rPr>
            </w:r>
            <w:r>
              <w:rPr>
                <w:noProof/>
                <w:webHidden/>
              </w:rPr>
              <w:fldChar w:fldCharType="separate"/>
            </w:r>
            <w:r>
              <w:rPr>
                <w:noProof/>
                <w:webHidden/>
              </w:rPr>
              <w:t>9</w:t>
            </w:r>
            <w:r>
              <w:rPr>
                <w:noProof/>
                <w:webHidden/>
              </w:rPr>
              <w:fldChar w:fldCharType="end"/>
            </w:r>
          </w:hyperlink>
        </w:p>
        <w:p w:rsidR="000C2771" w:rsidRDefault="000C2771" w:rsidP="000C2771">
          <w:pPr>
            <w:pStyle w:val="TOC1"/>
            <w:rPr>
              <w:rFonts w:asciiTheme="minorHAnsi" w:hAnsiTheme="minorHAnsi"/>
              <w:sz w:val="22"/>
            </w:rPr>
          </w:pPr>
          <w:hyperlink w:anchor="_Toc220433399" w:history="1">
            <w:r w:rsidRPr="008B257D">
              <w:rPr>
                <w:rStyle w:val="Hyperlink"/>
              </w:rPr>
              <w:t>3. Functional Requirements</w:t>
            </w:r>
            <w:r>
              <w:rPr>
                <w:webHidden/>
              </w:rPr>
              <w:tab/>
            </w:r>
            <w:r>
              <w:rPr>
                <w:webHidden/>
              </w:rPr>
              <w:fldChar w:fldCharType="begin"/>
            </w:r>
            <w:r>
              <w:rPr>
                <w:webHidden/>
              </w:rPr>
              <w:instrText xml:space="preserve"> PAGEREF _Toc220433399 \h </w:instrText>
            </w:r>
            <w:r>
              <w:rPr>
                <w:webHidden/>
              </w:rPr>
            </w:r>
            <w:r>
              <w:rPr>
                <w:webHidden/>
              </w:rPr>
              <w:fldChar w:fldCharType="separate"/>
            </w:r>
            <w:r>
              <w:rPr>
                <w:webHidden/>
              </w:rPr>
              <w:t>9</w:t>
            </w:r>
            <w:r>
              <w:rPr>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400" w:history="1">
            <w:r w:rsidRPr="008B257D">
              <w:rPr>
                <w:rStyle w:val="Hyperlink"/>
                <w:rFonts w:cs="Times New Roman"/>
                <w:noProof/>
              </w:rPr>
              <w:t>3.1 Use Case Descriptions</w:t>
            </w:r>
            <w:r>
              <w:rPr>
                <w:noProof/>
                <w:webHidden/>
              </w:rPr>
              <w:tab/>
            </w:r>
            <w:r>
              <w:rPr>
                <w:noProof/>
                <w:webHidden/>
              </w:rPr>
              <w:fldChar w:fldCharType="begin"/>
            </w:r>
            <w:r>
              <w:rPr>
                <w:noProof/>
                <w:webHidden/>
              </w:rPr>
              <w:instrText xml:space="preserve"> PAGEREF _Toc220433400 \h </w:instrText>
            </w:r>
            <w:r>
              <w:rPr>
                <w:noProof/>
                <w:webHidden/>
              </w:rPr>
            </w:r>
            <w:r>
              <w:rPr>
                <w:noProof/>
                <w:webHidden/>
              </w:rPr>
              <w:fldChar w:fldCharType="separate"/>
            </w:r>
            <w:r>
              <w:rPr>
                <w:noProof/>
                <w:webHidden/>
              </w:rPr>
              <w:t>10</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01" w:history="1">
            <w:r w:rsidRPr="008B257D">
              <w:rPr>
                <w:rStyle w:val="Hyperlink"/>
                <w:rFonts w:cs="Times New Roman"/>
                <w:noProof/>
              </w:rPr>
              <w:t>Critical Use Cases (High Priority)</w:t>
            </w:r>
            <w:r>
              <w:rPr>
                <w:noProof/>
                <w:webHidden/>
              </w:rPr>
              <w:tab/>
            </w:r>
            <w:r>
              <w:rPr>
                <w:noProof/>
                <w:webHidden/>
              </w:rPr>
              <w:fldChar w:fldCharType="begin"/>
            </w:r>
            <w:r>
              <w:rPr>
                <w:noProof/>
                <w:webHidden/>
              </w:rPr>
              <w:instrText xml:space="preserve"> PAGEREF _Toc220433401 \h </w:instrText>
            </w:r>
            <w:r>
              <w:rPr>
                <w:noProof/>
                <w:webHidden/>
              </w:rPr>
            </w:r>
            <w:r>
              <w:rPr>
                <w:noProof/>
                <w:webHidden/>
              </w:rPr>
              <w:fldChar w:fldCharType="separate"/>
            </w:r>
            <w:r>
              <w:rPr>
                <w:noProof/>
                <w:webHidden/>
              </w:rPr>
              <w:t>10</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02" w:history="1">
            <w:r w:rsidRPr="008B257D">
              <w:rPr>
                <w:rStyle w:val="Hyperlink"/>
                <w:rFonts w:cs="Times New Roman"/>
                <w:noProof/>
              </w:rPr>
              <w:t>Important Use Cases (Medium Priority)</w:t>
            </w:r>
            <w:r>
              <w:rPr>
                <w:noProof/>
                <w:webHidden/>
              </w:rPr>
              <w:tab/>
            </w:r>
            <w:r>
              <w:rPr>
                <w:noProof/>
                <w:webHidden/>
              </w:rPr>
              <w:fldChar w:fldCharType="begin"/>
            </w:r>
            <w:r>
              <w:rPr>
                <w:noProof/>
                <w:webHidden/>
              </w:rPr>
              <w:instrText xml:space="preserve"> PAGEREF _Toc220433402 \h </w:instrText>
            </w:r>
            <w:r>
              <w:rPr>
                <w:noProof/>
                <w:webHidden/>
              </w:rPr>
            </w:r>
            <w:r>
              <w:rPr>
                <w:noProof/>
                <w:webHidden/>
              </w:rPr>
              <w:fldChar w:fldCharType="separate"/>
            </w:r>
            <w:r>
              <w:rPr>
                <w:noProof/>
                <w:webHidden/>
              </w:rPr>
              <w:t>10</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03" w:history="1">
            <w:r w:rsidRPr="008B257D">
              <w:rPr>
                <w:rStyle w:val="Hyperlink"/>
                <w:rFonts w:cs="Times New Roman"/>
                <w:noProof/>
              </w:rPr>
              <w:t>Supporting Use Cases (Lower Priority)</w:t>
            </w:r>
            <w:r>
              <w:rPr>
                <w:noProof/>
                <w:webHidden/>
              </w:rPr>
              <w:tab/>
            </w:r>
            <w:r>
              <w:rPr>
                <w:noProof/>
                <w:webHidden/>
              </w:rPr>
              <w:fldChar w:fldCharType="begin"/>
            </w:r>
            <w:r>
              <w:rPr>
                <w:noProof/>
                <w:webHidden/>
              </w:rPr>
              <w:instrText xml:space="preserve"> PAGEREF _Toc220433403 \h </w:instrText>
            </w:r>
            <w:r>
              <w:rPr>
                <w:noProof/>
                <w:webHidden/>
              </w:rPr>
            </w:r>
            <w:r>
              <w:rPr>
                <w:noProof/>
                <w:webHidden/>
              </w:rPr>
              <w:fldChar w:fldCharType="separate"/>
            </w:r>
            <w:r>
              <w:rPr>
                <w:noProof/>
                <w:webHidden/>
              </w:rPr>
              <w:t>10</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404" w:history="1">
            <w:r w:rsidRPr="008B257D">
              <w:rPr>
                <w:rStyle w:val="Hyperlink"/>
                <w:rFonts w:cs="Times New Roman"/>
                <w:noProof/>
              </w:rPr>
              <w:t>3.2 Detailed Use Cases</w:t>
            </w:r>
            <w:r>
              <w:rPr>
                <w:noProof/>
                <w:webHidden/>
              </w:rPr>
              <w:tab/>
            </w:r>
            <w:r>
              <w:rPr>
                <w:noProof/>
                <w:webHidden/>
              </w:rPr>
              <w:fldChar w:fldCharType="begin"/>
            </w:r>
            <w:r>
              <w:rPr>
                <w:noProof/>
                <w:webHidden/>
              </w:rPr>
              <w:instrText xml:space="preserve"> PAGEREF _Toc220433404 \h </w:instrText>
            </w:r>
            <w:r>
              <w:rPr>
                <w:noProof/>
                <w:webHidden/>
              </w:rPr>
            </w:r>
            <w:r>
              <w:rPr>
                <w:noProof/>
                <w:webHidden/>
              </w:rPr>
              <w:fldChar w:fldCharType="separate"/>
            </w:r>
            <w:r>
              <w:rPr>
                <w:noProof/>
                <w:webHidden/>
              </w:rPr>
              <w:t>11</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05" w:history="1">
            <w:r w:rsidRPr="008B257D">
              <w:rPr>
                <w:rStyle w:val="Hyperlink"/>
                <w:rFonts w:cs="Times New Roman"/>
                <w:noProof/>
              </w:rPr>
              <w:t>UC-01: User Registration (Passenger)</w:t>
            </w:r>
            <w:r>
              <w:rPr>
                <w:noProof/>
                <w:webHidden/>
              </w:rPr>
              <w:tab/>
            </w:r>
            <w:r>
              <w:rPr>
                <w:noProof/>
                <w:webHidden/>
              </w:rPr>
              <w:fldChar w:fldCharType="begin"/>
            </w:r>
            <w:r>
              <w:rPr>
                <w:noProof/>
                <w:webHidden/>
              </w:rPr>
              <w:instrText xml:space="preserve"> PAGEREF _Toc220433405 \h </w:instrText>
            </w:r>
            <w:r>
              <w:rPr>
                <w:noProof/>
                <w:webHidden/>
              </w:rPr>
            </w:r>
            <w:r>
              <w:rPr>
                <w:noProof/>
                <w:webHidden/>
              </w:rPr>
              <w:fldChar w:fldCharType="separate"/>
            </w:r>
            <w:r>
              <w:rPr>
                <w:noProof/>
                <w:webHidden/>
              </w:rPr>
              <w:t>11</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06" w:history="1">
            <w:r w:rsidRPr="008B257D">
              <w:rPr>
                <w:rStyle w:val="Hyperlink"/>
                <w:rFonts w:cs="Times New Roman"/>
                <w:noProof/>
              </w:rPr>
              <w:t>UC-04: Request Ride</w:t>
            </w:r>
            <w:r>
              <w:rPr>
                <w:noProof/>
                <w:webHidden/>
              </w:rPr>
              <w:tab/>
            </w:r>
            <w:r>
              <w:rPr>
                <w:noProof/>
                <w:webHidden/>
              </w:rPr>
              <w:fldChar w:fldCharType="begin"/>
            </w:r>
            <w:r>
              <w:rPr>
                <w:noProof/>
                <w:webHidden/>
              </w:rPr>
              <w:instrText xml:space="preserve"> PAGEREF _Toc220433406 \h </w:instrText>
            </w:r>
            <w:r>
              <w:rPr>
                <w:noProof/>
                <w:webHidden/>
              </w:rPr>
            </w:r>
            <w:r>
              <w:rPr>
                <w:noProof/>
                <w:webHidden/>
              </w:rPr>
              <w:fldChar w:fldCharType="separate"/>
            </w:r>
            <w:r>
              <w:rPr>
                <w:noProof/>
                <w:webHidden/>
              </w:rPr>
              <w:t>12</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07" w:history="1">
            <w:r w:rsidRPr="008B257D">
              <w:rPr>
                <w:rStyle w:val="Hyperlink"/>
                <w:rFonts w:cs="Times New Roman"/>
                <w:noProof/>
              </w:rPr>
              <w:t>UC-05: Accept Ride (Driver)</w:t>
            </w:r>
            <w:r>
              <w:rPr>
                <w:noProof/>
                <w:webHidden/>
              </w:rPr>
              <w:tab/>
            </w:r>
            <w:r>
              <w:rPr>
                <w:noProof/>
                <w:webHidden/>
              </w:rPr>
              <w:fldChar w:fldCharType="begin"/>
            </w:r>
            <w:r>
              <w:rPr>
                <w:noProof/>
                <w:webHidden/>
              </w:rPr>
              <w:instrText xml:space="preserve"> PAGEREF _Toc220433407 \h </w:instrText>
            </w:r>
            <w:r>
              <w:rPr>
                <w:noProof/>
                <w:webHidden/>
              </w:rPr>
            </w:r>
            <w:r>
              <w:rPr>
                <w:noProof/>
                <w:webHidden/>
              </w:rPr>
              <w:fldChar w:fldCharType="separate"/>
            </w:r>
            <w:r>
              <w:rPr>
                <w:noProof/>
                <w:webHidden/>
              </w:rPr>
              <w:t>13</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08" w:history="1">
            <w:r w:rsidRPr="008B257D">
              <w:rPr>
                <w:rStyle w:val="Hyperlink"/>
                <w:rFonts w:cs="Times New Roman"/>
                <w:noProof/>
              </w:rPr>
              <w:t>UC-08: Pink Pass Enrollment</w:t>
            </w:r>
            <w:r>
              <w:rPr>
                <w:noProof/>
                <w:webHidden/>
              </w:rPr>
              <w:tab/>
            </w:r>
            <w:r>
              <w:rPr>
                <w:noProof/>
                <w:webHidden/>
              </w:rPr>
              <w:fldChar w:fldCharType="begin"/>
            </w:r>
            <w:r>
              <w:rPr>
                <w:noProof/>
                <w:webHidden/>
              </w:rPr>
              <w:instrText xml:space="preserve"> PAGEREF _Toc220433408 \h </w:instrText>
            </w:r>
            <w:r>
              <w:rPr>
                <w:noProof/>
                <w:webHidden/>
              </w:rPr>
            </w:r>
            <w:r>
              <w:rPr>
                <w:noProof/>
                <w:webHidden/>
              </w:rPr>
              <w:fldChar w:fldCharType="separate"/>
            </w:r>
            <w:r>
              <w:rPr>
                <w:noProof/>
                <w:webHidden/>
              </w:rPr>
              <w:t>13</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09" w:history="1">
            <w:r w:rsidRPr="008B257D">
              <w:rPr>
                <w:rStyle w:val="Hyperlink"/>
                <w:rFonts w:cs="Times New Roman"/>
                <w:noProof/>
              </w:rPr>
              <w:t>UC-09: Pink Pass Liveness Verification</w:t>
            </w:r>
            <w:r>
              <w:rPr>
                <w:noProof/>
                <w:webHidden/>
              </w:rPr>
              <w:tab/>
            </w:r>
            <w:r>
              <w:rPr>
                <w:noProof/>
                <w:webHidden/>
              </w:rPr>
              <w:fldChar w:fldCharType="begin"/>
            </w:r>
            <w:r>
              <w:rPr>
                <w:noProof/>
                <w:webHidden/>
              </w:rPr>
              <w:instrText xml:space="preserve"> PAGEREF _Toc220433409 \h </w:instrText>
            </w:r>
            <w:r>
              <w:rPr>
                <w:noProof/>
                <w:webHidden/>
              </w:rPr>
            </w:r>
            <w:r>
              <w:rPr>
                <w:noProof/>
                <w:webHidden/>
              </w:rPr>
              <w:fldChar w:fldCharType="separate"/>
            </w:r>
            <w:r>
              <w:rPr>
                <w:noProof/>
                <w:webHidden/>
              </w:rPr>
              <w:t>14</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10" w:history="1">
            <w:r w:rsidRPr="008B257D">
              <w:rPr>
                <w:rStyle w:val="Hyperlink"/>
                <w:rFonts w:cs="Times New Roman"/>
                <w:noProof/>
              </w:rPr>
              <w:t>UC-10: Route Deviation Detection</w:t>
            </w:r>
            <w:r>
              <w:rPr>
                <w:noProof/>
                <w:webHidden/>
              </w:rPr>
              <w:tab/>
            </w:r>
            <w:r>
              <w:rPr>
                <w:noProof/>
                <w:webHidden/>
              </w:rPr>
              <w:fldChar w:fldCharType="begin"/>
            </w:r>
            <w:r>
              <w:rPr>
                <w:noProof/>
                <w:webHidden/>
              </w:rPr>
              <w:instrText xml:space="preserve"> PAGEREF _Toc220433410 \h </w:instrText>
            </w:r>
            <w:r>
              <w:rPr>
                <w:noProof/>
                <w:webHidden/>
              </w:rPr>
            </w:r>
            <w:r>
              <w:rPr>
                <w:noProof/>
                <w:webHidden/>
              </w:rPr>
              <w:fldChar w:fldCharType="separate"/>
            </w:r>
            <w:r>
              <w:rPr>
                <w:noProof/>
                <w:webHidden/>
              </w:rPr>
              <w:t>15</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11" w:history="1">
            <w:r w:rsidRPr="008B257D">
              <w:rPr>
                <w:rStyle w:val="Hyperlink"/>
                <w:rFonts w:cs="Times New Roman"/>
                <w:noProof/>
              </w:rPr>
              <w:t>UC-11: Trigger Safety Alert</w:t>
            </w:r>
            <w:r>
              <w:rPr>
                <w:noProof/>
                <w:webHidden/>
              </w:rPr>
              <w:tab/>
            </w:r>
            <w:r>
              <w:rPr>
                <w:noProof/>
                <w:webHidden/>
              </w:rPr>
              <w:fldChar w:fldCharType="begin"/>
            </w:r>
            <w:r>
              <w:rPr>
                <w:noProof/>
                <w:webHidden/>
              </w:rPr>
              <w:instrText xml:space="preserve"> PAGEREF _Toc220433411 \h </w:instrText>
            </w:r>
            <w:r>
              <w:rPr>
                <w:noProof/>
                <w:webHidden/>
              </w:rPr>
            </w:r>
            <w:r>
              <w:rPr>
                <w:noProof/>
                <w:webHidden/>
              </w:rPr>
              <w:fldChar w:fldCharType="separate"/>
            </w:r>
            <w:r>
              <w:rPr>
                <w:noProof/>
                <w:webHidden/>
              </w:rPr>
              <w:t>16</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12" w:history="1">
            <w:r w:rsidRPr="008B257D">
              <w:rPr>
                <w:rStyle w:val="Hyperlink"/>
                <w:rFonts w:cs="Times New Roman"/>
                <w:noProof/>
              </w:rPr>
              <w:t>UC-12: Driver Matching Algorithm</w:t>
            </w:r>
            <w:r>
              <w:rPr>
                <w:noProof/>
                <w:webHidden/>
              </w:rPr>
              <w:tab/>
            </w:r>
            <w:r>
              <w:rPr>
                <w:noProof/>
                <w:webHidden/>
              </w:rPr>
              <w:fldChar w:fldCharType="begin"/>
            </w:r>
            <w:r>
              <w:rPr>
                <w:noProof/>
                <w:webHidden/>
              </w:rPr>
              <w:instrText xml:space="preserve"> PAGEREF _Toc220433412 \h </w:instrText>
            </w:r>
            <w:r>
              <w:rPr>
                <w:noProof/>
                <w:webHidden/>
              </w:rPr>
            </w:r>
            <w:r>
              <w:rPr>
                <w:noProof/>
                <w:webHidden/>
              </w:rPr>
              <w:fldChar w:fldCharType="separate"/>
            </w:r>
            <w:r>
              <w:rPr>
                <w:noProof/>
                <w:webHidden/>
              </w:rPr>
              <w:t>17</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13" w:history="1">
            <w:r w:rsidRPr="008B257D">
              <w:rPr>
                <w:rStyle w:val="Hyperlink"/>
                <w:rFonts w:cs="Times New Roman"/>
                <w:noProof/>
              </w:rPr>
              <w:t>UC-13: Price Prediction</w:t>
            </w:r>
            <w:r>
              <w:rPr>
                <w:noProof/>
                <w:webHidden/>
              </w:rPr>
              <w:tab/>
            </w:r>
            <w:r>
              <w:rPr>
                <w:noProof/>
                <w:webHidden/>
              </w:rPr>
              <w:fldChar w:fldCharType="begin"/>
            </w:r>
            <w:r>
              <w:rPr>
                <w:noProof/>
                <w:webHidden/>
              </w:rPr>
              <w:instrText xml:space="preserve"> PAGEREF _Toc220433413 \h </w:instrText>
            </w:r>
            <w:r>
              <w:rPr>
                <w:noProof/>
                <w:webHidden/>
              </w:rPr>
            </w:r>
            <w:r>
              <w:rPr>
                <w:noProof/>
                <w:webHidden/>
              </w:rPr>
              <w:fldChar w:fldCharType="separate"/>
            </w:r>
            <w:r>
              <w:rPr>
                <w:noProof/>
                <w:webHidden/>
              </w:rPr>
              <w:t>18</w:t>
            </w:r>
            <w:r>
              <w:rPr>
                <w:noProof/>
                <w:webHidden/>
              </w:rPr>
              <w:fldChar w:fldCharType="end"/>
            </w:r>
          </w:hyperlink>
        </w:p>
        <w:p w:rsidR="000C2771" w:rsidRDefault="000C2771">
          <w:pPr>
            <w:pStyle w:val="TOC3"/>
            <w:tabs>
              <w:tab w:val="right" w:leader="dot" w:pos="8630"/>
            </w:tabs>
            <w:rPr>
              <w:rFonts w:asciiTheme="minorHAnsi" w:hAnsiTheme="minorHAnsi"/>
              <w:noProof/>
              <w:sz w:val="22"/>
            </w:rPr>
          </w:pPr>
          <w:hyperlink w:anchor="_Toc220433414" w:history="1">
            <w:r w:rsidRPr="008B257D">
              <w:rPr>
                <w:rStyle w:val="Hyperlink"/>
                <w:rFonts w:cs="Times New Roman"/>
                <w:noProof/>
              </w:rPr>
              <w:t>UC-16: Admin Monitor Dashboard</w:t>
            </w:r>
            <w:r>
              <w:rPr>
                <w:noProof/>
                <w:webHidden/>
              </w:rPr>
              <w:tab/>
            </w:r>
            <w:r>
              <w:rPr>
                <w:noProof/>
                <w:webHidden/>
              </w:rPr>
              <w:fldChar w:fldCharType="begin"/>
            </w:r>
            <w:r>
              <w:rPr>
                <w:noProof/>
                <w:webHidden/>
              </w:rPr>
              <w:instrText xml:space="preserve"> PAGEREF _Toc220433414 \h </w:instrText>
            </w:r>
            <w:r>
              <w:rPr>
                <w:noProof/>
                <w:webHidden/>
              </w:rPr>
            </w:r>
            <w:r>
              <w:rPr>
                <w:noProof/>
                <w:webHidden/>
              </w:rPr>
              <w:fldChar w:fldCharType="separate"/>
            </w:r>
            <w:r>
              <w:rPr>
                <w:noProof/>
                <w:webHidden/>
              </w:rPr>
              <w:t>19</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415" w:history="1">
            <w:r w:rsidRPr="008B257D">
              <w:rPr>
                <w:rStyle w:val="Hyperlink"/>
                <w:rFonts w:cs="Times New Roman"/>
                <w:noProof/>
              </w:rPr>
              <w:t>3.3 Requirements Analysis and Modeling</w:t>
            </w:r>
            <w:r>
              <w:rPr>
                <w:noProof/>
                <w:webHidden/>
              </w:rPr>
              <w:tab/>
            </w:r>
            <w:r>
              <w:rPr>
                <w:noProof/>
                <w:webHidden/>
              </w:rPr>
              <w:fldChar w:fldCharType="begin"/>
            </w:r>
            <w:r>
              <w:rPr>
                <w:noProof/>
                <w:webHidden/>
              </w:rPr>
              <w:instrText xml:space="preserve"> PAGEREF _Toc220433415 \h </w:instrText>
            </w:r>
            <w:r>
              <w:rPr>
                <w:noProof/>
                <w:webHidden/>
              </w:rPr>
            </w:r>
            <w:r>
              <w:rPr>
                <w:noProof/>
                <w:webHidden/>
              </w:rPr>
              <w:fldChar w:fldCharType="separate"/>
            </w:r>
            <w:r>
              <w:rPr>
                <w:noProof/>
                <w:webHidden/>
              </w:rPr>
              <w:t>20</w:t>
            </w:r>
            <w:r>
              <w:rPr>
                <w:noProof/>
                <w:webHidden/>
              </w:rPr>
              <w:fldChar w:fldCharType="end"/>
            </w:r>
          </w:hyperlink>
        </w:p>
        <w:p w:rsidR="000C2771" w:rsidRDefault="000C2771" w:rsidP="000C2771">
          <w:pPr>
            <w:pStyle w:val="TOC1"/>
            <w:rPr>
              <w:rFonts w:asciiTheme="minorHAnsi" w:hAnsiTheme="minorHAnsi"/>
              <w:sz w:val="22"/>
            </w:rPr>
          </w:pPr>
          <w:hyperlink w:anchor="_Toc220433416" w:history="1">
            <w:r w:rsidRPr="008B257D">
              <w:rPr>
                <w:rStyle w:val="Hyperlink"/>
              </w:rPr>
              <w:t>4. Nonfunctional Requirements</w:t>
            </w:r>
            <w:r>
              <w:rPr>
                <w:webHidden/>
              </w:rPr>
              <w:tab/>
            </w:r>
            <w:r>
              <w:rPr>
                <w:webHidden/>
              </w:rPr>
              <w:fldChar w:fldCharType="begin"/>
            </w:r>
            <w:r>
              <w:rPr>
                <w:webHidden/>
              </w:rPr>
              <w:instrText xml:space="preserve"> PAGEREF _Toc220433416 \h </w:instrText>
            </w:r>
            <w:r>
              <w:rPr>
                <w:webHidden/>
              </w:rPr>
            </w:r>
            <w:r>
              <w:rPr>
                <w:webHidden/>
              </w:rPr>
              <w:fldChar w:fldCharType="separate"/>
            </w:r>
            <w:r>
              <w:rPr>
                <w:webHidden/>
              </w:rPr>
              <w:t>20</w:t>
            </w:r>
            <w:r>
              <w:rPr>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417" w:history="1">
            <w:r w:rsidRPr="008B257D">
              <w:rPr>
                <w:rStyle w:val="Hyperlink"/>
                <w:rFonts w:cs="Times New Roman"/>
                <w:noProof/>
              </w:rPr>
              <w:t>4.1 Performance Requirements</w:t>
            </w:r>
            <w:r>
              <w:rPr>
                <w:noProof/>
                <w:webHidden/>
              </w:rPr>
              <w:tab/>
            </w:r>
            <w:r>
              <w:rPr>
                <w:noProof/>
                <w:webHidden/>
              </w:rPr>
              <w:fldChar w:fldCharType="begin"/>
            </w:r>
            <w:r>
              <w:rPr>
                <w:noProof/>
                <w:webHidden/>
              </w:rPr>
              <w:instrText xml:space="preserve"> PAGEREF _Toc220433417 \h </w:instrText>
            </w:r>
            <w:r>
              <w:rPr>
                <w:noProof/>
                <w:webHidden/>
              </w:rPr>
            </w:r>
            <w:r>
              <w:rPr>
                <w:noProof/>
                <w:webHidden/>
              </w:rPr>
              <w:fldChar w:fldCharType="separate"/>
            </w:r>
            <w:r>
              <w:rPr>
                <w:noProof/>
                <w:webHidden/>
              </w:rPr>
              <w:t>20</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418" w:history="1">
            <w:r w:rsidRPr="008B257D">
              <w:rPr>
                <w:rStyle w:val="Hyperlink"/>
                <w:rFonts w:cs="Times New Roman"/>
                <w:noProof/>
              </w:rPr>
              <w:t>4.2 Safety Requirements</w:t>
            </w:r>
            <w:r>
              <w:rPr>
                <w:noProof/>
                <w:webHidden/>
              </w:rPr>
              <w:tab/>
            </w:r>
            <w:r>
              <w:rPr>
                <w:noProof/>
                <w:webHidden/>
              </w:rPr>
              <w:fldChar w:fldCharType="begin"/>
            </w:r>
            <w:r>
              <w:rPr>
                <w:noProof/>
                <w:webHidden/>
              </w:rPr>
              <w:instrText xml:space="preserve"> PAGEREF _Toc220433418 \h </w:instrText>
            </w:r>
            <w:r>
              <w:rPr>
                <w:noProof/>
                <w:webHidden/>
              </w:rPr>
            </w:r>
            <w:r>
              <w:rPr>
                <w:noProof/>
                <w:webHidden/>
              </w:rPr>
              <w:fldChar w:fldCharType="separate"/>
            </w:r>
            <w:r>
              <w:rPr>
                <w:noProof/>
                <w:webHidden/>
              </w:rPr>
              <w:t>20</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419" w:history="1">
            <w:r w:rsidRPr="008B257D">
              <w:rPr>
                <w:rStyle w:val="Hyperlink"/>
                <w:rFonts w:cs="Times New Roman"/>
                <w:noProof/>
              </w:rPr>
              <w:t>4.3 Security Requirements</w:t>
            </w:r>
            <w:r>
              <w:rPr>
                <w:noProof/>
                <w:webHidden/>
              </w:rPr>
              <w:tab/>
            </w:r>
            <w:r>
              <w:rPr>
                <w:noProof/>
                <w:webHidden/>
              </w:rPr>
              <w:fldChar w:fldCharType="begin"/>
            </w:r>
            <w:r>
              <w:rPr>
                <w:noProof/>
                <w:webHidden/>
              </w:rPr>
              <w:instrText xml:space="preserve"> PAGEREF _Toc220433419 \h </w:instrText>
            </w:r>
            <w:r>
              <w:rPr>
                <w:noProof/>
                <w:webHidden/>
              </w:rPr>
            </w:r>
            <w:r>
              <w:rPr>
                <w:noProof/>
                <w:webHidden/>
              </w:rPr>
              <w:fldChar w:fldCharType="separate"/>
            </w:r>
            <w:r>
              <w:rPr>
                <w:noProof/>
                <w:webHidden/>
              </w:rPr>
              <w:t>21</w:t>
            </w:r>
            <w:r>
              <w:rPr>
                <w:noProof/>
                <w:webHidden/>
              </w:rPr>
              <w:fldChar w:fldCharType="end"/>
            </w:r>
          </w:hyperlink>
        </w:p>
        <w:p w:rsidR="000C2771" w:rsidRDefault="000C2771">
          <w:pPr>
            <w:pStyle w:val="TOC2"/>
            <w:tabs>
              <w:tab w:val="right" w:leader="dot" w:pos="8630"/>
            </w:tabs>
            <w:rPr>
              <w:rFonts w:asciiTheme="minorHAnsi" w:hAnsiTheme="minorHAnsi"/>
              <w:noProof/>
              <w:sz w:val="22"/>
            </w:rPr>
          </w:pPr>
          <w:hyperlink w:anchor="_Toc220433420" w:history="1">
            <w:r w:rsidRPr="008B257D">
              <w:rPr>
                <w:rStyle w:val="Hyperlink"/>
                <w:rFonts w:cs="Times New Roman"/>
                <w:noProof/>
              </w:rPr>
              <w:t>4.4 Additional Software Quality Attributes</w:t>
            </w:r>
            <w:r>
              <w:rPr>
                <w:noProof/>
                <w:webHidden/>
              </w:rPr>
              <w:tab/>
            </w:r>
            <w:r>
              <w:rPr>
                <w:noProof/>
                <w:webHidden/>
              </w:rPr>
              <w:fldChar w:fldCharType="begin"/>
            </w:r>
            <w:r>
              <w:rPr>
                <w:noProof/>
                <w:webHidden/>
              </w:rPr>
              <w:instrText xml:space="preserve"> PAGEREF _Toc220433420 \h </w:instrText>
            </w:r>
            <w:r>
              <w:rPr>
                <w:noProof/>
                <w:webHidden/>
              </w:rPr>
            </w:r>
            <w:r>
              <w:rPr>
                <w:noProof/>
                <w:webHidden/>
              </w:rPr>
              <w:fldChar w:fldCharType="separate"/>
            </w:r>
            <w:r>
              <w:rPr>
                <w:noProof/>
                <w:webHidden/>
              </w:rPr>
              <w:t>21</w:t>
            </w:r>
            <w:r>
              <w:rPr>
                <w:noProof/>
                <w:webHidden/>
              </w:rPr>
              <w:fldChar w:fldCharType="end"/>
            </w:r>
          </w:hyperlink>
        </w:p>
        <w:p w:rsidR="000C2771" w:rsidRDefault="000C2771" w:rsidP="000C2771">
          <w:pPr>
            <w:pStyle w:val="TOC1"/>
            <w:rPr>
              <w:rFonts w:asciiTheme="minorHAnsi" w:hAnsiTheme="minorHAnsi"/>
              <w:sz w:val="22"/>
            </w:rPr>
          </w:pPr>
          <w:hyperlink w:anchor="_Toc220433421" w:history="1">
            <w:r w:rsidRPr="008B257D">
              <w:rPr>
                <w:rStyle w:val="Hyperlink"/>
              </w:rPr>
              <w:t>5. Other Requirements</w:t>
            </w:r>
            <w:r>
              <w:rPr>
                <w:webHidden/>
              </w:rPr>
              <w:tab/>
            </w:r>
            <w:r>
              <w:rPr>
                <w:webHidden/>
              </w:rPr>
              <w:fldChar w:fldCharType="begin"/>
            </w:r>
            <w:r>
              <w:rPr>
                <w:webHidden/>
              </w:rPr>
              <w:instrText xml:space="preserve"> PAGEREF _Toc220433421 \h </w:instrText>
            </w:r>
            <w:r>
              <w:rPr>
                <w:webHidden/>
              </w:rPr>
            </w:r>
            <w:r>
              <w:rPr>
                <w:webHidden/>
              </w:rPr>
              <w:fldChar w:fldCharType="separate"/>
            </w:r>
            <w:r>
              <w:rPr>
                <w:webHidden/>
              </w:rPr>
              <w:t>21</w:t>
            </w:r>
            <w:r>
              <w:rPr>
                <w:webHidden/>
              </w:rPr>
              <w:fldChar w:fldCharType="end"/>
            </w:r>
          </w:hyperlink>
        </w:p>
        <w:p w:rsidR="000C2771" w:rsidRDefault="000C2771" w:rsidP="000C2771">
          <w:pPr>
            <w:pStyle w:val="TOC1"/>
            <w:rPr>
              <w:rFonts w:asciiTheme="minorHAnsi" w:hAnsiTheme="minorHAnsi"/>
              <w:sz w:val="22"/>
            </w:rPr>
          </w:pPr>
          <w:hyperlink w:anchor="_Toc220433422" w:history="1">
            <w:r w:rsidRPr="008B257D">
              <w:rPr>
                <w:rStyle w:val="Hyperlink"/>
              </w:rPr>
              <w:t>6. Revised Project Plan</w:t>
            </w:r>
            <w:r>
              <w:rPr>
                <w:webHidden/>
              </w:rPr>
              <w:tab/>
            </w:r>
            <w:r>
              <w:rPr>
                <w:webHidden/>
              </w:rPr>
              <w:fldChar w:fldCharType="begin"/>
            </w:r>
            <w:r>
              <w:rPr>
                <w:webHidden/>
              </w:rPr>
              <w:instrText xml:space="preserve"> PAGEREF _Toc220433422 \h </w:instrText>
            </w:r>
            <w:r>
              <w:rPr>
                <w:webHidden/>
              </w:rPr>
            </w:r>
            <w:r>
              <w:rPr>
                <w:webHidden/>
              </w:rPr>
              <w:fldChar w:fldCharType="separate"/>
            </w:r>
            <w:r>
              <w:rPr>
                <w:webHidden/>
              </w:rPr>
              <w:t>22</w:t>
            </w:r>
            <w:r>
              <w:rPr>
                <w:webHidden/>
              </w:rPr>
              <w:fldChar w:fldCharType="end"/>
            </w:r>
          </w:hyperlink>
        </w:p>
        <w:p w:rsidR="000C2771" w:rsidRDefault="000C2771" w:rsidP="000C2771">
          <w:pPr>
            <w:pStyle w:val="TOC1"/>
            <w:rPr>
              <w:rFonts w:asciiTheme="minorHAnsi" w:hAnsiTheme="minorHAnsi"/>
              <w:sz w:val="22"/>
            </w:rPr>
          </w:pPr>
          <w:hyperlink w:anchor="_Toc220433423" w:history="1">
            <w:r w:rsidRPr="008B257D">
              <w:rPr>
                <w:rStyle w:val="Hyperlink"/>
              </w:rPr>
              <w:t>7. References</w:t>
            </w:r>
            <w:r>
              <w:rPr>
                <w:webHidden/>
              </w:rPr>
              <w:tab/>
            </w:r>
            <w:r>
              <w:rPr>
                <w:webHidden/>
              </w:rPr>
              <w:fldChar w:fldCharType="begin"/>
            </w:r>
            <w:r>
              <w:rPr>
                <w:webHidden/>
              </w:rPr>
              <w:instrText xml:space="preserve"> PAGEREF _Toc220433423 \h </w:instrText>
            </w:r>
            <w:r>
              <w:rPr>
                <w:webHidden/>
              </w:rPr>
            </w:r>
            <w:r>
              <w:rPr>
                <w:webHidden/>
              </w:rPr>
              <w:fldChar w:fldCharType="separate"/>
            </w:r>
            <w:r>
              <w:rPr>
                <w:webHidden/>
              </w:rPr>
              <w:t>22</w:t>
            </w:r>
            <w:r>
              <w:rPr>
                <w:webHidden/>
              </w:rPr>
              <w:fldChar w:fldCharType="end"/>
            </w:r>
          </w:hyperlink>
        </w:p>
        <w:p w:rsidR="000C2771" w:rsidRDefault="000C2771" w:rsidP="000C2771">
          <w:pPr>
            <w:pStyle w:val="TOC1"/>
            <w:rPr>
              <w:rFonts w:asciiTheme="minorHAnsi" w:hAnsiTheme="minorHAnsi"/>
              <w:sz w:val="22"/>
            </w:rPr>
          </w:pPr>
          <w:hyperlink w:anchor="_Toc220433424" w:history="1">
            <w:r w:rsidRPr="008B257D">
              <w:rPr>
                <w:rStyle w:val="Hyperlink"/>
              </w:rPr>
              <w:t>Appendix A: Glossary</w:t>
            </w:r>
            <w:r>
              <w:rPr>
                <w:webHidden/>
              </w:rPr>
              <w:tab/>
            </w:r>
            <w:r>
              <w:rPr>
                <w:webHidden/>
              </w:rPr>
              <w:fldChar w:fldCharType="begin"/>
            </w:r>
            <w:r>
              <w:rPr>
                <w:webHidden/>
              </w:rPr>
              <w:instrText xml:space="preserve"> PAGEREF _Toc220433424 \h </w:instrText>
            </w:r>
            <w:r>
              <w:rPr>
                <w:webHidden/>
              </w:rPr>
            </w:r>
            <w:r>
              <w:rPr>
                <w:webHidden/>
              </w:rPr>
              <w:fldChar w:fldCharType="separate"/>
            </w:r>
            <w:r>
              <w:rPr>
                <w:webHidden/>
              </w:rPr>
              <w:t>23</w:t>
            </w:r>
            <w:r>
              <w:rPr>
                <w:webHidden/>
              </w:rPr>
              <w:fldChar w:fldCharType="end"/>
            </w:r>
          </w:hyperlink>
        </w:p>
        <w:p w:rsidR="000C2771" w:rsidRDefault="000C2771" w:rsidP="000C2771">
          <w:pPr>
            <w:pStyle w:val="TOC1"/>
            <w:rPr>
              <w:rFonts w:asciiTheme="minorHAnsi" w:hAnsiTheme="minorHAnsi"/>
              <w:sz w:val="22"/>
            </w:rPr>
          </w:pPr>
          <w:hyperlink w:anchor="_Toc220433425" w:history="1">
            <w:r w:rsidRPr="008B257D">
              <w:rPr>
                <w:rStyle w:val="Hyperlink"/>
              </w:rPr>
              <w:t>Appendix B: IV &amp; V Report</w:t>
            </w:r>
            <w:r>
              <w:rPr>
                <w:webHidden/>
              </w:rPr>
              <w:tab/>
            </w:r>
            <w:r>
              <w:rPr>
                <w:webHidden/>
              </w:rPr>
              <w:fldChar w:fldCharType="begin"/>
            </w:r>
            <w:r>
              <w:rPr>
                <w:webHidden/>
              </w:rPr>
              <w:instrText xml:space="preserve"> PAGEREF _Toc220433425 \h </w:instrText>
            </w:r>
            <w:r>
              <w:rPr>
                <w:webHidden/>
              </w:rPr>
            </w:r>
            <w:r>
              <w:rPr>
                <w:webHidden/>
              </w:rPr>
              <w:fldChar w:fldCharType="separate"/>
            </w:r>
            <w:r>
              <w:rPr>
                <w:webHidden/>
              </w:rPr>
              <w:t>24</w:t>
            </w:r>
            <w:r>
              <w:rPr>
                <w:webHidden/>
              </w:rPr>
              <w:fldChar w:fldCharType="end"/>
            </w:r>
          </w:hyperlink>
        </w:p>
        <w:p w:rsidR="000C2771" w:rsidRDefault="000C2771">
          <w:r>
            <w:rPr>
              <w:b/>
              <w:bCs/>
              <w:noProof/>
            </w:rPr>
            <w:fldChar w:fldCharType="end"/>
          </w:r>
        </w:p>
      </w:sdtContent>
    </w:sdt>
    <w:p w:rsidR="00E31A3D" w:rsidRDefault="00F662D3">
      <w:r>
        <w:fldChar w:fldCharType="begin"/>
      </w:r>
      <w:r>
        <w:instrText>TOC \o "1-3" \h \z \u</w:instrText>
      </w:r>
      <w:r>
        <w:fldChar w:fldCharType="end"/>
      </w:r>
    </w:p>
    <w:p w:rsidR="00E31A3D" w:rsidRDefault="00F662D3">
      <w:r>
        <w:br w:type="page"/>
      </w:r>
    </w:p>
    <w:p w:rsidR="00E31A3D" w:rsidRPr="000A296A" w:rsidRDefault="00F662D3" w:rsidP="000A296A">
      <w:pPr>
        <w:pStyle w:val="Heading1"/>
        <w:spacing w:line="360" w:lineRule="auto"/>
        <w:jc w:val="center"/>
        <w:rPr>
          <w:rFonts w:ascii="Times New Roman" w:hAnsi="Times New Roman" w:cs="Times New Roman"/>
        </w:rPr>
      </w:pPr>
      <w:bookmarkStart w:id="0" w:name="_Toc220433380"/>
      <w:r w:rsidRPr="000A296A">
        <w:rPr>
          <w:rFonts w:ascii="Times New Roman" w:hAnsi="Times New Roman" w:cs="Times New Roman"/>
        </w:rPr>
        <w:lastRenderedPageBreak/>
        <w:t>Abstract</w:t>
      </w:r>
      <w:bookmarkEnd w:id="0"/>
    </w:p>
    <w:p w:rsidR="000A296A" w:rsidRPr="000A296A" w:rsidRDefault="000A296A" w:rsidP="000A296A"/>
    <w:p w:rsidR="00E31A3D" w:rsidRPr="000A296A" w:rsidRDefault="00F662D3" w:rsidP="00964170">
      <w:pPr>
        <w:spacing w:line="360" w:lineRule="auto"/>
        <w:jc w:val="both"/>
        <w:rPr>
          <w:rFonts w:cs="Times New Roman"/>
        </w:rPr>
      </w:pPr>
      <w:r w:rsidRPr="000A296A">
        <w:rPr>
          <w:rFonts w:cs="Times New Roman"/>
        </w:rPr>
        <w:t>SAFORA (Smart Ride) is an AI-powered ride-hailing platform designed to revolutionize passenger safety in Pakistan's transportation sector. Unlike existing reactive solutions that rely on manual SOS buttons, SAFORA implements a proactive safety paradigm through three core innovations: The Pink Pass (biometrically verified women-only mode), The Safety Sentinel (automated GPS monitoring), and Smart Driver Selection (AI-driven matching). This document outlines the software requirements for the initial phase of the SAFORA project, detailing the architectural, functional, and non-functional specifications necessary for development.</w:t>
      </w:r>
    </w:p>
    <w:p w:rsidR="00E31A3D" w:rsidRPr="000A296A" w:rsidRDefault="00F662D3" w:rsidP="00964170">
      <w:pPr>
        <w:spacing w:line="360" w:lineRule="auto"/>
        <w:jc w:val="both"/>
        <w:rPr>
          <w:rFonts w:cs="Times New Roman"/>
        </w:rPr>
      </w:pPr>
      <w:r w:rsidRPr="000A296A">
        <w:rPr>
          <w:rFonts w:cs="Times New Roman"/>
        </w:rPr>
        <w:t>The system employs a hybrid microservice architecture, combining a MERN stack (MongoDB, Express, React, Node.js) for the core application with a Python/Flask AI service for machine learning tasks. Key AI models include Linear Regression for price prediction, CNN for liveness verification, and K-Means clustering for demand heatmaps. By integrating these advanced technologies, SAFORA aims to address critical gaps in current ride-hailing services, specifically focusing on the safety of female passengers and the equitable distribution of rides among drivers.</w:t>
      </w:r>
    </w:p>
    <w:p w:rsidR="00E31A3D" w:rsidRPr="000A296A" w:rsidRDefault="00F662D3" w:rsidP="00964170">
      <w:pPr>
        <w:spacing w:line="360" w:lineRule="auto"/>
        <w:jc w:val="both"/>
        <w:rPr>
          <w:rFonts w:cs="Times New Roman"/>
        </w:rPr>
      </w:pPr>
      <w:r w:rsidRPr="000A296A">
        <w:rPr>
          <w:rFonts w:cs="Times New Roman"/>
        </w:rPr>
        <w:t>Furthermore, this SRS document provides a comprehensive breakdown of the system's use cases, including user registration, ride management, and emergency response protocols. It establishes firmly the constraints, assumptions, and dependencies that will guide the development process. The ultimate goal of this specification is to serve as a blueprint for a robust, scalable, and secure platform that restores trust in public transportation through technological innovation.</w:t>
      </w:r>
    </w:p>
    <w:p w:rsidR="00E31A3D" w:rsidRDefault="00F662D3">
      <w:r>
        <w:br w:type="page"/>
      </w:r>
    </w:p>
    <w:p w:rsidR="00E31A3D" w:rsidRPr="000A296A" w:rsidRDefault="00F662D3" w:rsidP="000A296A">
      <w:pPr>
        <w:pStyle w:val="Heading1"/>
        <w:spacing w:line="360" w:lineRule="auto"/>
        <w:rPr>
          <w:rFonts w:ascii="Times New Roman" w:hAnsi="Times New Roman" w:cs="Times New Roman"/>
        </w:rPr>
      </w:pPr>
      <w:bookmarkStart w:id="1" w:name="_Toc220433381"/>
      <w:r w:rsidRPr="000A296A">
        <w:rPr>
          <w:rFonts w:ascii="Times New Roman" w:hAnsi="Times New Roman" w:cs="Times New Roman"/>
        </w:rPr>
        <w:lastRenderedPageBreak/>
        <w:t>1. INTRODUCTION and Background</w:t>
      </w:r>
      <w:bookmarkEnd w:id="1"/>
    </w:p>
    <w:p w:rsidR="00E31A3D" w:rsidRPr="000A296A" w:rsidRDefault="00F662D3" w:rsidP="000A296A">
      <w:pPr>
        <w:pStyle w:val="Heading2"/>
        <w:spacing w:line="360" w:lineRule="auto"/>
        <w:rPr>
          <w:rFonts w:ascii="Times New Roman" w:hAnsi="Times New Roman" w:cs="Times New Roman"/>
        </w:rPr>
      </w:pPr>
      <w:bookmarkStart w:id="2" w:name="_Toc220433382"/>
      <w:r w:rsidRPr="000A296A">
        <w:rPr>
          <w:rFonts w:ascii="Times New Roman" w:hAnsi="Times New Roman" w:cs="Times New Roman"/>
        </w:rPr>
        <w:t>1.1 Product (Problem Statement)</w:t>
      </w:r>
      <w:bookmarkEnd w:id="2"/>
    </w:p>
    <w:p w:rsidR="00E31A3D" w:rsidRPr="000A296A" w:rsidRDefault="00F662D3" w:rsidP="00964170">
      <w:pPr>
        <w:spacing w:line="360" w:lineRule="auto"/>
        <w:jc w:val="both"/>
        <w:rPr>
          <w:rFonts w:cs="Times New Roman"/>
        </w:rPr>
      </w:pPr>
      <w:r w:rsidRPr="000A296A">
        <w:rPr>
          <w:rFonts w:cs="Times New Roman"/>
        </w:rPr>
        <w:t>Current ride-hailing services in Pakistan, such as Uber, Careem, InDrive, and Yango, suffer from three critical safety and operational deficiencies that severely impact user trust and reliability. First, these platforms rely primarily on reactive safety measures, such as manual SOS buttons, which are often ineffective in acute emergencies where a victim may be physically unable to access their phone. Second, gender verification mechanisms are porous; women-only modes rely on self-declared gender data, allowing unauthorized users to exploit the feature, thereby compromising the safety of female passengers who specifically seek secure transport options.</w:t>
      </w:r>
    </w:p>
    <w:p w:rsidR="00E31A3D" w:rsidRPr="000A296A" w:rsidRDefault="00F662D3" w:rsidP="00964170">
      <w:pPr>
        <w:spacing w:line="360" w:lineRule="auto"/>
        <w:jc w:val="both"/>
        <w:rPr>
          <w:rFonts w:cs="Times New Roman"/>
        </w:rPr>
      </w:pPr>
      <w:r w:rsidRPr="000A296A">
        <w:rPr>
          <w:rFonts w:cs="Times New Roman"/>
        </w:rPr>
        <w:t>Third, existing driver allocation algorithms prioritize proximity above all else, leading to a "winner-takes-all" dynamic where top-rated drivers monopolize requests while others sit idle. This lack of fairness affects driver retention and service quality. Furthermore, the absence of transparent pricing models often leads to disputes between passengers and drivers. SAFORA addresses these systemic failures by introducing a proactive safety paradigm, rigorous biometric verification, and a fairness-aware distribution algorithm.</w:t>
      </w:r>
    </w:p>
    <w:p w:rsidR="00E31A3D" w:rsidRPr="000A296A" w:rsidRDefault="00F662D3" w:rsidP="000A296A">
      <w:pPr>
        <w:pStyle w:val="Heading2"/>
        <w:spacing w:line="360" w:lineRule="auto"/>
        <w:rPr>
          <w:rFonts w:ascii="Times New Roman" w:hAnsi="Times New Roman" w:cs="Times New Roman"/>
        </w:rPr>
      </w:pPr>
      <w:bookmarkStart w:id="3" w:name="_Toc220433383"/>
      <w:r w:rsidRPr="000A296A">
        <w:rPr>
          <w:rFonts w:ascii="Times New Roman" w:hAnsi="Times New Roman" w:cs="Times New Roman"/>
        </w:rPr>
        <w:t>1.2 Background</w:t>
      </w:r>
      <w:bookmarkEnd w:id="3"/>
    </w:p>
    <w:p w:rsidR="00E31A3D" w:rsidRPr="000A296A" w:rsidRDefault="00F662D3" w:rsidP="00964170">
      <w:pPr>
        <w:spacing w:line="360" w:lineRule="auto"/>
        <w:jc w:val="both"/>
        <w:rPr>
          <w:rFonts w:cs="Times New Roman"/>
        </w:rPr>
      </w:pPr>
      <w:r w:rsidRPr="000A296A">
        <w:rPr>
          <w:rFonts w:cs="Times New Roman"/>
        </w:rPr>
        <w:t>The ride-hailing domain in Pakistan is a rapidly expanding market, driven by urbanization and the lack of reliable public transport infrastructure. However, this growth faces significant headwinds due to safety concerns. High-profile incidents of route deviation, harassment, and theft have eroded public confidence. While international players have established a foothold, their global standard operating procedures often fail to account for the specific security challenges of the local environment. SAFORA is conceived against this backdrop as a locally engineered solution that leverages advanced Artificial Intelligence to provide a layer of security that acts before an incident occurs, rather than merely reporting it afterwards.</w:t>
      </w:r>
    </w:p>
    <w:p w:rsidR="00E31A3D" w:rsidRPr="000A296A" w:rsidRDefault="00F662D3" w:rsidP="000A296A">
      <w:pPr>
        <w:pStyle w:val="Heading2"/>
        <w:spacing w:line="360" w:lineRule="auto"/>
        <w:rPr>
          <w:rFonts w:ascii="Times New Roman" w:hAnsi="Times New Roman" w:cs="Times New Roman"/>
        </w:rPr>
      </w:pPr>
      <w:bookmarkStart w:id="4" w:name="_Toc220433384"/>
      <w:r w:rsidRPr="000A296A">
        <w:rPr>
          <w:rFonts w:ascii="Times New Roman" w:hAnsi="Times New Roman" w:cs="Times New Roman"/>
        </w:rPr>
        <w:lastRenderedPageBreak/>
        <w:t>1.3 Scope</w:t>
      </w:r>
      <w:bookmarkEnd w:id="4"/>
    </w:p>
    <w:p w:rsidR="000A296A" w:rsidRDefault="00F662D3" w:rsidP="00964170">
      <w:pPr>
        <w:spacing w:line="360" w:lineRule="auto"/>
        <w:jc w:val="both"/>
        <w:rPr>
          <w:rFonts w:cs="Times New Roman"/>
        </w:rPr>
      </w:pPr>
      <w:r w:rsidRPr="000A296A">
        <w:rPr>
          <w:rFonts w:cs="Times New Roman"/>
        </w:rPr>
        <w:t xml:space="preserve">The scope of the SAFORA project encompasses the end-to-end development of a comprehensive ride-hailing ecosystem. This includes: </w:t>
      </w:r>
    </w:p>
    <w:p w:rsidR="000A296A" w:rsidRPr="00364C36" w:rsidRDefault="00F662D3" w:rsidP="00964170">
      <w:pPr>
        <w:pStyle w:val="ListParagraph"/>
        <w:numPr>
          <w:ilvl w:val="0"/>
          <w:numId w:val="11"/>
        </w:numPr>
        <w:spacing w:line="360" w:lineRule="auto"/>
        <w:jc w:val="both"/>
        <w:rPr>
          <w:rFonts w:cs="Times New Roman"/>
        </w:rPr>
      </w:pPr>
      <w:r w:rsidRPr="00364C36">
        <w:rPr>
          <w:rFonts w:cs="Times New Roman"/>
        </w:rPr>
        <w:t xml:space="preserve">A cross-platform mobile application for Passengers (Android/iOS) featuring real-time booking, tracking, and the "Pink Pass" verification interface. </w:t>
      </w:r>
    </w:p>
    <w:p w:rsidR="000A296A" w:rsidRPr="000A296A" w:rsidRDefault="00F662D3" w:rsidP="00964170">
      <w:pPr>
        <w:pStyle w:val="ListParagraph"/>
        <w:numPr>
          <w:ilvl w:val="0"/>
          <w:numId w:val="11"/>
        </w:numPr>
        <w:spacing w:line="360" w:lineRule="auto"/>
        <w:jc w:val="both"/>
        <w:rPr>
          <w:rFonts w:cs="Times New Roman"/>
        </w:rPr>
      </w:pPr>
      <w:r w:rsidRPr="000A296A">
        <w:rPr>
          <w:rFonts w:cs="Times New Roman"/>
        </w:rPr>
        <w:t xml:space="preserve">A dedicated mobile application for Drivers that manages ride requests, navigation, and earnings. </w:t>
      </w:r>
    </w:p>
    <w:p w:rsidR="000A296A" w:rsidRPr="000A296A" w:rsidRDefault="00F662D3" w:rsidP="00964170">
      <w:pPr>
        <w:pStyle w:val="ListParagraph"/>
        <w:numPr>
          <w:ilvl w:val="0"/>
          <w:numId w:val="11"/>
        </w:numPr>
        <w:spacing w:line="360" w:lineRule="auto"/>
        <w:jc w:val="both"/>
        <w:rPr>
          <w:rFonts w:cs="Times New Roman"/>
        </w:rPr>
      </w:pPr>
      <w:r w:rsidRPr="000A296A">
        <w:rPr>
          <w:rFonts w:cs="Times New Roman"/>
        </w:rPr>
        <w:t xml:space="preserve">A centralized Backend Server responsible for orchestration, user management, and secure data handling. </w:t>
      </w:r>
    </w:p>
    <w:p w:rsidR="000A296A" w:rsidRDefault="00F662D3" w:rsidP="00964170">
      <w:pPr>
        <w:pStyle w:val="ListParagraph"/>
        <w:numPr>
          <w:ilvl w:val="0"/>
          <w:numId w:val="11"/>
        </w:numPr>
        <w:spacing w:line="360" w:lineRule="auto"/>
        <w:jc w:val="both"/>
      </w:pPr>
      <w:r w:rsidRPr="000A296A">
        <w:rPr>
          <w:rFonts w:cs="Times New Roman"/>
        </w:rPr>
        <w:t>A</w:t>
      </w:r>
      <w:r>
        <w:t xml:space="preserve"> specialized AI Microservice that hosts the machine learning models for liveness detection, price prediction, and route monitoring. </w:t>
      </w:r>
    </w:p>
    <w:p w:rsidR="00E31A3D" w:rsidRDefault="00F662D3" w:rsidP="00964170">
      <w:pPr>
        <w:pStyle w:val="ListParagraph"/>
        <w:numPr>
          <w:ilvl w:val="0"/>
          <w:numId w:val="11"/>
        </w:numPr>
        <w:spacing w:line="360" w:lineRule="auto"/>
        <w:jc w:val="both"/>
      </w:pPr>
      <w:r>
        <w:t>An Administrative Dashboard for real-time fleet supervision and incident response.</w:t>
      </w:r>
    </w:p>
    <w:p w:rsidR="00E31A3D" w:rsidRDefault="00F662D3" w:rsidP="00964170">
      <w:pPr>
        <w:spacing w:line="360" w:lineRule="auto"/>
        <w:jc w:val="both"/>
      </w:pPr>
      <w:r>
        <w:t>Key features within scope include the Pink Pass biometric verification system, the Safety Sentinel automated route monitoring engine, and the smart driver matching algorithm. Explicitly out of scope for this initial phase are multi-city operations (launch is limited to Lahore), integration with third-party digital wallets (cash-only initially), and carpooling features.</w:t>
      </w:r>
    </w:p>
    <w:p w:rsidR="00E31A3D" w:rsidRPr="000A296A" w:rsidRDefault="00F662D3" w:rsidP="00964170">
      <w:pPr>
        <w:pStyle w:val="Heading2"/>
        <w:spacing w:line="360" w:lineRule="auto"/>
        <w:jc w:val="both"/>
        <w:rPr>
          <w:rFonts w:ascii="Times New Roman" w:hAnsi="Times New Roman" w:cs="Times New Roman"/>
        </w:rPr>
      </w:pPr>
      <w:bookmarkStart w:id="5" w:name="_Toc220433385"/>
      <w:r w:rsidRPr="000A296A">
        <w:rPr>
          <w:rFonts w:ascii="Times New Roman" w:hAnsi="Times New Roman" w:cs="Times New Roman"/>
        </w:rPr>
        <w:t>1.4 Objective</w:t>
      </w:r>
      <w:r w:rsidR="000A296A">
        <w:rPr>
          <w:rFonts w:ascii="Times New Roman" w:hAnsi="Times New Roman" w:cs="Times New Roman"/>
        </w:rPr>
        <w:t>s</w:t>
      </w:r>
      <w:bookmarkEnd w:id="5"/>
    </w:p>
    <w:p w:rsidR="00E31A3D" w:rsidRPr="000A296A" w:rsidRDefault="000A296A" w:rsidP="00964170">
      <w:pPr>
        <w:spacing w:line="360" w:lineRule="auto"/>
        <w:jc w:val="both"/>
        <w:rPr>
          <w:rFonts w:cs="Times New Roman"/>
        </w:rPr>
      </w:pPr>
      <w:r w:rsidRPr="000A296A">
        <w:rPr>
          <w:rFonts w:cs="Times New Roman"/>
          <w:b/>
        </w:rPr>
        <w:t xml:space="preserve">1. </w:t>
      </w:r>
      <w:r w:rsidR="00F662D3" w:rsidRPr="000A296A">
        <w:rPr>
          <w:rFonts w:cs="Times New Roman"/>
          <w:b/>
        </w:rPr>
        <w:t>E</w:t>
      </w:r>
      <w:r w:rsidRPr="000A296A">
        <w:rPr>
          <w:rFonts w:cs="Times New Roman"/>
          <w:b/>
        </w:rPr>
        <w:t>nhance Passenger Safety:</w:t>
      </w:r>
      <w:r w:rsidR="00F662D3" w:rsidRPr="000A296A">
        <w:rPr>
          <w:rFonts w:cs="Times New Roman"/>
        </w:rPr>
        <w:t xml:space="preserve"> Implementation of automated route deviation detection capable of identifying anomalies greater than 500 meters within 30 seconds, reducing emergency response latency significantly compared to manual reporting.</w:t>
      </w:r>
    </w:p>
    <w:p w:rsidR="00E31A3D" w:rsidRPr="000A296A" w:rsidRDefault="000A296A" w:rsidP="00964170">
      <w:pPr>
        <w:spacing w:line="360" w:lineRule="auto"/>
        <w:jc w:val="both"/>
        <w:rPr>
          <w:rFonts w:cs="Times New Roman"/>
        </w:rPr>
      </w:pPr>
      <w:r w:rsidRPr="000A296A">
        <w:rPr>
          <w:rFonts w:cs="Times New Roman"/>
          <w:b/>
        </w:rPr>
        <w:t xml:space="preserve">2. </w:t>
      </w:r>
      <w:r w:rsidR="00F662D3" w:rsidRPr="000A296A">
        <w:rPr>
          <w:rFonts w:cs="Times New Roman"/>
          <w:b/>
        </w:rPr>
        <w:t xml:space="preserve">Ensure Gender </w:t>
      </w:r>
      <w:r w:rsidRPr="000A296A">
        <w:rPr>
          <w:rFonts w:cs="Times New Roman"/>
          <w:b/>
        </w:rPr>
        <w:t>Verification Integrity:</w:t>
      </w:r>
      <w:r w:rsidR="00F662D3" w:rsidRPr="000A296A">
        <w:rPr>
          <w:rFonts w:cs="Times New Roman"/>
        </w:rPr>
        <w:t xml:space="preserve"> Achieve greater than 98% accuracy in liveness detection to effectively prevent identity spoofing, ensuring that the "Pink Pass" mode remains exclusive to verified female users.</w:t>
      </w:r>
    </w:p>
    <w:p w:rsidR="00E31A3D" w:rsidRPr="000A296A" w:rsidRDefault="000A296A" w:rsidP="00964170">
      <w:pPr>
        <w:spacing w:line="360" w:lineRule="auto"/>
        <w:jc w:val="both"/>
        <w:rPr>
          <w:rFonts w:cs="Times New Roman"/>
        </w:rPr>
      </w:pPr>
      <w:r w:rsidRPr="000A296A">
        <w:rPr>
          <w:rFonts w:cs="Times New Roman"/>
          <w:b/>
        </w:rPr>
        <w:t>3. Optimize Driver Assignment:</w:t>
      </w:r>
      <w:r w:rsidR="00F662D3" w:rsidRPr="000A296A">
        <w:rPr>
          <w:rFonts w:cs="Times New Roman"/>
        </w:rPr>
        <w:t xml:space="preserve"> Deploy a weighted matching algorithm that reduces average passenger wait times to under 3 minutes while ensuring that 80% of available drivers receive at least one ride per hour during peak periods.</w:t>
      </w:r>
    </w:p>
    <w:p w:rsidR="00E31A3D" w:rsidRPr="000A296A" w:rsidRDefault="000A296A" w:rsidP="00964170">
      <w:pPr>
        <w:spacing w:line="360" w:lineRule="auto"/>
        <w:jc w:val="both"/>
        <w:rPr>
          <w:rFonts w:cs="Times New Roman"/>
        </w:rPr>
      </w:pPr>
      <w:r w:rsidRPr="000A296A">
        <w:rPr>
          <w:rFonts w:cs="Times New Roman"/>
          <w:b/>
        </w:rPr>
        <w:lastRenderedPageBreak/>
        <w:t>4. Provide Transparent Pricing:</w:t>
      </w:r>
      <w:r w:rsidR="00F662D3" w:rsidRPr="000A296A">
        <w:rPr>
          <w:rFonts w:cs="Times New Roman"/>
        </w:rPr>
        <w:t xml:space="preserve"> Utilize linear regression models to predict fare</w:t>
      </w:r>
      <w:r>
        <w:rPr>
          <w:rFonts w:cs="Times New Roman"/>
        </w:rPr>
        <w:t xml:space="preserve">s with a variance of less than </w:t>
      </w:r>
      <w:r w:rsidR="00F662D3" w:rsidRPr="000A296A">
        <w:rPr>
          <w:rFonts w:cs="Times New Roman"/>
        </w:rPr>
        <w:t>PKR 30, providing users with a detailed cost breakdown before they confirm their booking.</w:t>
      </w:r>
    </w:p>
    <w:p w:rsidR="00E31A3D" w:rsidRDefault="000A296A" w:rsidP="00964170">
      <w:pPr>
        <w:jc w:val="both"/>
      </w:pPr>
      <w:r w:rsidRPr="000A296A">
        <w:rPr>
          <w:b/>
        </w:rPr>
        <w:t xml:space="preserve">5. </w:t>
      </w:r>
      <w:r w:rsidR="00F662D3" w:rsidRPr="000A296A">
        <w:rPr>
          <w:b/>
        </w:rPr>
        <w:t>Enabl</w:t>
      </w:r>
      <w:r w:rsidRPr="000A296A">
        <w:rPr>
          <w:b/>
        </w:rPr>
        <w:t>e Proactive Safety Monitoring:</w:t>
      </w:r>
      <w:r w:rsidR="00F662D3">
        <w:t xml:space="preserve"> Establish a real-time monitoring loop that automatically triggers alerts to administrators and emergency contacts without requiring user intervention, shifting the safety paradigm from reactive to proactive.</w:t>
      </w:r>
    </w:p>
    <w:p w:rsidR="00E31A3D" w:rsidRPr="000A296A" w:rsidRDefault="00F662D3" w:rsidP="00964170">
      <w:pPr>
        <w:pStyle w:val="Heading2"/>
        <w:spacing w:line="360" w:lineRule="auto"/>
        <w:jc w:val="both"/>
        <w:rPr>
          <w:rFonts w:ascii="Times New Roman" w:hAnsi="Times New Roman" w:cs="Times New Roman"/>
        </w:rPr>
      </w:pPr>
      <w:bookmarkStart w:id="6" w:name="_Toc220433386"/>
      <w:r w:rsidRPr="000A296A">
        <w:rPr>
          <w:rFonts w:ascii="Times New Roman" w:hAnsi="Times New Roman" w:cs="Times New Roman"/>
        </w:rPr>
        <w:t>1.5 Challenges</w:t>
      </w:r>
      <w:bookmarkEnd w:id="6"/>
    </w:p>
    <w:p w:rsidR="00E31A3D" w:rsidRPr="000A296A" w:rsidRDefault="000A296A" w:rsidP="00964170">
      <w:pPr>
        <w:spacing w:line="360" w:lineRule="auto"/>
        <w:jc w:val="both"/>
        <w:rPr>
          <w:rFonts w:cs="Times New Roman"/>
        </w:rPr>
      </w:pPr>
      <w:r w:rsidRPr="000A296A">
        <w:rPr>
          <w:rFonts w:cs="Times New Roman"/>
          <w:b/>
        </w:rPr>
        <w:t>1. Real-time GPS Accuracy:</w:t>
      </w:r>
      <w:r w:rsidR="00F662D3" w:rsidRPr="000A296A">
        <w:rPr>
          <w:rFonts w:cs="Times New Roman"/>
        </w:rPr>
        <w:t xml:space="preserve"> Ensuring reliable deviation detection is technically challenging due to GPS drift and signal loss in dense urban environments. The system must filter noise from actual anomalies to prevent false alarms.</w:t>
      </w:r>
    </w:p>
    <w:p w:rsidR="00E31A3D" w:rsidRPr="000A296A" w:rsidRDefault="000A296A" w:rsidP="00964170">
      <w:pPr>
        <w:spacing w:line="360" w:lineRule="auto"/>
        <w:jc w:val="both"/>
        <w:rPr>
          <w:rFonts w:cs="Times New Roman"/>
        </w:rPr>
      </w:pPr>
      <w:r w:rsidRPr="000A296A">
        <w:rPr>
          <w:rFonts w:cs="Times New Roman"/>
          <w:b/>
        </w:rPr>
        <w:t>2. AI Model Latency:</w:t>
      </w:r>
      <w:r w:rsidR="00F662D3" w:rsidRPr="000A296A">
        <w:rPr>
          <w:rFonts w:cs="Times New Roman"/>
        </w:rPr>
        <w:t xml:space="preserve"> Running complex computer vision models for liveness detection on mobile devices or transmitting video data to a server introduces latency. Optimizing these models for near-instantaneous response is critical for user experience.</w:t>
      </w:r>
    </w:p>
    <w:p w:rsidR="00E31A3D" w:rsidRPr="000A296A" w:rsidRDefault="000A296A" w:rsidP="00964170">
      <w:pPr>
        <w:spacing w:line="360" w:lineRule="auto"/>
        <w:jc w:val="both"/>
        <w:rPr>
          <w:rFonts w:cs="Times New Roman"/>
        </w:rPr>
      </w:pPr>
      <w:r w:rsidRPr="000A296A">
        <w:rPr>
          <w:rFonts w:cs="Times New Roman"/>
          <w:b/>
        </w:rPr>
        <w:t>3. Network Instability:</w:t>
      </w:r>
      <w:r w:rsidR="00F662D3" w:rsidRPr="000A296A">
        <w:rPr>
          <w:rFonts w:cs="Times New Roman"/>
        </w:rPr>
        <w:t xml:space="preserve"> Pakistan's mobile network infrastructure can be inconsistent. The application must be robust enough to handle intermittent connectivity without losing critical state data or failing to transmit safety alerts.</w:t>
      </w:r>
    </w:p>
    <w:p w:rsidR="00E31A3D" w:rsidRPr="000A296A" w:rsidRDefault="000A296A" w:rsidP="00964170">
      <w:pPr>
        <w:spacing w:line="360" w:lineRule="auto"/>
        <w:jc w:val="both"/>
        <w:rPr>
          <w:rFonts w:cs="Times New Roman"/>
        </w:rPr>
      </w:pPr>
      <w:r w:rsidRPr="000A296A">
        <w:rPr>
          <w:rFonts w:cs="Times New Roman"/>
          <w:b/>
        </w:rPr>
        <w:t>4. Privacy versus Security:</w:t>
      </w:r>
      <w:r w:rsidR="00F662D3" w:rsidRPr="000A296A">
        <w:rPr>
          <w:rFonts w:cs="Times New Roman"/>
        </w:rPr>
        <w:t xml:space="preserve"> Balancing the need for intrusive biometric verification and continuous location tracking with user privacy rights and data protection regulations requires careful architectural planning and encryption implementation.</w:t>
      </w:r>
    </w:p>
    <w:p w:rsidR="00E31A3D" w:rsidRPr="000A296A" w:rsidRDefault="00F662D3" w:rsidP="000A296A">
      <w:pPr>
        <w:pStyle w:val="Heading2"/>
        <w:spacing w:line="360" w:lineRule="auto"/>
        <w:rPr>
          <w:rFonts w:ascii="Times New Roman" w:hAnsi="Times New Roman" w:cs="Times New Roman"/>
        </w:rPr>
      </w:pPr>
      <w:bookmarkStart w:id="7" w:name="_Toc220433387"/>
      <w:r w:rsidRPr="000A296A">
        <w:rPr>
          <w:rFonts w:ascii="Times New Roman" w:hAnsi="Times New Roman" w:cs="Times New Roman"/>
        </w:rPr>
        <w:t>1.6 Learning Outcomes</w:t>
      </w:r>
      <w:bookmarkEnd w:id="7"/>
    </w:p>
    <w:p w:rsidR="00E31A3D" w:rsidRPr="000A296A" w:rsidRDefault="00F662D3" w:rsidP="00964170">
      <w:pPr>
        <w:spacing w:line="360" w:lineRule="auto"/>
        <w:jc w:val="both"/>
        <w:rPr>
          <w:rFonts w:cs="Times New Roman"/>
        </w:rPr>
      </w:pPr>
      <w:r w:rsidRPr="000A296A">
        <w:rPr>
          <w:rFonts w:cs="Times New Roman"/>
        </w:rPr>
        <w:t>The development of SAFORA offers a diverse range of technical and professional learning outcomes. Technically, the team will gain deep expertise in microservices architecture, integrating heterogeneous systems (Node.js and Python), and deploying machine learning models in a production environment. We will master real-time geospatial data processing using technologies like Socket.io and Turf.js. Professionally, the project fosters skills in agile project management, requirements engineering, and the implementation of industry-standard security practices such as JWT authentication and AES-256 data encryption.</w:t>
      </w:r>
    </w:p>
    <w:p w:rsidR="00E31A3D" w:rsidRPr="000A296A" w:rsidRDefault="00F662D3" w:rsidP="000A296A">
      <w:pPr>
        <w:pStyle w:val="Heading2"/>
        <w:spacing w:line="360" w:lineRule="auto"/>
        <w:rPr>
          <w:rFonts w:ascii="Times New Roman" w:hAnsi="Times New Roman" w:cs="Times New Roman"/>
        </w:rPr>
      </w:pPr>
      <w:bookmarkStart w:id="8" w:name="_Toc220433388"/>
      <w:r w:rsidRPr="000A296A">
        <w:rPr>
          <w:rFonts w:ascii="Times New Roman" w:hAnsi="Times New Roman" w:cs="Times New Roman"/>
        </w:rPr>
        <w:lastRenderedPageBreak/>
        <w:t>1.7 Nature of End Product</w:t>
      </w:r>
      <w:bookmarkEnd w:id="8"/>
    </w:p>
    <w:p w:rsidR="00E31A3D" w:rsidRPr="000A296A" w:rsidRDefault="00F662D3" w:rsidP="00964170">
      <w:pPr>
        <w:spacing w:line="360" w:lineRule="auto"/>
        <w:jc w:val="both"/>
        <w:rPr>
          <w:rFonts w:cs="Times New Roman"/>
        </w:rPr>
      </w:pPr>
      <w:r w:rsidRPr="000A296A">
        <w:rPr>
          <w:rFonts w:cs="Times New Roman"/>
        </w:rPr>
        <w:t>The final deliverable is a production-ready software suite consisting of two mobile applications (Passenger and Driver) and a web-based administrative console. These interfaces are powered by a robust backend infrastructure deployed on cloud servers. The end product will support real-world ride-hailing workflows, from account creation and identity verification to ride completion and payment. It is not merely a prototype but a functional system capable of handling concurrent users, processing real-time payments, and executing safety protocols in a live environment.</w:t>
      </w:r>
    </w:p>
    <w:p w:rsidR="00E31A3D" w:rsidRPr="000A296A" w:rsidRDefault="00F662D3" w:rsidP="000A296A">
      <w:pPr>
        <w:pStyle w:val="Heading2"/>
        <w:spacing w:line="360" w:lineRule="auto"/>
        <w:rPr>
          <w:rFonts w:ascii="Times New Roman" w:hAnsi="Times New Roman" w:cs="Times New Roman"/>
        </w:rPr>
      </w:pPr>
      <w:bookmarkStart w:id="9" w:name="_Toc220433389"/>
      <w:r w:rsidRPr="000A296A">
        <w:rPr>
          <w:rFonts w:ascii="Times New Roman" w:hAnsi="Times New Roman" w:cs="Times New Roman"/>
        </w:rPr>
        <w:t>1.8 Completeness Criteria</w:t>
      </w:r>
      <w:bookmarkEnd w:id="9"/>
    </w:p>
    <w:p w:rsidR="000A296A" w:rsidRDefault="00F662D3" w:rsidP="00964170">
      <w:pPr>
        <w:spacing w:line="360" w:lineRule="auto"/>
        <w:jc w:val="both"/>
        <w:rPr>
          <w:rFonts w:cs="Times New Roman"/>
        </w:rPr>
      </w:pPr>
      <w:r w:rsidRPr="000A296A">
        <w:rPr>
          <w:rFonts w:cs="Times New Roman"/>
        </w:rPr>
        <w:t xml:space="preserve">The project will be deemed complete upon the satisfaction of the following rigorous criteria: </w:t>
      </w:r>
    </w:p>
    <w:p w:rsidR="000A296A" w:rsidRPr="00364C36" w:rsidRDefault="00364C36" w:rsidP="00964170">
      <w:pPr>
        <w:pStyle w:val="ListParagraph"/>
        <w:numPr>
          <w:ilvl w:val="0"/>
          <w:numId w:val="13"/>
        </w:numPr>
        <w:spacing w:line="360" w:lineRule="auto"/>
        <w:jc w:val="both"/>
        <w:rPr>
          <w:rFonts w:cs="Times New Roman"/>
        </w:rPr>
      </w:pPr>
      <w:r w:rsidRPr="00364C36">
        <w:rPr>
          <w:rFonts w:cs="Times New Roman"/>
          <w:b/>
        </w:rPr>
        <w:t>Functional Integrity:</w:t>
      </w:r>
      <w:r w:rsidR="00F662D3" w:rsidRPr="00364C36">
        <w:rPr>
          <w:rFonts w:cs="Times New Roman"/>
        </w:rPr>
        <w:t xml:space="preserve"> Use cases for all three user roles (Passenger, Driver, Admin) must be fully operational without critical bugs. </w:t>
      </w:r>
    </w:p>
    <w:p w:rsidR="000A296A" w:rsidRPr="000A296A" w:rsidRDefault="00364C36" w:rsidP="00964170">
      <w:pPr>
        <w:pStyle w:val="ListParagraph"/>
        <w:numPr>
          <w:ilvl w:val="0"/>
          <w:numId w:val="13"/>
        </w:numPr>
        <w:spacing w:line="360" w:lineRule="auto"/>
        <w:jc w:val="both"/>
        <w:rPr>
          <w:rFonts w:cs="Times New Roman"/>
        </w:rPr>
      </w:pPr>
      <w:r w:rsidRPr="00364C36">
        <w:rPr>
          <w:rFonts w:cs="Times New Roman"/>
          <w:b/>
        </w:rPr>
        <w:t>Safety Validation:</w:t>
      </w:r>
      <w:r w:rsidR="00F662D3" w:rsidRPr="000A296A">
        <w:rPr>
          <w:rFonts w:cs="Times New Roman"/>
        </w:rPr>
        <w:t xml:space="preserve"> The Safety Sentinel must successfully trigger alerts in 100% of tested simulated route deviations greater than the threshold. </w:t>
      </w:r>
    </w:p>
    <w:p w:rsidR="000A296A" w:rsidRPr="000A296A" w:rsidRDefault="00364C36" w:rsidP="00964170">
      <w:pPr>
        <w:pStyle w:val="ListParagraph"/>
        <w:numPr>
          <w:ilvl w:val="0"/>
          <w:numId w:val="13"/>
        </w:numPr>
        <w:spacing w:line="360" w:lineRule="auto"/>
        <w:jc w:val="both"/>
        <w:rPr>
          <w:rFonts w:cs="Times New Roman"/>
        </w:rPr>
      </w:pPr>
      <w:r w:rsidRPr="00364C36">
        <w:rPr>
          <w:rFonts w:cs="Times New Roman"/>
          <w:b/>
        </w:rPr>
        <w:t>Biometric Accuracy:</w:t>
      </w:r>
      <w:r w:rsidR="00F662D3" w:rsidRPr="000A296A">
        <w:rPr>
          <w:rFonts w:cs="Times New Roman"/>
        </w:rPr>
        <w:t xml:space="preserve"> The Pink Pass system must reject at least 95% of spoofing attempts (photos/videos) while accepting valid live users. </w:t>
      </w:r>
    </w:p>
    <w:p w:rsidR="000A296A" w:rsidRPr="000A296A" w:rsidRDefault="00F662D3" w:rsidP="00964170">
      <w:pPr>
        <w:pStyle w:val="ListParagraph"/>
        <w:numPr>
          <w:ilvl w:val="0"/>
          <w:numId w:val="13"/>
        </w:numPr>
        <w:spacing w:line="360" w:lineRule="auto"/>
        <w:jc w:val="both"/>
        <w:rPr>
          <w:rFonts w:cs="Times New Roman"/>
        </w:rPr>
      </w:pPr>
      <w:r w:rsidRPr="00364C36">
        <w:rPr>
          <w:rFonts w:cs="Times New Roman"/>
          <w:b/>
        </w:rPr>
        <w:t>Performance Benchmarks:</w:t>
      </w:r>
      <w:r w:rsidRPr="000A296A">
        <w:rPr>
          <w:rFonts w:cs="Times New Roman"/>
        </w:rPr>
        <w:t xml:space="preserve"> The system must support 100 concurrent uniform users with API response times remaining under 500ms. </w:t>
      </w:r>
    </w:p>
    <w:p w:rsidR="00E31A3D" w:rsidRPr="000A296A" w:rsidRDefault="000A296A" w:rsidP="00964170">
      <w:pPr>
        <w:pStyle w:val="ListParagraph"/>
        <w:numPr>
          <w:ilvl w:val="0"/>
          <w:numId w:val="13"/>
        </w:numPr>
        <w:spacing w:line="360" w:lineRule="auto"/>
        <w:jc w:val="both"/>
        <w:rPr>
          <w:rFonts w:cs="Times New Roman"/>
        </w:rPr>
      </w:pPr>
      <w:r w:rsidRPr="00364C36">
        <w:rPr>
          <w:rFonts w:cs="Times New Roman"/>
          <w:b/>
        </w:rPr>
        <w:t>Documentation:</w:t>
      </w:r>
      <w:r w:rsidR="00F662D3" w:rsidRPr="000A296A">
        <w:rPr>
          <w:rFonts w:cs="Times New Roman"/>
        </w:rPr>
        <w:t xml:space="preserve"> Comprehensive technical manuals, user guides, and API documentation must be delivered.</w:t>
      </w:r>
    </w:p>
    <w:p w:rsidR="00E31A3D" w:rsidRPr="000A296A" w:rsidRDefault="00F662D3" w:rsidP="000A296A">
      <w:pPr>
        <w:pStyle w:val="Heading2"/>
        <w:spacing w:line="360" w:lineRule="auto"/>
        <w:rPr>
          <w:rFonts w:ascii="Times New Roman" w:hAnsi="Times New Roman" w:cs="Times New Roman"/>
        </w:rPr>
      </w:pPr>
      <w:bookmarkStart w:id="10" w:name="_Toc220433390"/>
      <w:r w:rsidRPr="000A296A">
        <w:rPr>
          <w:rFonts w:ascii="Times New Roman" w:hAnsi="Times New Roman" w:cs="Times New Roman"/>
        </w:rPr>
        <w:t>1.9 Business Goals</w:t>
      </w:r>
      <w:bookmarkEnd w:id="10"/>
    </w:p>
    <w:p w:rsidR="00E31A3D" w:rsidRPr="000A296A" w:rsidRDefault="00F662D3" w:rsidP="00964170">
      <w:pPr>
        <w:spacing w:line="360" w:lineRule="auto"/>
        <w:jc w:val="both"/>
        <w:rPr>
          <w:rFonts w:cs="Times New Roman"/>
        </w:rPr>
      </w:pPr>
      <w:r w:rsidRPr="000A296A">
        <w:rPr>
          <w:rFonts w:cs="Times New Roman"/>
        </w:rPr>
        <w:t>From a business perspective, SAFORA aims to disrupt the local market by capturing 15% of the female ride-hailing demographic in Lahore within the first year of operation. The platform targets a 40% reduction in safety-related support tickets compared to industry averages, translating to lower operational costs and higher brand loyalty. Furthermore, the verified safety features are positioned to establish B2B partnerships with corporate entities seeking safe travel options for their female workforce, creating a sustainable revenue stream beyond individual fares.</w:t>
      </w:r>
    </w:p>
    <w:p w:rsidR="00E31A3D" w:rsidRPr="00364C36" w:rsidRDefault="00F662D3" w:rsidP="00364C36">
      <w:pPr>
        <w:pStyle w:val="Heading2"/>
        <w:spacing w:line="360" w:lineRule="auto"/>
        <w:rPr>
          <w:rFonts w:ascii="Times New Roman" w:hAnsi="Times New Roman" w:cs="Times New Roman"/>
        </w:rPr>
      </w:pPr>
      <w:bookmarkStart w:id="11" w:name="_Toc220433391"/>
      <w:r w:rsidRPr="00364C36">
        <w:rPr>
          <w:rFonts w:ascii="Times New Roman" w:hAnsi="Times New Roman" w:cs="Times New Roman"/>
        </w:rPr>
        <w:lastRenderedPageBreak/>
        <w:t>1.10 Literature Review</w:t>
      </w:r>
      <w:bookmarkEnd w:id="11"/>
    </w:p>
    <w:p w:rsidR="00E31A3D" w:rsidRPr="00364C36" w:rsidRDefault="00F662D3" w:rsidP="00964170">
      <w:pPr>
        <w:spacing w:line="360" w:lineRule="auto"/>
        <w:jc w:val="both"/>
        <w:rPr>
          <w:rFonts w:cs="Times New Roman"/>
        </w:rPr>
      </w:pPr>
      <w:r w:rsidRPr="00364C36">
        <w:rPr>
          <w:rFonts w:cs="Times New Roman"/>
        </w:rPr>
        <w:t>A comprehensive review of existing literature and competitive platforms reveals significant gaps. While Uber and Careem dominate the market, their safety features are largely reactive. Research by Zhang et al. (2021) in the "Journal of Transportation Safety" demonstrates that machine learning models can predict driver anomalies with 92% accuracy using GPS data, a capability currently absent in major local apps. Similarly, Patel et al. (2020) in "IEEE Transactions on Biometrics" confirm the efficacy of CNN-based liveness detection in preventing identity fraud, validating SAFORA's architectural choice for the Pink Pass. Comparison with "Her Way" in South Africa shows that while gender-segregated services exist, SAFORA's addition of automated biometric verification represents a novel technological advancement in this niche.</w:t>
      </w:r>
    </w:p>
    <w:p w:rsidR="00E31A3D" w:rsidRPr="00364C36" w:rsidRDefault="00F662D3" w:rsidP="00364C36">
      <w:pPr>
        <w:pStyle w:val="Heading2"/>
        <w:spacing w:line="360" w:lineRule="auto"/>
        <w:rPr>
          <w:rFonts w:ascii="Times New Roman" w:hAnsi="Times New Roman" w:cs="Times New Roman"/>
        </w:rPr>
      </w:pPr>
      <w:bookmarkStart w:id="12" w:name="_Toc220433392"/>
      <w:r w:rsidRPr="00364C36">
        <w:rPr>
          <w:rFonts w:ascii="Times New Roman" w:hAnsi="Times New Roman" w:cs="Times New Roman"/>
        </w:rPr>
        <w:t>1.11 Document Conventions</w:t>
      </w:r>
      <w:bookmarkEnd w:id="12"/>
    </w:p>
    <w:p w:rsidR="000D4201" w:rsidRDefault="00F662D3" w:rsidP="00964170">
      <w:pPr>
        <w:spacing w:line="360" w:lineRule="auto"/>
        <w:jc w:val="both"/>
        <w:rPr>
          <w:rFonts w:cs="Times New Roman"/>
        </w:rPr>
      </w:pPr>
      <w:r w:rsidRPr="00364C36">
        <w:rPr>
          <w:rFonts w:cs="Times New Roman"/>
        </w:rPr>
        <w:t xml:space="preserve">This document adheres to strict typographical conventions to ensure clarity. Italicized terms denote external systems or third-party APIs (e.g., </w:t>
      </w:r>
      <w:r w:rsidR="000D4201" w:rsidRPr="000D4201">
        <w:rPr>
          <w:rFonts w:cs="Times New Roman"/>
          <w:b/>
        </w:rPr>
        <w:t>Google Maps API, Twilio</w:t>
      </w:r>
      <w:r w:rsidR="000D4201">
        <w:rPr>
          <w:rFonts w:cs="Times New Roman"/>
        </w:rPr>
        <w:t xml:space="preserve">). </w:t>
      </w:r>
    </w:p>
    <w:p w:rsidR="00E31A3D" w:rsidRPr="00364C36" w:rsidRDefault="00F662D3" w:rsidP="00964170">
      <w:pPr>
        <w:spacing w:line="360" w:lineRule="auto"/>
        <w:jc w:val="both"/>
        <w:rPr>
          <w:rFonts w:cs="Times New Roman"/>
        </w:rPr>
      </w:pPr>
      <w:r w:rsidRPr="000D4201">
        <w:rPr>
          <w:rFonts w:cs="Times New Roman"/>
          <w:b/>
        </w:rPr>
        <w:t>Bold text</w:t>
      </w:r>
      <w:r w:rsidRPr="00364C36">
        <w:rPr>
          <w:rFonts w:cs="Times New Roman"/>
        </w:rPr>
        <w:t xml:space="preserve"> is used to highlight key</w:t>
      </w:r>
      <w:r w:rsidR="000D4201">
        <w:rPr>
          <w:rFonts w:cs="Times New Roman"/>
        </w:rPr>
        <w:t xml:space="preserve"> terms, identifiers (e.g., </w:t>
      </w:r>
      <w:r w:rsidR="000D4201" w:rsidRPr="000D4201">
        <w:rPr>
          <w:rFonts w:cs="Times New Roman"/>
          <w:b/>
        </w:rPr>
        <w:t>UC-01</w:t>
      </w:r>
      <w:r w:rsidRPr="00364C36">
        <w:rPr>
          <w:rFonts w:cs="Times New Roman"/>
        </w:rPr>
        <w:t>), and critical requirements. The document follows the IEEE 830-1998 standard for structure. Tense usage implies binding requirements ("shall") versus non-binding recommendations ("should"). All currency figures are cited in Pakistani Rupees (PKR) unless otherwise noted.</w:t>
      </w:r>
    </w:p>
    <w:p w:rsidR="00E31A3D" w:rsidRPr="00364C36" w:rsidRDefault="00F662D3" w:rsidP="00364C36">
      <w:pPr>
        <w:pStyle w:val="Heading1"/>
        <w:spacing w:line="360" w:lineRule="auto"/>
        <w:rPr>
          <w:rFonts w:ascii="Times New Roman" w:hAnsi="Times New Roman" w:cs="Times New Roman"/>
        </w:rPr>
      </w:pPr>
      <w:bookmarkStart w:id="13" w:name="_Toc220433393"/>
      <w:r w:rsidRPr="00364C36">
        <w:rPr>
          <w:rFonts w:ascii="Times New Roman" w:hAnsi="Times New Roman" w:cs="Times New Roman"/>
        </w:rPr>
        <w:t>2. Overall Description</w:t>
      </w:r>
      <w:bookmarkEnd w:id="13"/>
    </w:p>
    <w:p w:rsidR="00E31A3D" w:rsidRPr="00364C36" w:rsidRDefault="00F662D3" w:rsidP="00964170">
      <w:pPr>
        <w:pStyle w:val="Heading2"/>
        <w:spacing w:line="360" w:lineRule="auto"/>
        <w:jc w:val="both"/>
        <w:rPr>
          <w:rFonts w:ascii="Times New Roman" w:hAnsi="Times New Roman" w:cs="Times New Roman"/>
        </w:rPr>
      </w:pPr>
      <w:bookmarkStart w:id="14" w:name="_Toc220433394"/>
      <w:r w:rsidRPr="00364C36">
        <w:rPr>
          <w:rFonts w:ascii="Times New Roman" w:hAnsi="Times New Roman" w:cs="Times New Roman"/>
        </w:rPr>
        <w:t>2.1 Product Features</w:t>
      </w:r>
      <w:bookmarkEnd w:id="14"/>
    </w:p>
    <w:p w:rsidR="000D4201" w:rsidRDefault="00F662D3" w:rsidP="00964170">
      <w:pPr>
        <w:spacing w:line="360" w:lineRule="auto"/>
        <w:jc w:val="both"/>
        <w:rPr>
          <w:rFonts w:cs="Times New Roman"/>
        </w:rPr>
      </w:pPr>
      <w:r w:rsidRPr="00364C36">
        <w:rPr>
          <w:rFonts w:cs="Times New Roman"/>
        </w:rPr>
        <w:t>SAFORA provides a comprehensive suite of features design</w:t>
      </w:r>
      <w:r w:rsidR="000D4201">
        <w:rPr>
          <w:rFonts w:cs="Times New Roman"/>
        </w:rPr>
        <w:t xml:space="preserve">ed for safety and efficiency. </w:t>
      </w:r>
      <w:r w:rsidR="000D4201" w:rsidRPr="000D4201">
        <w:rPr>
          <w:rFonts w:cs="Times New Roman"/>
          <w:b/>
        </w:rPr>
        <w:t>1. Pink Pass:</w:t>
      </w:r>
      <w:r w:rsidRPr="00364C36">
        <w:rPr>
          <w:rFonts w:cs="Times New Roman"/>
        </w:rPr>
        <w:t xml:space="preserve"> A specialized mode for female passengers that enforces strict biometric checks to ensure that only verified women can request or accept these rides. </w:t>
      </w:r>
    </w:p>
    <w:p w:rsidR="000D4201" w:rsidRDefault="000D4201" w:rsidP="00964170">
      <w:pPr>
        <w:spacing w:line="360" w:lineRule="auto"/>
        <w:jc w:val="both"/>
        <w:rPr>
          <w:rFonts w:cs="Times New Roman"/>
        </w:rPr>
      </w:pPr>
      <w:r w:rsidRPr="000D4201">
        <w:rPr>
          <w:rFonts w:cs="Times New Roman"/>
          <w:b/>
        </w:rPr>
        <w:t>2. Safety Sentinel:</w:t>
      </w:r>
      <w:r w:rsidR="00F662D3" w:rsidRPr="00364C36">
        <w:rPr>
          <w:rFonts w:cs="Times New Roman"/>
        </w:rPr>
        <w:t xml:space="preserve"> An always-on background service that monitors GPS coordinates against the planned route, automatically triggering alerts for unexplained de</w:t>
      </w:r>
      <w:r>
        <w:rPr>
          <w:rFonts w:cs="Times New Roman"/>
        </w:rPr>
        <w:t xml:space="preserve">viations or stops. </w:t>
      </w:r>
    </w:p>
    <w:p w:rsidR="000D4201" w:rsidRDefault="000D4201" w:rsidP="00964170">
      <w:pPr>
        <w:spacing w:line="360" w:lineRule="auto"/>
        <w:jc w:val="both"/>
        <w:rPr>
          <w:rFonts w:cs="Times New Roman"/>
        </w:rPr>
      </w:pPr>
      <w:r w:rsidRPr="000D4201">
        <w:rPr>
          <w:rFonts w:cs="Times New Roman"/>
          <w:b/>
        </w:rPr>
        <w:lastRenderedPageBreak/>
        <w:t>3. Smart Driver Selection:</w:t>
      </w:r>
      <w:r w:rsidR="00F662D3" w:rsidRPr="00364C36">
        <w:rPr>
          <w:rFonts w:cs="Times New Roman"/>
        </w:rPr>
        <w:t xml:space="preserve"> A multifaceted matching engine that balances proximity with driver ratings and fairness metrics t</w:t>
      </w:r>
      <w:r>
        <w:rPr>
          <w:rFonts w:cs="Times New Roman"/>
        </w:rPr>
        <w:t xml:space="preserve">o optimize fleet utilization. </w:t>
      </w:r>
    </w:p>
    <w:p w:rsidR="000D4201" w:rsidRDefault="000D4201" w:rsidP="00964170">
      <w:pPr>
        <w:spacing w:line="360" w:lineRule="auto"/>
        <w:jc w:val="both"/>
        <w:rPr>
          <w:rFonts w:cs="Times New Roman"/>
        </w:rPr>
      </w:pPr>
      <w:r w:rsidRPr="000D4201">
        <w:rPr>
          <w:rFonts w:cs="Times New Roman"/>
          <w:b/>
        </w:rPr>
        <w:t>4. Dynamic Price Prediction:</w:t>
      </w:r>
      <w:r w:rsidR="00F662D3" w:rsidRPr="00364C36">
        <w:rPr>
          <w:rFonts w:cs="Times New Roman"/>
        </w:rPr>
        <w:t xml:space="preserve"> A transparency tool that provides users with a fair fare estimate based on distance, time, and current demand, reducing negotiation fricti</w:t>
      </w:r>
      <w:r>
        <w:rPr>
          <w:rFonts w:cs="Times New Roman"/>
        </w:rPr>
        <w:t xml:space="preserve">on. </w:t>
      </w:r>
    </w:p>
    <w:p w:rsidR="00E31A3D" w:rsidRPr="00364C36" w:rsidRDefault="000D4201" w:rsidP="00964170">
      <w:pPr>
        <w:spacing w:line="360" w:lineRule="auto"/>
        <w:jc w:val="both"/>
        <w:rPr>
          <w:rFonts w:cs="Times New Roman"/>
        </w:rPr>
      </w:pPr>
      <w:r w:rsidRPr="000D4201">
        <w:rPr>
          <w:rFonts w:cs="Times New Roman"/>
          <w:b/>
        </w:rPr>
        <w:t>5. Admin Command Center:</w:t>
      </w:r>
      <w:r w:rsidR="00F662D3" w:rsidRPr="00364C36">
        <w:rPr>
          <w:rFonts w:cs="Times New Roman"/>
        </w:rPr>
        <w:t xml:space="preserve"> A dashboard providing real-time visibility into the entire network, including live ride tracking, heatmap visualizations of demand, and instant access to safety alerts.</w:t>
      </w:r>
    </w:p>
    <w:p w:rsidR="00E31A3D" w:rsidRPr="006C1A1A" w:rsidRDefault="00F662D3" w:rsidP="00964170">
      <w:pPr>
        <w:pStyle w:val="Heading2"/>
        <w:spacing w:line="360" w:lineRule="auto"/>
        <w:jc w:val="both"/>
        <w:rPr>
          <w:rFonts w:ascii="Times New Roman" w:hAnsi="Times New Roman" w:cs="Times New Roman"/>
        </w:rPr>
      </w:pPr>
      <w:bookmarkStart w:id="15" w:name="_Toc220433395"/>
      <w:r w:rsidRPr="006C1A1A">
        <w:rPr>
          <w:rFonts w:ascii="Times New Roman" w:hAnsi="Times New Roman" w:cs="Times New Roman"/>
        </w:rPr>
        <w:t>2.2 User Classes and Characteristics</w:t>
      </w:r>
      <w:bookmarkEnd w:id="15"/>
    </w:p>
    <w:p w:rsidR="00E31A3D" w:rsidRPr="006C1A1A" w:rsidRDefault="006C1A1A" w:rsidP="00964170">
      <w:pPr>
        <w:spacing w:line="360" w:lineRule="auto"/>
        <w:jc w:val="both"/>
        <w:rPr>
          <w:rFonts w:cs="Times New Roman"/>
        </w:rPr>
      </w:pPr>
      <w:r w:rsidRPr="006C1A1A">
        <w:rPr>
          <w:rFonts w:cs="Times New Roman"/>
          <w:b/>
        </w:rPr>
        <w:t>Passenger:</w:t>
      </w:r>
      <w:r w:rsidR="00F662D3" w:rsidRPr="006C1A1A">
        <w:rPr>
          <w:rFonts w:cs="Times New Roman"/>
        </w:rPr>
        <w:t xml:space="preserve"> The primary consumer of the service. Includes the general public, aged 18-65, who require reliable transport. They are assumed to have basic smartphone literacy. A critical subset is the </w:t>
      </w:r>
      <w:r w:rsidRPr="006C1A1A">
        <w:rPr>
          <w:rFonts w:cs="Times New Roman"/>
          <w:b/>
        </w:rPr>
        <w:t>Pink Pass User</w:t>
      </w:r>
      <w:r w:rsidR="00F662D3" w:rsidRPr="006C1A1A">
        <w:rPr>
          <w:rFonts w:cs="Times New Roman"/>
        </w:rPr>
        <w:t>, female passengers who prioritize safety and are willing to undergo additional verification steps.</w:t>
      </w:r>
    </w:p>
    <w:p w:rsidR="00E31A3D" w:rsidRPr="006C1A1A" w:rsidRDefault="006C1A1A" w:rsidP="00964170">
      <w:pPr>
        <w:spacing w:line="360" w:lineRule="auto"/>
        <w:jc w:val="both"/>
        <w:rPr>
          <w:rFonts w:cs="Times New Roman"/>
        </w:rPr>
      </w:pPr>
      <w:r w:rsidRPr="006C1A1A">
        <w:rPr>
          <w:rFonts w:cs="Times New Roman"/>
          <w:b/>
        </w:rPr>
        <w:t>Driver:</w:t>
      </w:r>
      <w:r w:rsidR="00F662D3" w:rsidRPr="006C1A1A">
        <w:rPr>
          <w:rFonts w:cs="Times New Roman"/>
        </w:rPr>
        <w:t xml:space="preserve"> Service providers who own their vehicles. They are motivated by income stability and fair treatment. They possess moderate technical skills, capable of using navigation apps. Key requirements include valid licensure and vehicle registration.</w:t>
      </w:r>
    </w:p>
    <w:p w:rsidR="00E31A3D" w:rsidRPr="006C1A1A" w:rsidRDefault="006C1A1A" w:rsidP="00964170">
      <w:pPr>
        <w:spacing w:line="360" w:lineRule="auto"/>
        <w:jc w:val="both"/>
        <w:rPr>
          <w:rFonts w:cs="Times New Roman"/>
        </w:rPr>
      </w:pPr>
      <w:r w:rsidRPr="006C1A1A">
        <w:rPr>
          <w:rFonts w:cs="Times New Roman"/>
          <w:b/>
        </w:rPr>
        <w:t>Administrator:</w:t>
      </w:r>
      <w:r w:rsidR="00F662D3" w:rsidRPr="006C1A1A">
        <w:rPr>
          <w:rFonts w:cs="Times New Roman"/>
        </w:rPr>
        <w:t xml:space="preserve"> Internal staff responsible for platform health. They are technically proficient, capable of interpreting data analytics, and trained in emergency response protocols. They operate the dashboard to monitor safety compliance and manage user disputes.</w:t>
      </w:r>
    </w:p>
    <w:p w:rsidR="00E31A3D" w:rsidRPr="006C1A1A" w:rsidRDefault="00F662D3" w:rsidP="00964170">
      <w:pPr>
        <w:pStyle w:val="Heading2"/>
        <w:spacing w:line="360" w:lineRule="auto"/>
        <w:jc w:val="both"/>
        <w:rPr>
          <w:rFonts w:ascii="Times New Roman" w:hAnsi="Times New Roman" w:cs="Times New Roman"/>
        </w:rPr>
      </w:pPr>
      <w:bookmarkStart w:id="16" w:name="_Toc220433396"/>
      <w:r w:rsidRPr="006C1A1A">
        <w:rPr>
          <w:rFonts w:ascii="Times New Roman" w:hAnsi="Times New Roman" w:cs="Times New Roman"/>
        </w:rPr>
        <w:t>2.3 Operating Environment</w:t>
      </w:r>
      <w:bookmarkEnd w:id="16"/>
    </w:p>
    <w:p w:rsidR="00E31A3D" w:rsidRPr="006C1A1A" w:rsidRDefault="006C1A1A" w:rsidP="00964170">
      <w:pPr>
        <w:spacing w:line="360" w:lineRule="auto"/>
        <w:jc w:val="both"/>
        <w:rPr>
          <w:rFonts w:cs="Times New Roman"/>
        </w:rPr>
      </w:pPr>
      <w:r w:rsidRPr="006C1A1A">
        <w:rPr>
          <w:rFonts w:cs="Times New Roman"/>
          <w:b/>
        </w:rPr>
        <w:t>Client Layer:</w:t>
      </w:r>
      <w:r w:rsidR="00F662D3" w:rsidRPr="006C1A1A">
        <w:rPr>
          <w:rFonts w:cs="Times New Roman"/>
        </w:rPr>
        <w:t xml:space="preserve"> The mobile applications are built to run on Android devices (version 8.0 Oreo and above) and iOS devices (version 13.0 and above), ensuring broad compatibility with the local device market.</w:t>
      </w:r>
    </w:p>
    <w:p w:rsidR="00E31A3D" w:rsidRPr="006C1A1A" w:rsidRDefault="006C1A1A" w:rsidP="00964170">
      <w:pPr>
        <w:spacing w:line="360" w:lineRule="auto"/>
        <w:jc w:val="both"/>
        <w:rPr>
          <w:rFonts w:cs="Times New Roman"/>
        </w:rPr>
      </w:pPr>
      <w:r w:rsidRPr="006C1A1A">
        <w:rPr>
          <w:rFonts w:cs="Times New Roman"/>
          <w:b/>
        </w:rPr>
        <w:t>Server Layer:</w:t>
      </w:r>
      <w:r w:rsidR="00F662D3" w:rsidRPr="006C1A1A">
        <w:rPr>
          <w:rFonts w:cs="Times New Roman"/>
        </w:rPr>
        <w:t xml:space="preserve"> The backend infrastructure is hosted on cloud services (AWS/DigitalOcean/Heroku), utilizing Node.js for the API Gateway and Python for the AI Microservice.</w:t>
      </w:r>
    </w:p>
    <w:p w:rsidR="00E31A3D" w:rsidRPr="006C1A1A" w:rsidRDefault="006C1A1A" w:rsidP="00964170">
      <w:pPr>
        <w:spacing w:line="360" w:lineRule="auto"/>
        <w:jc w:val="both"/>
        <w:rPr>
          <w:rFonts w:cs="Times New Roman"/>
        </w:rPr>
      </w:pPr>
      <w:r w:rsidRPr="006C1A1A">
        <w:rPr>
          <w:rFonts w:cs="Times New Roman"/>
          <w:b/>
        </w:rPr>
        <w:lastRenderedPageBreak/>
        <w:t>Data Layer</w:t>
      </w:r>
      <w:r>
        <w:rPr>
          <w:rFonts w:cs="Times New Roman"/>
        </w:rPr>
        <w:t>:</w:t>
      </w:r>
      <w:r w:rsidR="00F662D3" w:rsidRPr="006C1A1A">
        <w:rPr>
          <w:rFonts w:cs="Times New Roman"/>
        </w:rPr>
        <w:t xml:space="preserve"> MongoDB v6.0+ is used for flexible document storage, hosted on MongoDB Atlas for high availability.</w:t>
      </w:r>
    </w:p>
    <w:p w:rsidR="00E31A3D" w:rsidRPr="006C1A1A" w:rsidRDefault="006C1A1A" w:rsidP="00964170">
      <w:pPr>
        <w:spacing w:line="360" w:lineRule="auto"/>
        <w:jc w:val="both"/>
        <w:rPr>
          <w:rFonts w:cs="Times New Roman"/>
        </w:rPr>
      </w:pPr>
      <w:r w:rsidRPr="006C1A1A">
        <w:rPr>
          <w:rFonts w:cs="Times New Roman"/>
          <w:b/>
        </w:rPr>
        <w:t>Network:</w:t>
      </w:r>
      <w:r w:rsidR="00F662D3" w:rsidRPr="006C1A1A">
        <w:rPr>
          <w:rFonts w:cs="Times New Roman"/>
        </w:rPr>
        <w:t xml:space="preserve"> The system requires a continuous internet connection, functioning effectively on 4G/LTE networks and maintaining stability on 3G connections common in developing areas.</w:t>
      </w:r>
    </w:p>
    <w:p w:rsidR="00E31A3D" w:rsidRPr="006C1A1A" w:rsidRDefault="00F662D3" w:rsidP="00964170">
      <w:pPr>
        <w:pStyle w:val="Heading2"/>
        <w:spacing w:line="360" w:lineRule="auto"/>
        <w:jc w:val="both"/>
        <w:rPr>
          <w:rFonts w:ascii="Times New Roman" w:hAnsi="Times New Roman" w:cs="Times New Roman"/>
        </w:rPr>
      </w:pPr>
      <w:bookmarkStart w:id="17" w:name="_Toc220433397"/>
      <w:r w:rsidRPr="006C1A1A">
        <w:rPr>
          <w:rFonts w:ascii="Times New Roman" w:hAnsi="Times New Roman" w:cs="Times New Roman"/>
        </w:rPr>
        <w:t>2.4 Design and Implementation Constraints</w:t>
      </w:r>
      <w:bookmarkEnd w:id="17"/>
    </w:p>
    <w:p w:rsidR="00E31A3D" w:rsidRPr="006C1A1A" w:rsidRDefault="006C1A1A" w:rsidP="00964170">
      <w:pPr>
        <w:spacing w:line="360" w:lineRule="auto"/>
        <w:jc w:val="both"/>
        <w:rPr>
          <w:rFonts w:cs="Times New Roman"/>
        </w:rPr>
      </w:pPr>
      <w:r w:rsidRPr="006C1A1A">
        <w:rPr>
          <w:rFonts w:cs="Times New Roman"/>
          <w:b/>
        </w:rPr>
        <w:t>Regulatory:</w:t>
      </w:r>
      <w:r w:rsidR="00F662D3" w:rsidRPr="006C1A1A">
        <w:rPr>
          <w:rFonts w:cs="Times New Roman"/>
        </w:rPr>
        <w:t xml:space="preserve"> The system must strictly adhere to the draft Personal Data Protection Bill of Pakistan, particularly regarding the encryption of biometric data and CNIC information. SMS notifications must comply with PTA guidelines.</w:t>
      </w:r>
    </w:p>
    <w:p w:rsidR="00E31A3D" w:rsidRPr="006C1A1A" w:rsidRDefault="006C1A1A" w:rsidP="00964170">
      <w:pPr>
        <w:spacing w:line="360" w:lineRule="auto"/>
        <w:jc w:val="both"/>
        <w:rPr>
          <w:rFonts w:cs="Times New Roman"/>
        </w:rPr>
      </w:pPr>
      <w:r w:rsidRPr="006C1A1A">
        <w:rPr>
          <w:rFonts w:cs="Times New Roman"/>
          <w:b/>
        </w:rPr>
        <w:t>Technical:</w:t>
      </w:r>
      <w:r w:rsidR="00F662D3" w:rsidRPr="006C1A1A">
        <w:rPr>
          <w:rFonts w:cs="Times New Roman"/>
        </w:rPr>
        <w:t xml:space="preserve"> The solution is constrained by the need to use Google Maps API, which has associated costs; the architecture must optimize API calls to stay within budget. Mobile battery usage for GPS tracking must be optimized to not exceed 15% drain per hour.</w:t>
      </w:r>
    </w:p>
    <w:p w:rsidR="00E31A3D" w:rsidRPr="006C1A1A" w:rsidRDefault="006C1A1A" w:rsidP="00964170">
      <w:pPr>
        <w:spacing w:line="360" w:lineRule="auto"/>
        <w:jc w:val="both"/>
        <w:rPr>
          <w:rFonts w:cs="Times New Roman"/>
        </w:rPr>
      </w:pPr>
      <w:r w:rsidRPr="006C1A1A">
        <w:rPr>
          <w:rFonts w:cs="Times New Roman"/>
          <w:b/>
        </w:rPr>
        <w:t>Economic:</w:t>
      </w:r>
      <w:r w:rsidR="00F662D3" w:rsidRPr="006C1A1A">
        <w:rPr>
          <w:rFonts w:cs="Times New Roman"/>
        </w:rPr>
        <w:t xml:space="preserve"> As an FYP, the budget is limited. The system design prioritizes free-tier services and open-source technologies (MERN stack, Flask) to maintain financial viability during the development phase.</w:t>
      </w:r>
    </w:p>
    <w:p w:rsidR="00E31A3D" w:rsidRPr="006C1A1A" w:rsidRDefault="00F662D3" w:rsidP="00964170">
      <w:pPr>
        <w:pStyle w:val="Heading2"/>
        <w:spacing w:line="360" w:lineRule="auto"/>
        <w:jc w:val="both"/>
        <w:rPr>
          <w:rFonts w:ascii="Times New Roman" w:hAnsi="Times New Roman" w:cs="Times New Roman"/>
        </w:rPr>
      </w:pPr>
      <w:bookmarkStart w:id="18" w:name="_Toc220433398"/>
      <w:r w:rsidRPr="006C1A1A">
        <w:rPr>
          <w:rFonts w:ascii="Times New Roman" w:hAnsi="Times New Roman" w:cs="Times New Roman"/>
        </w:rPr>
        <w:t>2.5 Assumptions and Dependencies</w:t>
      </w:r>
      <w:bookmarkEnd w:id="18"/>
    </w:p>
    <w:p w:rsidR="00E31A3D" w:rsidRPr="006C1A1A" w:rsidRDefault="006C1A1A" w:rsidP="00964170">
      <w:pPr>
        <w:spacing w:line="360" w:lineRule="auto"/>
        <w:jc w:val="both"/>
        <w:rPr>
          <w:rFonts w:cs="Times New Roman"/>
        </w:rPr>
      </w:pPr>
      <w:r w:rsidRPr="006C1A1A">
        <w:rPr>
          <w:rFonts w:cs="Times New Roman"/>
          <w:b/>
        </w:rPr>
        <w:t>Assumptions:</w:t>
      </w:r>
      <w:r w:rsidR="00F662D3" w:rsidRPr="006C1A1A">
        <w:rPr>
          <w:rFonts w:cs="Times New Roman"/>
        </w:rPr>
        <w:t xml:space="preserve"> It is assumed that end-users possess smartphones with functional GPS sensors and cameras. We assume that the GPS accuracy provided by consumer devices is within a 10-meter margin of error. It is also assumed that the cellular network will provide at least 90% uptime in the target operational area.</w:t>
      </w:r>
    </w:p>
    <w:p w:rsidR="00E31A3D" w:rsidRPr="006C1A1A" w:rsidRDefault="006C1A1A" w:rsidP="00964170">
      <w:pPr>
        <w:spacing w:line="360" w:lineRule="auto"/>
        <w:jc w:val="both"/>
        <w:rPr>
          <w:rFonts w:cs="Times New Roman"/>
        </w:rPr>
      </w:pPr>
      <w:r w:rsidRPr="006C1A1A">
        <w:rPr>
          <w:rFonts w:cs="Times New Roman"/>
          <w:b/>
        </w:rPr>
        <w:t>Dependencies:</w:t>
      </w:r>
      <w:r w:rsidR="00F662D3" w:rsidRPr="006C1A1A">
        <w:rPr>
          <w:rFonts w:cs="Times New Roman"/>
        </w:rPr>
        <w:t xml:space="preserve"> The system is critically dependent on the Google Maps API for routing and geocoding services. It relies on Twilio for the delivery of SMS alerts; any outage in these third-party services will impact core functionality. The AI models depend on the availability of sufficient training data to achieve the targeted accuracy rates.</w:t>
      </w:r>
    </w:p>
    <w:p w:rsidR="00E31A3D" w:rsidRPr="006C1A1A" w:rsidRDefault="00F662D3" w:rsidP="00964170">
      <w:pPr>
        <w:pStyle w:val="Heading1"/>
        <w:spacing w:line="360" w:lineRule="auto"/>
        <w:jc w:val="both"/>
        <w:rPr>
          <w:rFonts w:ascii="Times New Roman" w:hAnsi="Times New Roman" w:cs="Times New Roman"/>
        </w:rPr>
      </w:pPr>
      <w:bookmarkStart w:id="19" w:name="_Toc220433399"/>
      <w:r w:rsidRPr="006C1A1A">
        <w:rPr>
          <w:rFonts w:ascii="Times New Roman" w:hAnsi="Times New Roman" w:cs="Times New Roman"/>
        </w:rPr>
        <w:t>3. Functional Requirements</w:t>
      </w:r>
      <w:bookmarkEnd w:id="19"/>
    </w:p>
    <w:p w:rsidR="00E31A3D" w:rsidRPr="006C1A1A" w:rsidRDefault="00F662D3" w:rsidP="00964170">
      <w:pPr>
        <w:spacing w:line="360" w:lineRule="auto"/>
        <w:jc w:val="both"/>
        <w:rPr>
          <w:rFonts w:cs="Times New Roman"/>
        </w:rPr>
      </w:pPr>
      <w:r w:rsidRPr="006C1A1A">
        <w:rPr>
          <w:rFonts w:cs="Times New Roman"/>
        </w:rPr>
        <w:t>All functional requirements are detailed below as formal Use Cases.</w:t>
      </w:r>
    </w:p>
    <w:p w:rsidR="00E31A3D" w:rsidRPr="006C1A1A" w:rsidRDefault="00F662D3" w:rsidP="006C1A1A">
      <w:pPr>
        <w:pStyle w:val="Heading2"/>
        <w:spacing w:line="360" w:lineRule="auto"/>
        <w:rPr>
          <w:rFonts w:ascii="Times New Roman" w:hAnsi="Times New Roman" w:cs="Times New Roman"/>
        </w:rPr>
      </w:pPr>
      <w:bookmarkStart w:id="20" w:name="_Toc220433400"/>
      <w:r w:rsidRPr="006C1A1A">
        <w:rPr>
          <w:rFonts w:ascii="Times New Roman" w:hAnsi="Times New Roman" w:cs="Times New Roman"/>
        </w:rPr>
        <w:lastRenderedPageBreak/>
        <w:t>3.1 Use Case Descriptions</w:t>
      </w:r>
      <w:bookmarkEnd w:id="20"/>
    </w:p>
    <w:p w:rsidR="00E31A3D" w:rsidRPr="006C1A1A" w:rsidRDefault="00F662D3" w:rsidP="006C1A1A">
      <w:pPr>
        <w:spacing w:line="360" w:lineRule="auto"/>
        <w:rPr>
          <w:rFonts w:cs="Times New Roman"/>
        </w:rPr>
      </w:pPr>
      <w:r w:rsidRPr="006C1A1A">
        <w:rPr>
          <w:rFonts w:cs="Times New Roman"/>
        </w:rPr>
        <w:t>The functionality of SAFORA is encapsulated in the following use cases, categorized by priority:</w:t>
      </w:r>
    </w:p>
    <w:p w:rsidR="00E31A3D" w:rsidRPr="006C1A1A" w:rsidRDefault="00F662D3" w:rsidP="006C1A1A">
      <w:pPr>
        <w:pStyle w:val="Heading3"/>
        <w:spacing w:line="360" w:lineRule="auto"/>
        <w:rPr>
          <w:rFonts w:ascii="Times New Roman" w:hAnsi="Times New Roman" w:cs="Times New Roman"/>
        </w:rPr>
      </w:pPr>
      <w:bookmarkStart w:id="21" w:name="_Toc220433401"/>
      <w:r w:rsidRPr="006C1A1A">
        <w:rPr>
          <w:rFonts w:ascii="Times New Roman" w:hAnsi="Times New Roman" w:cs="Times New Roman"/>
        </w:rPr>
        <w:t>Critical Use Cases (High Priority)</w:t>
      </w:r>
      <w:bookmarkEnd w:id="21"/>
    </w:p>
    <w:p w:rsidR="00E31A3D" w:rsidRPr="006C1A1A" w:rsidRDefault="006C1A1A" w:rsidP="006C1A1A">
      <w:pPr>
        <w:spacing w:line="360" w:lineRule="auto"/>
        <w:rPr>
          <w:rFonts w:cs="Times New Roman"/>
        </w:rPr>
      </w:pPr>
      <w:r w:rsidRPr="006C1A1A">
        <w:rPr>
          <w:rFonts w:cs="Times New Roman"/>
          <w:b/>
        </w:rPr>
        <w:t>UC-01:</w:t>
      </w:r>
      <w:r w:rsidR="00F662D3" w:rsidRPr="006C1A1A">
        <w:rPr>
          <w:rFonts w:cs="Times New Roman"/>
        </w:rPr>
        <w:t xml:space="preserve"> User Registration (Passenger) - Account creati</w:t>
      </w:r>
      <w:r>
        <w:rPr>
          <w:rFonts w:cs="Times New Roman"/>
        </w:rPr>
        <w:t>on and identity verification.</w:t>
      </w:r>
      <w:r>
        <w:rPr>
          <w:rFonts w:cs="Times New Roman"/>
        </w:rPr>
        <w:br/>
      </w:r>
      <w:r w:rsidRPr="006C1A1A">
        <w:rPr>
          <w:rFonts w:cs="Times New Roman"/>
          <w:b/>
        </w:rPr>
        <w:t>UC-02</w:t>
      </w:r>
      <w:r>
        <w:rPr>
          <w:rFonts w:cs="Times New Roman"/>
        </w:rPr>
        <w:t>:</w:t>
      </w:r>
      <w:r w:rsidR="00F662D3" w:rsidRPr="006C1A1A">
        <w:rPr>
          <w:rFonts w:cs="Times New Roman"/>
        </w:rPr>
        <w:t xml:space="preserve"> User Registration (Driver) - Driver onboar</w:t>
      </w:r>
      <w:r>
        <w:rPr>
          <w:rFonts w:cs="Times New Roman"/>
        </w:rPr>
        <w:t>ding and document submission.</w:t>
      </w:r>
      <w:r>
        <w:rPr>
          <w:rFonts w:cs="Times New Roman"/>
        </w:rPr>
        <w:br/>
      </w:r>
      <w:r w:rsidRPr="006C1A1A">
        <w:rPr>
          <w:rFonts w:cs="Times New Roman"/>
          <w:b/>
        </w:rPr>
        <w:t>UC-03:</w:t>
      </w:r>
      <w:r w:rsidR="00F662D3" w:rsidRPr="006C1A1A">
        <w:rPr>
          <w:rFonts w:cs="Times New Roman"/>
        </w:rPr>
        <w:t xml:space="preserve"> User Authentic</w:t>
      </w:r>
      <w:r>
        <w:rPr>
          <w:rFonts w:cs="Times New Roman"/>
        </w:rPr>
        <w:t>ation - Secure login via JWT.</w:t>
      </w:r>
      <w:r>
        <w:rPr>
          <w:rFonts w:cs="Times New Roman"/>
        </w:rPr>
        <w:br/>
      </w:r>
      <w:r w:rsidRPr="006C1A1A">
        <w:rPr>
          <w:rFonts w:cs="Times New Roman"/>
          <w:b/>
        </w:rPr>
        <w:t>UC-04:</w:t>
      </w:r>
      <w:r w:rsidR="00F662D3" w:rsidRPr="006C1A1A">
        <w:rPr>
          <w:rFonts w:cs="Times New Roman"/>
        </w:rPr>
        <w:t xml:space="preserve"> Request Ride - Booking flow with l</w:t>
      </w:r>
      <w:r>
        <w:rPr>
          <w:rFonts w:cs="Times New Roman"/>
        </w:rPr>
        <w:t>ocational inputs.</w:t>
      </w:r>
      <w:r>
        <w:rPr>
          <w:rFonts w:cs="Times New Roman"/>
        </w:rPr>
        <w:br/>
      </w:r>
      <w:r w:rsidRPr="006C1A1A">
        <w:rPr>
          <w:rFonts w:cs="Times New Roman"/>
          <w:b/>
        </w:rPr>
        <w:t>UC-05:</w:t>
      </w:r>
      <w:r w:rsidR="00F662D3" w:rsidRPr="006C1A1A">
        <w:rPr>
          <w:rFonts w:cs="Times New Roman"/>
        </w:rPr>
        <w:t xml:space="preserve"> Accept Ride (Dri</w:t>
      </w:r>
      <w:r>
        <w:rPr>
          <w:rFonts w:cs="Times New Roman"/>
        </w:rPr>
        <w:t>ver) - Ride acceptance logic.</w:t>
      </w:r>
      <w:r>
        <w:rPr>
          <w:rFonts w:cs="Times New Roman"/>
        </w:rPr>
        <w:br/>
      </w:r>
      <w:r w:rsidRPr="006C1A1A">
        <w:rPr>
          <w:rFonts w:cs="Times New Roman"/>
          <w:b/>
        </w:rPr>
        <w:t>UC-06:</w:t>
      </w:r>
      <w:r w:rsidR="00F662D3" w:rsidRPr="006C1A1A">
        <w:rPr>
          <w:rFonts w:cs="Times New Roman"/>
        </w:rPr>
        <w:t xml:space="preserve"> Track Ride in Real-time - GPS str</w:t>
      </w:r>
      <w:r>
        <w:rPr>
          <w:rFonts w:cs="Times New Roman"/>
        </w:rPr>
        <w:t>eaming and map visualization.</w:t>
      </w:r>
      <w:r>
        <w:rPr>
          <w:rFonts w:cs="Times New Roman"/>
        </w:rPr>
        <w:br/>
      </w:r>
      <w:r w:rsidRPr="006C1A1A">
        <w:rPr>
          <w:rFonts w:cs="Times New Roman"/>
          <w:b/>
        </w:rPr>
        <w:t>UC-07:</w:t>
      </w:r>
      <w:r w:rsidR="00F662D3" w:rsidRPr="006C1A1A">
        <w:rPr>
          <w:rFonts w:cs="Times New Roman"/>
        </w:rPr>
        <w:t xml:space="preserve"> Complete Ride - </w:t>
      </w:r>
      <w:r>
        <w:rPr>
          <w:rFonts w:cs="Times New Roman"/>
        </w:rPr>
        <w:t>Fare calculation and payment.</w:t>
      </w:r>
      <w:r>
        <w:rPr>
          <w:rFonts w:cs="Times New Roman"/>
        </w:rPr>
        <w:br/>
      </w:r>
      <w:r w:rsidRPr="006C1A1A">
        <w:rPr>
          <w:rFonts w:cs="Times New Roman"/>
          <w:b/>
        </w:rPr>
        <w:t>UC-08:</w:t>
      </w:r>
      <w:r w:rsidR="00F662D3" w:rsidRPr="006C1A1A">
        <w:rPr>
          <w:rFonts w:cs="Times New Roman"/>
        </w:rPr>
        <w:t xml:space="preserve"> Pink Pass Enrollment - Biometric video </w:t>
      </w:r>
      <w:r>
        <w:rPr>
          <w:rFonts w:cs="Times New Roman"/>
        </w:rPr>
        <w:t>submission.</w:t>
      </w:r>
      <w:r>
        <w:rPr>
          <w:rFonts w:cs="Times New Roman"/>
        </w:rPr>
        <w:br/>
      </w:r>
      <w:r w:rsidRPr="006C1A1A">
        <w:rPr>
          <w:rFonts w:cs="Times New Roman"/>
          <w:b/>
        </w:rPr>
        <w:t>UC-09:</w:t>
      </w:r>
      <w:r w:rsidR="00F662D3" w:rsidRPr="006C1A1A">
        <w:rPr>
          <w:rFonts w:cs="Times New Roman"/>
        </w:rPr>
        <w:t xml:space="preserve"> Pink Pass Liveness Verification - </w:t>
      </w:r>
      <w:r>
        <w:rPr>
          <w:rFonts w:cs="Times New Roman"/>
        </w:rPr>
        <w:t>AI-based anti-spoofing check.</w:t>
      </w:r>
      <w:r>
        <w:rPr>
          <w:rFonts w:cs="Times New Roman"/>
        </w:rPr>
        <w:br/>
      </w:r>
      <w:r w:rsidRPr="006C1A1A">
        <w:rPr>
          <w:rFonts w:cs="Times New Roman"/>
          <w:b/>
        </w:rPr>
        <w:t>UC-10:</w:t>
      </w:r>
      <w:r w:rsidR="00F662D3" w:rsidRPr="006C1A1A">
        <w:rPr>
          <w:rFonts w:cs="Times New Roman"/>
        </w:rPr>
        <w:t xml:space="preserve"> Route Deviation Detection -</w:t>
      </w:r>
      <w:r>
        <w:rPr>
          <w:rFonts w:cs="Times New Roman"/>
        </w:rPr>
        <w:t xml:space="preserve"> Automated safety monitoring.</w:t>
      </w:r>
      <w:r>
        <w:rPr>
          <w:rFonts w:cs="Times New Roman"/>
        </w:rPr>
        <w:br/>
      </w:r>
      <w:r w:rsidRPr="006C1A1A">
        <w:rPr>
          <w:rFonts w:cs="Times New Roman"/>
          <w:b/>
        </w:rPr>
        <w:t>UC-11:</w:t>
      </w:r>
      <w:r w:rsidR="00F662D3" w:rsidRPr="006C1A1A">
        <w:rPr>
          <w:rFonts w:cs="Times New Roman"/>
        </w:rPr>
        <w:t xml:space="preserve"> Trigger Safety Alert - Emergency response activation.</w:t>
      </w:r>
    </w:p>
    <w:p w:rsidR="00E31A3D" w:rsidRPr="006C1A1A" w:rsidRDefault="00F662D3" w:rsidP="006C1A1A">
      <w:pPr>
        <w:pStyle w:val="Heading3"/>
        <w:spacing w:line="360" w:lineRule="auto"/>
        <w:rPr>
          <w:rFonts w:ascii="Times New Roman" w:hAnsi="Times New Roman" w:cs="Times New Roman"/>
        </w:rPr>
      </w:pPr>
      <w:bookmarkStart w:id="22" w:name="_Toc220433402"/>
      <w:r w:rsidRPr="006C1A1A">
        <w:rPr>
          <w:rFonts w:ascii="Times New Roman" w:hAnsi="Times New Roman" w:cs="Times New Roman"/>
        </w:rPr>
        <w:t>Important Use Cases (Medium Priority)</w:t>
      </w:r>
      <w:bookmarkEnd w:id="22"/>
    </w:p>
    <w:p w:rsidR="00E31A3D" w:rsidRPr="006C1A1A" w:rsidRDefault="006C1A1A" w:rsidP="006C1A1A">
      <w:pPr>
        <w:spacing w:line="360" w:lineRule="auto"/>
        <w:rPr>
          <w:rFonts w:cs="Times New Roman"/>
        </w:rPr>
      </w:pPr>
      <w:r w:rsidRPr="006C1A1A">
        <w:rPr>
          <w:rFonts w:cs="Times New Roman"/>
          <w:b/>
        </w:rPr>
        <w:t>UC-12:</w:t>
      </w:r>
      <w:r w:rsidR="00F662D3" w:rsidRPr="006C1A1A">
        <w:rPr>
          <w:rFonts w:cs="Times New Roman"/>
        </w:rPr>
        <w:t xml:space="preserve"> Driver Matching Algorit</w:t>
      </w:r>
      <w:r>
        <w:rPr>
          <w:rFonts w:cs="Times New Roman"/>
        </w:rPr>
        <w:t>hm - Intelligent dispatching.</w:t>
      </w:r>
      <w:r>
        <w:rPr>
          <w:rFonts w:cs="Times New Roman"/>
        </w:rPr>
        <w:br/>
      </w:r>
      <w:r w:rsidRPr="006C1A1A">
        <w:rPr>
          <w:rFonts w:cs="Times New Roman"/>
          <w:b/>
        </w:rPr>
        <w:t>UC-13:</w:t>
      </w:r>
      <w:r w:rsidR="00F662D3" w:rsidRPr="006C1A1A">
        <w:rPr>
          <w:rFonts w:cs="Times New Roman"/>
        </w:rPr>
        <w:t xml:space="preserve"> Price </w:t>
      </w:r>
      <w:r>
        <w:rPr>
          <w:rFonts w:cs="Times New Roman"/>
        </w:rPr>
        <w:t>Prediction - Fare estimation.</w:t>
      </w:r>
      <w:r>
        <w:rPr>
          <w:rFonts w:cs="Times New Roman"/>
        </w:rPr>
        <w:br/>
      </w:r>
      <w:r w:rsidRPr="006C1A1A">
        <w:rPr>
          <w:rFonts w:cs="Times New Roman"/>
          <w:b/>
        </w:rPr>
        <w:t>UC-14:</w:t>
      </w:r>
      <w:r w:rsidR="00F662D3" w:rsidRPr="006C1A1A">
        <w:rPr>
          <w:rFonts w:cs="Times New Roman"/>
        </w:rPr>
        <w:t xml:space="preserve"> Rate Driver/P</w:t>
      </w:r>
      <w:r>
        <w:rPr>
          <w:rFonts w:cs="Times New Roman"/>
        </w:rPr>
        <w:t>assenger - Reputation system.</w:t>
      </w:r>
      <w:r>
        <w:rPr>
          <w:rFonts w:cs="Times New Roman"/>
        </w:rPr>
        <w:br/>
      </w:r>
      <w:r w:rsidRPr="006C1A1A">
        <w:rPr>
          <w:rFonts w:cs="Times New Roman"/>
          <w:b/>
        </w:rPr>
        <w:t>UC-15:</w:t>
      </w:r>
      <w:r w:rsidR="00F662D3" w:rsidRPr="006C1A1A">
        <w:rPr>
          <w:rFonts w:cs="Times New Roman"/>
        </w:rPr>
        <w:t xml:space="preserve"> Submit Feedback -</w:t>
      </w:r>
      <w:r>
        <w:rPr>
          <w:rFonts w:cs="Times New Roman"/>
        </w:rPr>
        <w:t xml:space="preserve"> Qualitative data collection.</w:t>
      </w:r>
      <w:r>
        <w:rPr>
          <w:rFonts w:cs="Times New Roman"/>
        </w:rPr>
        <w:br/>
      </w:r>
      <w:r w:rsidRPr="006C1A1A">
        <w:rPr>
          <w:rFonts w:cs="Times New Roman"/>
          <w:b/>
        </w:rPr>
        <w:t>UC-16:</w:t>
      </w:r>
      <w:r w:rsidR="00F662D3" w:rsidRPr="006C1A1A">
        <w:rPr>
          <w:rFonts w:cs="Times New Roman"/>
        </w:rPr>
        <w:t xml:space="preserve"> Admin Monitor Dashbo</w:t>
      </w:r>
      <w:r>
        <w:rPr>
          <w:rFonts w:cs="Times New Roman"/>
        </w:rPr>
        <w:t>ard - System oversight.</w:t>
      </w:r>
      <w:r>
        <w:rPr>
          <w:rFonts w:cs="Times New Roman"/>
        </w:rPr>
        <w:br/>
      </w:r>
      <w:r w:rsidRPr="006C1A1A">
        <w:rPr>
          <w:rFonts w:cs="Times New Roman"/>
          <w:b/>
        </w:rPr>
        <w:t>UC-17:</w:t>
      </w:r>
      <w:r w:rsidR="00F662D3" w:rsidRPr="006C1A1A">
        <w:rPr>
          <w:rFonts w:cs="Times New Roman"/>
        </w:rPr>
        <w:t xml:space="preserve"> Generate Demand Heatmap - Analytics visualization.</w:t>
      </w:r>
    </w:p>
    <w:p w:rsidR="00E31A3D" w:rsidRPr="006C1A1A" w:rsidRDefault="00F662D3" w:rsidP="006C1A1A">
      <w:pPr>
        <w:pStyle w:val="Heading3"/>
        <w:spacing w:line="360" w:lineRule="auto"/>
        <w:rPr>
          <w:rFonts w:ascii="Times New Roman" w:hAnsi="Times New Roman" w:cs="Times New Roman"/>
        </w:rPr>
      </w:pPr>
      <w:bookmarkStart w:id="23" w:name="_Toc220433403"/>
      <w:r w:rsidRPr="006C1A1A">
        <w:rPr>
          <w:rFonts w:ascii="Times New Roman" w:hAnsi="Times New Roman" w:cs="Times New Roman"/>
        </w:rPr>
        <w:t>Supporting Use Cases (Lower Priority)</w:t>
      </w:r>
      <w:bookmarkEnd w:id="23"/>
    </w:p>
    <w:p w:rsidR="00E31A3D" w:rsidRPr="006C1A1A" w:rsidRDefault="006C1A1A" w:rsidP="006C1A1A">
      <w:pPr>
        <w:spacing w:line="360" w:lineRule="auto"/>
        <w:rPr>
          <w:rFonts w:cs="Times New Roman"/>
        </w:rPr>
      </w:pPr>
      <w:r w:rsidRPr="006C1A1A">
        <w:rPr>
          <w:rFonts w:cs="Times New Roman"/>
          <w:b/>
        </w:rPr>
        <w:t>UC-18:</w:t>
      </w:r>
      <w:r w:rsidR="00F662D3" w:rsidRPr="006C1A1A">
        <w:rPr>
          <w:rFonts w:cs="Times New Roman"/>
        </w:rPr>
        <w:t xml:space="preserve"> View Ride </w:t>
      </w:r>
      <w:r>
        <w:rPr>
          <w:rFonts w:cs="Times New Roman"/>
        </w:rPr>
        <w:t>History - User activity logs.</w:t>
      </w:r>
      <w:r>
        <w:rPr>
          <w:rFonts w:cs="Times New Roman"/>
        </w:rPr>
        <w:br/>
      </w:r>
      <w:r w:rsidRPr="006C1A1A">
        <w:rPr>
          <w:rFonts w:cs="Times New Roman"/>
          <w:b/>
        </w:rPr>
        <w:t>UC-19:</w:t>
      </w:r>
      <w:r w:rsidR="00F662D3" w:rsidRPr="006C1A1A">
        <w:rPr>
          <w:rFonts w:cs="Times New Roman"/>
        </w:rPr>
        <w:t xml:space="preserve"> Manage Payment Methods - </w:t>
      </w:r>
      <w:r>
        <w:rPr>
          <w:rFonts w:cs="Times New Roman"/>
        </w:rPr>
        <w:t>Cash/Digital wallet settings.</w:t>
      </w:r>
      <w:r>
        <w:rPr>
          <w:rFonts w:cs="Times New Roman"/>
        </w:rPr>
        <w:br/>
      </w:r>
      <w:r w:rsidRPr="006C1A1A">
        <w:rPr>
          <w:rFonts w:cs="Times New Roman"/>
          <w:b/>
        </w:rPr>
        <w:t>UC-20:</w:t>
      </w:r>
      <w:r w:rsidR="00F662D3" w:rsidRPr="006C1A1A">
        <w:rPr>
          <w:rFonts w:cs="Times New Roman"/>
        </w:rPr>
        <w:t xml:space="preserve"> Update Profile - User data management.</w:t>
      </w:r>
      <w:bookmarkStart w:id="24" w:name="_GoBack"/>
      <w:bookmarkEnd w:id="24"/>
    </w:p>
    <w:p w:rsidR="00E31A3D" w:rsidRPr="006C1A1A" w:rsidRDefault="00F662D3" w:rsidP="006C1A1A">
      <w:pPr>
        <w:pStyle w:val="Heading2"/>
        <w:spacing w:line="360" w:lineRule="auto"/>
        <w:rPr>
          <w:rFonts w:ascii="Times New Roman" w:hAnsi="Times New Roman" w:cs="Times New Roman"/>
        </w:rPr>
      </w:pPr>
      <w:bookmarkStart w:id="25" w:name="_Toc220433404"/>
      <w:r w:rsidRPr="006C1A1A">
        <w:rPr>
          <w:rFonts w:ascii="Times New Roman" w:hAnsi="Times New Roman" w:cs="Times New Roman"/>
        </w:rPr>
        <w:lastRenderedPageBreak/>
        <w:t>3.2 Detailed Use Cases</w:t>
      </w:r>
      <w:bookmarkEnd w:id="25"/>
    </w:p>
    <w:p w:rsidR="00E31A3D" w:rsidRPr="006C1A1A" w:rsidRDefault="00F662D3" w:rsidP="006C1A1A">
      <w:pPr>
        <w:pStyle w:val="Heading3"/>
        <w:spacing w:line="360" w:lineRule="auto"/>
        <w:rPr>
          <w:rFonts w:ascii="Times New Roman" w:hAnsi="Times New Roman" w:cs="Times New Roman"/>
        </w:rPr>
      </w:pPr>
      <w:bookmarkStart w:id="26" w:name="_Toc220433405"/>
      <w:r w:rsidRPr="006C1A1A">
        <w:rPr>
          <w:rFonts w:ascii="Times New Roman" w:hAnsi="Times New Roman" w:cs="Times New Roman"/>
        </w:rPr>
        <w:t>UC-01: User Registration (Passenger)</w:t>
      </w:r>
      <w:bookmarkEnd w:id="26"/>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UC-01</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User Registration (Passenger)</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Passenger, System, AI Service</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User has downloaded the SAFORA mobile app</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User account created and ready for ride booking</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User opens app and selects "Sign Up as Passenger"</w:t>
            </w:r>
          </w:p>
        </w:tc>
        <w:tc>
          <w:tcPr>
            <w:tcW w:w="4320" w:type="dxa"/>
          </w:tcPr>
          <w:p w:rsidR="00E31A3D" w:rsidRPr="006C1A1A" w:rsidRDefault="00F662D3" w:rsidP="006C1A1A">
            <w:pPr>
              <w:spacing w:line="360" w:lineRule="auto"/>
              <w:rPr>
                <w:rFonts w:cs="Times New Roman"/>
              </w:rPr>
            </w:pPr>
            <w:r w:rsidRPr="006C1A1A">
              <w:rPr>
                <w:rFonts w:cs="Times New Roman"/>
              </w:rPr>
              <w:t>2. System displays registration form</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3. User enters input</w:t>
            </w:r>
          </w:p>
        </w:tc>
        <w:tc>
          <w:tcPr>
            <w:tcW w:w="4320" w:type="dxa"/>
          </w:tcPr>
          <w:p w:rsidR="00E31A3D" w:rsidRPr="006C1A1A" w:rsidRDefault="00F662D3" w:rsidP="006C1A1A">
            <w:pPr>
              <w:spacing w:line="360" w:lineRule="auto"/>
              <w:rPr>
                <w:rFonts w:cs="Times New Roman"/>
              </w:rPr>
            </w:pPr>
            <w:r w:rsidRPr="006C1A1A">
              <w:rPr>
                <w:rFonts w:cs="Times New Roman"/>
              </w:rPr>
              <w:t>4. System validates input format</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5. User uploads CNIC</w:t>
            </w:r>
          </w:p>
        </w:tc>
        <w:tc>
          <w:tcPr>
            <w:tcW w:w="4320" w:type="dxa"/>
          </w:tcPr>
          <w:p w:rsidR="00E31A3D" w:rsidRPr="006C1A1A" w:rsidRDefault="00F662D3" w:rsidP="006C1A1A">
            <w:pPr>
              <w:spacing w:line="360" w:lineRule="auto"/>
              <w:rPr>
                <w:rFonts w:cs="Times New Roman"/>
              </w:rPr>
            </w:pPr>
            <w:r w:rsidRPr="006C1A1A">
              <w:rPr>
                <w:rFonts w:cs="Times New Roman"/>
              </w:rPr>
              <w:t>6. System performs OCR verification</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7. User submits form</w:t>
            </w:r>
          </w:p>
        </w:tc>
        <w:tc>
          <w:tcPr>
            <w:tcW w:w="4320" w:type="dxa"/>
          </w:tcPr>
          <w:p w:rsidR="00E31A3D" w:rsidRPr="006C1A1A" w:rsidRDefault="00F662D3" w:rsidP="006C1A1A">
            <w:pPr>
              <w:spacing w:line="360" w:lineRule="auto"/>
              <w:rPr>
                <w:rFonts w:cs="Times New Roman"/>
              </w:rPr>
            </w:pPr>
            <w:r w:rsidRPr="006C1A1A">
              <w:rPr>
                <w:rFonts w:cs="Times New Roman"/>
              </w:rPr>
              <w:t>8. System sends OTP</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9. User enters OTP</w:t>
            </w:r>
          </w:p>
        </w:tc>
        <w:tc>
          <w:tcPr>
            <w:tcW w:w="4320" w:type="dxa"/>
          </w:tcPr>
          <w:p w:rsidR="00E31A3D" w:rsidRPr="006C1A1A" w:rsidRDefault="00F662D3" w:rsidP="006C1A1A">
            <w:pPr>
              <w:spacing w:line="360" w:lineRule="auto"/>
              <w:rPr>
                <w:rFonts w:cs="Times New Roman"/>
              </w:rPr>
            </w:pPr>
            <w:r w:rsidRPr="006C1A1A">
              <w:rPr>
                <w:rFonts w:cs="Times New Roman"/>
              </w:rPr>
              <w:t>10. System verifies OTP</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11. System creates user account...</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12. System sends welcome email...</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13. System displays success message...</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Invalid email format  Display error</w:t>
      </w:r>
    </w:p>
    <w:p w:rsidR="00E31A3D" w:rsidRPr="006C1A1A" w:rsidRDefault="00F662D3" w:rsidP="006C1A1A">
      <w:pPr>
        <w:pStyle w:val="ListBullet"/>
        <w:spacing w:line="360" w:lineRule="auto"/>
        <w:rPr>
          <w:rFonts w:cs="Times New Roman"/>
        </w:rPr>
      </w:pPr>
      <w:r w:rsidRPr="006C1A1A">
        <w:rPr>
          <w:rFonts w:cs="Times New Roman"/>
        </w:rPr>
        <w:t>• A2: Phone number already registered</w:t>
      </w:r>
    </w:p>
    <w:p w:rsidR="00E31A3D" w:rsidRPr="006C1A1A" w:rsidRDefault="00F662D3" w:rsidP="006C1A1A">
      <w:pPr>
        <w:pStyle w:val="ListBullet"/>
        <w:spacing w:line="360" w:lineRule="auto"/>
        <w:rPr>
          <w:rFonts w:cs="Times New Roman"/>
        </w:rPr>
      </w:pPr>
      <w:r w:rsidRPr="006C1A1A">
        <w:rPr>
          <w:rFonts w:cs="Times New Roman"/>
        </w:rPr>
        <w:t>• A3: CNIC OCR mismatch</w:t>
      </w:r>
    </w:p>
    <w:p w:rsidR="00E31A3D" w:rsidRPr="006C1A1A" w:rsidRDefault="00F662D3" w:rsidP="006C1A1A">
      <w:pPr>
        <w:pStyle w:val="ListBullet"/>
        <w:spacing w:line="360" w:lineRule="auto"/>
        <w:rPr>
          <w:rFonts w:cs="Times New Roman"/>
        </w:rPr>
      </w:pPr>
      <w:r w:rsidRPr="006C1A1A">
        <w:rPr>
          <w:rFonts w:cs="Times New Roman"/>
        </w:rPr>
        <w:t>• A4: OTP expired</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27" w:name="_Toc220433406"/>
      <w:r w:rsidRPr="006C1A1A">
        <w:rPr>
          <w:rFonts w:ascii="Times New Roman" w:hAnsi="Times New Roman" w:cs="Times New Roman"/>
        </w:rPr>
        <w:lastRenderedPageBreak/>
        <w:t>UC-04: Request Ride</w:t>
      </w:r>
      <w:bookmarkEnd w:id="27"/>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UC-04</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Request Ride</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Passenger, System, AI Service, Driver</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Passenger is logged in; GPS enabled</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Ride request created and sent</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Passenger opens "Book Ride"</w:t>
            </w:r>
          </w:p>
        </w:tc>
        <w:tc>
          <w:tcPr>
            <w:tcW w:w="4320" w:type="dxa"/>
          </w:tcPr>
          <w:p w:rsidR="00E31A3D" w:rsidRPr="006C1A1A" w:rsidRDefault="00F662D3" w:rsidP="006C1A1A">
            <w:pPr>
              <w:spacing w:line="360" w:lineRule="auto"/>
              <w:rPr>
                <w:rFonts w:cs="Times New Roman"/>
              </w:rPr>
            </w:pPr>
            <w:r w:rsidRPr="006C1A1A">
              <w:rPr>
                <w:rFonts w:cs="Times New Roman"/>
              </w:rPr>
              <w:t>2. System detects GPS location</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3. Passenger sets pickup</w:t>
            </w:r>
          </w:p>
        </w:tc>
        <w:tc>
          <w:tcPr>
            <w:tcW w:w="4320" w:type="dxa"/>
          </w:tcPr>
          <w:p w:rsidR="00E31A3D" w:rsidRPr="006C1A1A" w:rsidRDefault="00F662D3" w:rsidP="006C1A1A">
            <w:pPr>
              <w:spacing w:line="360" w:lineRule="auto"/>
              <w:rPr>
                <w:rFonts w:cs="Times New Roman"/>
              </w:rPr>
            </w:pPr>
            <w:r w:rsidRPr="006C1A1A">
              <w:rPr>
                <w:rFonts w:cs="Times New Roman"/>
              </w:rPr>
              <w:t>4. System validates location</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5. Passenger sets destination</w:t>
            </w:r>
          </w:p>
        </w:tc>
        <w:tc>
          <w:tcPr>
            <w:tcW w:w="4320" w:type="dxa"/>
          </w:tcPr>
          <w:p w:rsidR="00E31A3D" w:rsidRPr="006C1A1A" w:rsidRDefault="00F662D3" w:rsidP="006C1A1A">
            <w:pPr>
              <w:spacing w:line="360" w:lineRule="auto"/>
              <w:rPr>
                <w:rFonts w:cs="Times New Roman"/>
              </w:rPr>
            </w:pPr>
            <w:r w:rsidRPr="006C1A1A">
              <w:rPr>
                <w:rFonts w:cs="Times New Roman"/>
              </w:rPr>
              <w:t>6. System calculates route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System sends to AI Service...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8. AI Service predicts price...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9. System displays price...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10. Passenger selects ride type</w:t>
            </w:r>
          </w:p>
        </w:tc>
        <w:tc>
          <w:tcPr>
            <w:tcW w:w="4320" w:type="dxa"/>
          </w:tcPr>
          <w:p w:rsidR="00E31A3D" w:rsidRPr="006C1A1A" w:rsidRDefault="00F662D3" w:rsidP="006C1A1A">
            <w:pPr>
              <w:spacing w:line="360" w:lineRule="auto"/>
              <w:rPr>
                <w:rFonts w:cs="Times New Roman"/>
              </w:rPr>
            </w:pPr>
            <w:r w:rsidRPr="006C1A1A">
              <w:rPr>
                <w:rFonts w:cs="Times New Roman"/>
              </w:rPr>
              <w:t>11. If Pink catch check verified...</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12. Passenger confirms</w:t>
            </w:r>
          </w:p>
        </w:tc>
        <w:tc>
          <w:tcPr>
            <w:tcW w:w="4320" w:type="dxa"/>
          </w:tcPr>
          <w:p w:rsidR="00E31A3D" w:rsidRPr="006C1A1A" w:rsidRDefault="00F662D3" w:rsidP="006C1A1A">
            <w:pPr>
              <w:spacing w:line="360" w:lineRule="auto"/>
              <w:rPr>
                <w:rFonts w:cs="Times New Roman"/>
              </w:rPr>
            </w:pPr>
            <w:r w:rsidRPr="006C1A1A">
              <w:rPr>
                <w:rFonts w:cs="Times New Roman"/>
              </w:rPr>
              <w:t>13. System finds nearby drivers...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14. System sends request...</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15. System displays "Finding driver"...</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16. Driver receives notification</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No GPS signal</w:t>
      </w:r>
    </w:p>
    <w:p w:rsidR="00E31A3D" w:rsidRPr="006C1A1A" w:rsidRDefault="00F662D3" w:rsidP="006C1A1A">
      <w:pPr>
        <w:pStyle w:val="ListBullet"/>
        <w:spacing w:line="360" w:lineRule="auto"/>
        <w:rPr>
          <w:rFonts w:cs="Times New Roman"/>
        </w:rPr>
      </w:pPr>
      <w:r w:rsidRPr="006C1A1A">
        <w:rPr>
          <w:rFonts w:cs="Times New Roman"/>
        </w:rPr>
        <w:t>• A2: Destination outside service area</w:t>
      </w:r>
    </w:p>
    <w:p w:rsidR="00E31A3D" w:rsidRPr="006C1A1A" w:rsidRDefault="00F662D3" w:rsidP="006C1A1A">
      <w:pPr>
        <w:pStyle w:val="ListBullet"/>
        <w:spacing w:line="360" w:lineRule="auto"/>
        <w:rPr>
          <w:rFonts w:cs="Times New Roman"/>
        </w:rPr>
      </w:pPr>
      <w:r w:rsidRPr="006C1A1A">
        <w:rPr>
          <w:rFonts w:cs="Times New Roman"/>
        </w:rPr>
        <w:t>• A3: Pink Pass not verified</w:t>
      </w:r>
    </w:p>
    <w:p w:rsidR="00E31A3D" w:rsidRPr="006C1A1A" w:rsidRDefault="00F662D3" w:rsidP="006C1A1A">
      <w:pPr>
        <w:pStyle w:val="ListBullet"/>
        <w:spacing w:line="360" w:lineRule="auto"/>
        <w:rPr>
          <w:rFonts w:cs="Times New Roman"/>
        </w:rPr>
      </w:pPr>
      <w:r w:rsidRPr="006C1A1A">
        <w:rPr>
          <w:rFonts w:cs="Times New Roman"/>
        </w:rPr>
        <w:t>• A4: No drivers available</w:t>
      </w:r>
    </w:p>
    <w:p w:rsidR="00E31A3D" w:rsidRPr="006C1A1A" w:rsidRDefault="00F662D3" w:rsidP="006C1A1A">
      <w:pPr>
        <w:pStyle w:val="ListBullet"/>
        <w:spacing w:line="360" w:lineRule="auto"/>
        <w:rPr>
          <w:rFonts w:cs="Times New Roman"/>
        </w:rPr>
      </w:pPr>
      <w:r w:rsidRPr="006C1A1A">
        <w:rPr>
          <w:rFonts w:cs="Times New Roman"/>
        </w:rPr>
        <w:t>• A5: Driver rejects -&gt; Next driver</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28" w:name="_Toc220433407"/>
      <w:r w:rsidRPr="006C1A1A">
        <w:rPr>
          <w:rFonts w:ascii="Times New Roman" w:hAnsi="Times New Roman" w:cs="Times New Roman"/>
        </w:rPr>
        <w:t>UC-05: Accept Ride (Driver)</w:t>
      </w:r>
      <w:bookmarkEnd w:id="28"/>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UC-05</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Accept Ride (Driver)</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Driver, System, Passenger</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Driver is online; ride request received</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Ride is active</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(Precondition met)</w:t>
            </w:r>
          </w:p>
        </w:tc>
        <w:tc>
          <w:tcPr>
            <w:tcW w:w="4320" w:type="dxa"/>
          </w:tcPr>
          <w:p w:rsidR="00E31A3D" w:rsidRPr="006C1A1A" w:rsidRDefault="00F662D3" w:rsidP="006C1A1A">
            <w:pPr>
              <w:spacing w:line="360" w:lineRule="auto"/>
              <w:rPr>
                <w:rFonts w:cs="Times New Roman"/>
              </w:rPr>
            </w:pPr>
            <w:r w:rsidRPr="006C1A1A">
              <w:rPr>
                <w:rFonts w:cs="Times New Roman"/>
              </w:rPr>
              <w:t>2. Driver app alert sound</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3. Driver views request</w:t>
            </w:r>
          </w:p>
        </w:tc>
        <w:tc>
          <w:tcPr>
            <w:tcW w:w="4320" w:type="dxa"/>
          </w:tcPr>
          <w:p w:rsidR="00E31A3D" w:rsidRPr="006C1A1A" w:rsidRDefault="00F662D3" w:rsidP="006C1A1A">
            <w:pPr>
              <w:spacing w:line="360" w:lineRule="auto"/>
              <w:rPr>
                <w:rFonts w:cs="Times New Roman"/>
              </w:rPr>
            </w:pPr>
            <w:r w:rsidRPr="006C1A1A">
              <w:rPr>
                <w:rFonts w:cs="Times New Roman"/>
              </w:rPr>
              <w:t>4. System starts countdown</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5. Driver taps "Accept"</w:t>
            </w:r>
          </w:p>
        </w:tc>
        <w:tc>
          <w:tcPr>
            <w:tcW w:w="4320" w:type="dxa"/>
          </w:tcPr>
          <w:p w:rsidR="00E31A3D" w:rsidRPr="006C1A1A" w:rsidRDefault="00F662D3" w:rsidP="006C1A1A">
            <w:pPr>
              <w:spacing w:line="360" w:lineRule="auto"/>
              <w:rPr>
                <w:rFonts w:cs="Times New Roman"/>
              </w:rPr>
            </w:pPr>
            <w:r w:rsidRPr="006C1A1A">
              <w:rPr>
                <w:rFonts w:cs="Times New Roman"/>
              </w:rPr>
              <w:t>6. System changes status to "accepted"</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System notifies passenger...</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8. System displays driver details...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9. System provides navigation...</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10. System starts GPS tracking (UC-06)</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Driver taps "Reject"</w:t>
      </w:r>
    </w:p>
    <w:p w:rsidR="00E31A3D" w:rsidRPr="006C1A1A" w:rsidRDefault="00F662D3" w:rsidP="006C1A1A">
      <w:pPr>
        <w:pStyle w:val="ListBullet"/>
        <w:spacing w:line="360" w:lineRule="auto"/>
        <w:rPr>
          <w:rFonts w:cs="Times New Roman"/>
        </w:rPr>
      </w:pPr>
      <w:r w:rsidRPr="006C1A1A">
        <w:rPr>
          <w:rFonts w:cs="Times New Roman"/>
        </w:rPr>
        <w:t>• A2: Timer expires</w:t>
      </w:r>
    </w:p>
    <w:p w:rsidR="00E31A3D" w:rsidRPr="006C1A1A" w:rsidRDefault="00F662D3" w:rsidP="006C1A1A">
      <w:pPr>
        <w:pStyle w:val="ListBullet"/>
        <w:spacing w:line="360" w:lineRule="auto"/>
        <w:rPr>
          <w:rFonts w:cs="Times New Roman"/>
        </w:rPr>
      </w:pPr>
      <w:r w:rsidRPr="006C1A1A">
        <w:rPr>
          <w:rFonts w:cs="Times New Roman"/>
        </w:rPr>
        <w:t>• A3: Network disconnection</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29" w:name="_Toc220433408"/>
      <w:r w:rsidRPr="006C1A1A">
        <w:rPr>
          <w:rFonts w:ascii="Times New Roman" w:hAnsi="Times New Roman" w:cs="Times New Roman"/>
        </w:rPr>
        <w:t>UC-08: Pink Pass Enrollment</w:t>
      </w:r>
      <w:bookmarkEnd w:id="29"/>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UC-08</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Pink Pass Enrollment</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lastRenderedPageBreak/>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Female Passenger, System, AI Service</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User gender "Female"</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Pink Pass activated</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Passenger navigates to Profile</w:t>
            </w:r>
          </w:p>
        </w:tc>
        <w:tc>
          <w:tcPr>
            <w:tcW w:w="4320" w:type="dxa"/>
          </w:tcPr>
          <w:p w:rsidR="00E31A3D" w:rsidRPr="006C1A1A" w:rsidRDefault="00F662D3" w:rsidP="006C1A1A">
            <w:pPr>
              <w:spacing w:line="360" w:lineRule="auto"/>
              <w:rPr>
                <w:rFonts w:cs="Times New Roman"/>
              </w:rPr>
            </w:pPr>
            <w:r w:rsidRPr="006C1A1A">
              <w:rPr>
                <w:rFonts w:cs="Times New Roman"/>
              </w:rPr>
              <w:t>2. System displays info</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3. Taps "Enroll Now"</w:t>
            </w:r>
          </w:p>
        </w:tc>
        <w:tc>
          <w:tcPr>
            <w:tcW w:w="4320" w:type="dxa"/>
          </w:tcPr>
          <w:p w:rsidR="00E31A3D" w:rsidRPr="006C1A1A" w:rsidRDefault="00F662D3" w:rsidP="006C1A1A">
            <w:pPr>
              <w:spacing w:line="360" w:lineRule="auto"/>
              <w:rPr>
                <w:rFonts w:cs="Times New Roman"/>
              </w:rPr>
            </w:pPr>
            <w:r w:rsidRPr="006C1A1A">
              <w:rPr>
                <w:rFonts w:cs="Times New Roman"/>
              </w:rPr>
              <w:t>4. System displays consent</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5. Accepts consent</w:t>
            </w:r>
          </w:p>
        </w:tc>
        <w:tc>
          <w:tcPr>
            <w:tcW w:w="4320" w:type="dxa"/>
          </w:tcPr>
          <w:p w:rsidR="00E31A3D" w:rsidRPr="006C1A1A" w:rsidRDefault="00F662D3" w:rsidP="006C1A1A">
            <w:pPr>
              <w:spacing w:line="360" w:lineRule="auto"/>
              <w:rPr>
                <w:rFonts w:cs="Times New Roman"/>
              </w:rPr>
            </w:pPr>
            <w:r w:rsidRPr="006C1A1A">
              <w:rPr>
                <w:rFonts w:cs="Times New Roman"/>
              </w:rPr>
              <w:t>6. System activates camera</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System instructions: "Look and blink"</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8. Positions face and blinks</w:t>
            </w:r>
          </w:p>
        </w:tc>
        <w:tc>
          <w:tcPr>
            <w:tcW w:w="4320" w:type="dxa"/>
          </w:tcPr>
          <w:p w:rsidR="00E31A3D" w:rsidRPr="006C1A1A" w:rsidRDefault="00F662D3" w:rsidP="006C1A1A">
            <w:pPr>
              <w:spacing w:line="360" w:lineRule="auto"/>
              <w:rPr>
                <w:rFonts w:cs="Times New Roman"/>
              </w:rPr>
            </w:pPr>
            <w:r w:rsidRPr="006C1A1A">
              <w:rPr>
                <w:rFonts w:cs="Times New Roman"/>
              </w:rPr>
              <w:t>9. System captures video</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10. Sends to AI (UC-09)...</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11. AI performs detection...</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12. AI returns result...</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13. System updates record...</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14. System displays success</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Face not detected</w:t>
      </w:r>
    </w:p>
    <w:p w:rsidR="00E31A3D" w:rsidRPr="006C1A1A" w:rsidRDefault="00F662D3" w:rsidP="006C1A1A">
      <w:pPr>
        <w:pStyle w:val="ListBullet"/>
        <w:spacing w:line="360" w:lineRule="auto"/>
        <w:rPr>
          <w:rFonts w:cs="Times New Roman"/>
        </w:rPr>
      </w:pPr>
      <w:r w:rsidRPr="006C1A1A">
        <w:rPr>
          <w:rFonts w:cs="Times New Roman"/>
        </w:rPr>
        <w:t>• A2: No blink detected</w:t>
      </w:r>
    </w:p>
    <w:p w:rsidR="00E31A3D" w:rsidRPr="006C1A1A" w:rsidRDefault="00F662D3" w:rsidP="006C1A1A">
      <w:pPr>
        <w:pStyle w:val="ListBullet"/>
        <w:spacing w:line="360" w:lineRule="auto"/>
        <w:rPr>
          <w:rFonts w:cs="Times New Roman"/>
        </w:rPr>
      </w:pPr>
      <w:r w:rsidRPr="006C1A1A">
        <w:rPr>
          <w:rFonts w:cs="Times New Roman"/>
        </w:rPr>
        <w:t>• A3: Liveness fails</w:t>
      </w:r>
    </w:p>
    <w:p w:rsidR="00E31A3D" w:rsidRPr="006C1A1A" w:rsidRDefault="00F662D3" w:rsidP="006C1A1A">
      <w:pPr>
        <w:pStyle w:val="ListBullet"/>
        <w:spacing w:line="360" w:lineRule="auto"/>
        <w:rPr>
          <w:rFonts w:cs="Times New Roman"/>
        </w:rPr>
      </w:pPr>
      <w:r w:rsidRPr="006C1A1A">
        <w:rPr>
          <w:rFonts w:cs="Times New Roman"/>
        </w:rPr>
        <w:t>• A4: AI Service unavailable</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30" w:name="_Toc220433409"/>
      <w:r w:rsidRPr="006C1A1A">
        <w:rPr>
          <w:rFonts w:ascii="Times New Roman" w:hAnsi="Times New Roman" w:cs="Times New Roman"/>
        </w:rPr>
        <w:t>UC-09: Pink Pass Liveness Verification</w:t>
      </w:r>
      <w:bookmarkEnd w:id="30"/>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UC-09</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Pink Pass Liveness Verification</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lastRenderedPageBreak/>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AI Service, System</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Video frames received</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Liveness result returned</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System sends video</w:t>
            </w:r>
          </w:p>
        </w:tc>
        <w:tc>
          <w:tcPr>
            <w:tcW w:w="4320" w:type="dxa"/>
          </w:tcPr>
          <w:p w:rsidR="00E31A3D" w:rsidRPr="006C1A1A" w:rsidRDefault="00F662D3" w:rsidP="006C1A1A">
            <w:pPr>
              <w:spacing w:line="360" w:lineRule="auto"/>
              <w:rPr>
                <w:rFonts w:cs="Times New Roman"/>
              </w:rPr>
            </w:pPr>
            <w:r w:rsidRPr="006C1A1A">
              <w:rPr>
                <w:rFonts w:cs="Times New Roman"/>
              </w:rPr>
              <w:t>2. AI receives frames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3. AI loads Haar Cascade...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4. AI processes each frame...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5. If face detected -&gt; CNN...</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6. CNN analyzes EAR...</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CNN detects blink...</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8. AI calculates confidence...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9. AI returns JSON...</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10. System logs result</w:t>
            </w:r>
          </w:p>
        </w:tc>
        <w:tc>
          <w:tcPr>
            <w:tcW w:w="4320" w:type="dxa"/>
          </w:tcPr>
          <w:p w:rsidR="00E31A3D" w:rsidRPr="006C1A1A" w:rsidRDefault="00F662D3" w:rsidP="006C1A1A">
            <w:pPr>
              <w:spacing w:line="360" w:lineRule="auto"/>
              <w:rPr>
                <w:rFonts w:cs="Times New Roman"/>
              </w:rPr>
            </w:pPr>
            <w:r w:rsidRPr="006C1A1A">
              <w:rPr>
                <w:rFonts w:cs="Times New Roman"/>
              </w:rPr>
              <w:t>11. System updates user</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No face detected</w:t>
      </w:r>
    </w:p>
    <w:p w:rsidR="00E31A3D" w:rsidRPr="006C1A1A" w:rsidRDefault="00F662D3" w:rsidP="006C1A1A">
      <w:pPr>
        <w:pStyle w:val="ListBullet"/>
        <w:spacing w:line="360" w:lineRule="auto"/>
        <w:rPr>
          <w:rFonts w:cs="Times New Roman"/>
        </w:rPr>
      </w:pPr>
      <w:r w:rsidRPr="006C1A1A">
        <w:rPr>
          <w:rFonts w:cs="Times New Roman"/>
        </w:rPr>
        <w:t>• A2: Multiple faces</w:t>
      </w:r>
    </w:p>
    <w:p w:rsidR="00E31A3D" w:rsidRPr="006C1A1A" w:rsidRDefault="00F662D3" w:rsidP="006C1A1A">
      <w:pPr>
        <w:pStyle w:val="ListBullet"/>
        <w:spacing w:line="360" w:lineRule="auto"/>
        <w:rPr>
          <w:rFonts w:cs="Times New Roman"/>
        </w:rPr>
      </w:pPr>
      <w:r w:rsidRPr="006C1A1A">
        <w:rPr>
          <w:rFonts w:cs="Times New Roman"/>
        </w:rPr>
        <w:t>• A3: Blink pattern invalid</w:t>
      </w:r>
    </w:p>
    <w:p w:rsidR="00E31A3D" w:rsidRPr="006C1A1A" w:rsidRDefault="00F662D3" w:rsidP="006C1A1A">
      <w:pPr>
        <w:pStyle w:val="ListBullet"/>
        <w:spacing w:line="360" w:lineRule="auto"/>
        <w:rPr>
          <w:rFonts w:cs="Times New Roman"/>
        </w:rPr>
      </w:pPr>
      <w:r w:rsidRPr="006C1A1A">
        <w:rPr>
          <w:rFonts w:cs="Times New Roman"/>
        </w:rPr>
        <w:t>• A4: Gender mismatch</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31" w:name="_Toc220433410"/>
      <w:r w:rsidRPr="006C1A1A">
        <w:rPr>
          <w:rFonts w:ascii="Times New Roman" w:hAnsi="Times New Roman" w:cs="Times New Roman"/>
        </w:rPr>
        <w:t>UC-10: Route Deviation Detection</w:t>
      </w:r>
      <w:bookmarkEnd w:id="31"/>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UC-10</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Route Deviation Detection</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lastRenderedPageBreak/>
              <w:t>Actors</w:t>
            </w:r>
          </w:p>
        </w:tc>
        <w:tc>
          <w:tcPr>
            <w:tcW w:w="6480" w:type="dxa"/>
          </w:tcPr>
          <w:p w:rsidR="00E31A3D" w:rsidRPr="006C1A1A" w:rsidRDefault="00F662D3" w:rsidP="006C1A1A">
            <w:pPr>
              <w:spacing w:line="360" w:lineRule="auto"/>
              <w:rPr>
                <w:rFonts w:cs="Times New Roman"/>
              </w:rPr>
            </w:pPr>
            <w:r w:rsidRPr="006C1A1A">
              <w:rPr>
                <w:rFonts w:cs="Times New Roman"/>
              </w:rPr>
              <w:t>Safety Sentinel, System, Admin</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Ride active; GPS enabled</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Alert triggered if deviation</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Ride begins</w:t>
            </w:r>
          </w:p>
        </w:tc>
        <w:tc>
          <w:tcPr>
            <w:tcW w:w="4320" w:type="dxa"/>
          </w:tcPr>
          <w:p w:rsidR="00E31A3D" w:rsidRPr="006C1A1A" w:rsidRDefault="00F662D3" w:rsidP="006C1A1A">
            <w:pPr>
              <w:spacing w:line="360" w:lineRule="auto"/>
              <w:rPr>
                <w:rFonts w:cs="Times New Roman"/>
              </w:rPr>
            </w:pPr>
            <w:r w:rsidRPr="006C1A1A">
              <w:rPr>
                <w:rFonts w:cs="Times New Roman"/>
              </w:rPr>
              <w:t>2. System retrieves route polyline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3. Monitoring loop starts...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4. GPS coords received...</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5. Calc point-to-line dist...</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6. If &gt;500m start timer...</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If &gt;30s mark critical...</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8. Trigger Alert (UC-11)</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Auto-reset</w:t>
      </w:r>
    </w:p>
    <w:p w:rsidR="00E31A3D" w:rsidRPr="006C1A1A" w:rsidRDefault="00F662D3" w:rsidP="006C1A1A">
      <w:pPr>
        <w:pStyle w:val="ListBullet"/>
        <w:spacing w:line="360" w:lineRule="auto"/>
        <w:rPr>
          <w:rFonts w:cs="Times New Roman"/>
        </w:rPr>
      </w:pPr>
      <w:r w:rsidRPr="006C1A1A">
        <w:rPr>
          <w:rFonts w:cs="Times New Roman"/>
        </w:rPr>
        <w:t>• A2: GPS lost</w:t>
      </w:r>
    </w:p>
    <w:p w:rsidR="00E31A3D" w:rsidRPr="006C1A1A" w:rsidRDefault="00F662D3" w:rsidP="006C1A1A">
      <w:pPr>
        <w:pStyle w:val="ListBullet"/>
        <w:spacing w:line="360" w:lineRule="auto"/>
        <w:rPr>
          <w:rFonts w:cs="Times New Roman"/>
        </w:rPr>
      </w:pPr>
      <w:r w:rsidRPr="006C1A1A">
        <w:rPr>
          <w:rFonts w:cs="Times New Roman"/>
        </w:rPr>
        <w:t>• A3: Manual stop</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32" w:name="_Toc220433411"/>
      <w:r w:rsidRPr="006C1A1A">
        <w:rPr>
          <w:rFonts w:ascii="Times New Roman" w:hAnsi="Times New Roman" w:cs="Times New Roman"/>
        </w:rPr>
        <w:t>UC-11: Trigger Safety Alert</w:t>
      </w:r>
      <w:bookmarkEnd w:id="32"/>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UC-11</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Trigger Safety Alert</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System, Admin, Contacts</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Anomaly detected</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Notifications sent</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lastRenderedPageBreak/>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Anomaly detected</w:t>
            </w:r>
          </w:p>
        </w:tc>
        <w:tc>
          <w:tcPr>
            <w:tcW w:w="4320" w:type="dxa"/>
          </w:tcPr>
          <w:p w:rsidR="00E31A3D" w:rsidRPr="006C1A1A" w:rsidRDefault="00F662D3" w:rsidP="006C1A1A">
            <w:pPr>
              <w:spacing w:line="360" w:lineRule="auto"/>
              <w:rPr>
                <w:rFonts w:cs="Times New Roman"/>
              </w:rPr>
            </w:pPr>
            <w:r w:rsidRPr="006C1A1A">
              <w:rPr>
                <w:rFonts w:cs="Times New Roman"/>
              </w:rPr>
              <w:t>2. System creates Alert record</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3. System emits Socket.io event</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4. Admin Dash receives event...</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5. Retrieve contacts...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6. Send Twilio SMS...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Log delivery...</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8. Admin views feed</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API fail</w:t>
      </w:r>
    </w:p>
    <w:p w:rsidR="00E31A3D" w:rsidRPr="006C1A1A" w:rsidRDefault="00F662D3" w:rsidP="006C1A1A">
      <w:pPr>
        <w:pStyle w:val="ListBullet"/>
        <w:spacing w:line="360" w:lineRule="auto"/>
        <w:rPr>
          <w:rFonts w:cs="Times New Roman"/>
        </w:rPr>
      </w:pPr>
      <w:r w:rsidRPr="006C1A1A">
        <w:rPr>
          <w:rFonts w:cs="Times New Roman"/>
        </w:rPr>
        <w:t>• A2: No contacts</w:t>
      </w:r>
    </w:p>
    <w:p w:rsidR="00E31A3D" w:rsidRPr="006C1A1A" w:rsidRDefault="00F662D3" w:rsidP="006C1A1A">
      <w:pPr>
        <w:pStyle w:val="ListBullet"/>
        <w:spacing w:line="360" w:lineRule="auto"/>
        <w:rPr>
          <w:rFonts w:cs="Times New Roman"/>
        </w:rPr>
      </w:pPr>
      <w:r w:rsidRPr="006C1A1A">
        <w:rPr>
          <w:rFonts w:cs="Times New Roman"/>
        </w:rPr>
        <w:t>• A3: False alarm cancel</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33" w:name="_Toc220433412"/>
      <w:r w:rsidRPr="006C1A1A">
        <w:rPr>
          <w:rFonts w:ascii="Times New Roman" w:hAnsi="Times New Roman" w:cs="Times New Roman"/>
        </w:rPr>
        <w:t>UC-12: Driver Matching Algorithm</w:t>
      </w:r>
      <w:bookmarkEnd w:id="33"/>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UC-12</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Driver Matching Algorithm</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System, AI Service</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Ride request created</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Drivers ranked</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Passenger confirms</w:t>
            </w:r>
          </w:p>
        </w:tc>
        <w:tc>
          <w:tcPr>
            <w:tcW w:w="4320" w:type="dxa"/>
          </w:tcPr>
          <w:p w:rsidR="00E31A3D" w:rsidRPr="006C1A1A" w:rsidRDefault="00F662D3" w:rsidP="006C1A1A">
            <w:pPr>
              <w:spacing w:line="360" w:lineRule="auto"/>
              <w:rPr>
                <w:rFonts w:cs="Times New Roman"/>
              </w:rPr>
            </w:pPr>
            <w:r w:rsidRPr="006C1A1A">
              <w:rPr>
                <w:rFonts w:cs="Times New Roman"/>
              </w:rPr>
              <w:t>2. System queries drivers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3. Calc scores (Dist/Rating/Fairness)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4. Compute Weighted Sum</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5. Sort desc</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6. Return ranked list</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Send to top driver</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No drivers (expand radius)</w:t>
      </w:r>
    </w:p>
    <w:p w:rsidR="00E31A3D" w:rsidRPr="006C1A1A" w:rsidRDefault="00F662D3" w:rsidP="006C1A1A">
      <w:pPr>
        <w:pStyle w:val="ListBullet"/>
        <w:spacing w:line="360" w:lineRule="auto"/>
        <w:rPr>
          <w:rFonts w:cs="Times New Roman"/>
        </w:rPr>
      </w:pPr>
      <w:r w:rsidRPr="006C1A1A">
        <w:rPr>
          <w:rFonts w:cs="Times New Roman"/>
        </w:rPr>
        <w:t>• A2: Top driver rejects</w:t>
      </w:r>
    </w:p>
    <w:p w:rsidR="00E31A3D" w:rsidRPr="006C1A1A" w:rsidRDefault="00F662D3" w:rsidP="006C1A1A">
      <w:pPr>
        <w:pStyle w:val="ListBullet"/>
        <w:spacing w:line="360" w:lineRule="auto"/>
        <w:rPr>
          <w:rFonts w:cs="Times New Roman"/>
        </w:rPr>
      </w:pPr>
      <w:r w:rsidRPr="006C1A1A">
        <w:rPr>
          <w:rFonts w:cs="Times New Roman"/>
        </w:rPr>
        <w:t>• A3: Pink Pass filter</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34" w:name="_Toc220433413"/>
      <w:r w:rsidRPr="006C1A1A">
        <w:rPr>
          <w:rFonts w:ascii="Times New Roman" w:hAnsi="Times New Roman" w:cs="Times New Roman"/>
        </w:rPr>
        <w:t>UC-13: Price Prediction</w:t>
      </w:r>
      <w:bookmarkEnd w:id="34"/>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UC-13</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Price Prediction</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Priority</w:t>
            </w:r>
          </w:p>
        </w:tc>
        <w:tc>
          <w:tcPr>
            <w:tcW w:w="6480" w:type="dxa"/>
          </w:tcPr>
          <w:p w:rsidR="00E31A3D" w:rsidRPr="006C1A1A" w:rsidRDefault="00F662D3" w:rsidP="006C1A1A">
            <w:pPr>
              <w:spacing w:line="360" w:lineRule="auto"/>
              <w:rPr>
                <w:rFonts w:cs="Times New Roman"/>
              </w:rPr>
            </w:pPr>
            <w:r w:rsidRPr="006C1A1A">
              <w:rPr>
                <w:rFonts w:cs="Times New Roman"/>
              </w:rPr>
              <w:t>High</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System, AI Service</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Route known</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Price displayed</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Dest selected</w:t>
            </w:r>
          </w:p>
        </w:tc>
        <w:tc>
          <w:tcPr>
            <w:tcW w:w="4320" w:type="dxa"/>
          </w:tcPr>
          <w:p w:rsidR="00E31A3D" w:rsidRPr="006C1A1A" w:rsidRDefault="00F662D3" w:rsidP="006C1A1A">
            <w:pPr>
              <w:spacing w:line="360" w:lineRule="auto"/>
              <w:rPr>
                <w:rFonts w:cs="Times New Roman"/>
              </w:rPr>
            </w:pPr>
            <w:r w:rsidRPr="006C1A1A">
              <w:rPr>
                <w:rFonts w:cs="Times New Roman"/>
              </w:rPr>
              <w:t>2. Calc dist/duration</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3. Extract features...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4. Query demand...</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5. Get traffic...</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6. Send to AI...</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AI loads model...</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8. Predict price...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9. Return breakdown...</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10. Display price</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Alternative Courses:</w:t>
      </w:r>
    </w:p>
    <w:p w:rsidR="00E31A3D" w:rsidRPr="006C1A1A" w:rsidRDefault="00F662D3" w:rsidP="006C1A1A">
      <w:pPr>
        <w:pStyle w:val="ListBullet"/>
        <w:spacing w:line="360" w:lineRule="auto"/>
        <w:rPr>
          <w:rFonts w:cs="Times New Roman"/>
        </w:rPr>
      </w:pPr>
      <w:r w:rsidRPr="006C1A1A">
        <w:rPr>
          <w:rFonts w:cs="Times New Roman"/>
        </w:rPr>
        <w:t>• A1: AI unavailable (fallback)</w:t>
      </w:r>
    </w:p>
    <w:p w:rsidR="00E31A3D" w:rsidRPr="006C1A1A" w:rsidRDefault="00F662D3" w:rsidP="006C1A1A">
      <w:pPr>
        <w:pStyle w:val="ListBullet"/>
        <w:spacing w:line="360" w:lineRule="auto"/>
        <w:rPr>
          <w:rFonts w:cs="Times New Roman"/>
        </w:rPr>
      </w:pPr>
      <w:r w:rsidRPr="006C1A1A">
        <w:rPr>
          <w:rFonts w:cs="Times New Roman"/>
        </w:rPr>
        <w:t>• A2: Bounds check</w:t>
      </w:r>
    </w:p>
    <w:p w:rsidR="00E31A3D" w:rsidRPr="006C1A1A" w:rsidRDefault="00E31A3D" w:rsidP="006C1A1A">
      <w:pPr>
        <w:spacing w:line="360" w:lineRule="auto"/>
        <w:rPr>
          <w:rFonts w:cs="Times New Roman"/>
        </w:rPr>
      </w:pPr>
    </w:p>
    <w:p w:rsidR="00E31A3D" w:rsidRPr="006C1A1A" w:rsidRDefault="00F662D3" w:rsidP="006C1A1A">
      <w:pPr>
        <w:pStyle w:val="Heading3"/>
        <w:spacing w:line="360" w:lineRule="auto"/>
        <w:rPr>
          <w:rFonts w:ascii="Times New Roman" w:hAnsi="Times New Roman" w:cs="Times New Roman"/>
        </w:rPr>
      </w:pPr>
      <w:bookmarkStart w:id="35" w:name="_Toc220433414"/>
      <w:r w:rsidRPr="006C1A1A">
        <w:rPr>
          <w:rFonts w:ascii="Times New Roman" w:hAnsi="Times New Roman" w:cs="Times New Roman"/>
        </w:rPr>
        <w:t>UC-16: Admin Monitor Dashboard</w:t>
      </w:r>
      <w:bookmarkEnd w:id="35"/>
    </w:p>
    <w:tbl>
      <w:tblPr>
        <w:tblStyle w:val="TableGrid"/>
        <w:tblW w:w="0" w:type="auto"/>
        <w:tblLayout w:type="fixed"/>
        <w:tblLook w:val="04A0" w:firstRow="1" w:lastRow="0" w:firstColumn="1" w:lastColumn="0" w:noHBand="0" w:noVBand="1"/>
      </w:tblPr>
      <w:tblGrid>
        <w:gridCol w:w="2160"/>
        <w:gridCol w:w="6480"/>
      </w:tblGrid>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Identifier</w:t>
            </w:r>
          </w:p>
        </w:tc>
        <w:tc>
          <w:tcPr>
            <w:tcW w:w="6480" w:type="dxa"/>
          </w:tcPr>
          <w:p w:rsidR="00E31A3D" w:rsidRPr="006C1A1A" w:rsidRDefault="00F662D3" w:rsidP="006C1A1A">
            <w:pPr>
              <w:spacing w:line="360" w:lineRule="auto"/>
              <w:rPr>
                <w:rFonts w:cs="Times New Roman"/>
              </w:rPr>
            </w:pPr>
            <w:r w:rsidRPr="006C1A1A">
              <w:rPr>
                <w:rFonts w:cs="Times New Roman"/>
              </w:rPr>
              <w:t>UC-16</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Name</w:t>
            </w:r>
          </w:p>
        </w:tc>
        <w:tc>
          <w:tcPr>
            <w:tcW w:w="6480" w:type="dxa"/>
          </w:tcPr>
          <w:p w:rsidR="00E31A3D" w:rsidRPr="006C1A1A" w:rsidRDefault="00F662D3" w:rsidP="006C1A1A">
            <w:pPr>
              <w:spacing w:line="360" w:lineRule="auto"/>
              <w:rPr>
                <w:rFonts w:cs="Times New Roman"/>
              </w:rPr>
            </w:pPr>
            <w:r w:rsidRPr="006C1A1A">
              <w:rPr>
                <w:rFonts w:cs="Times New Roman"/>
              </w:rPr>
              <w:t>Admin Monitor Dashboard</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Priority</w:t>
            </w:r>
          </w:p>
        </w:tc>
        <w:tc>
          <w:tcPr>
            <w:tcW w:w="6480" w:type="dxa"/>
          </w:tcPr>
          <w:p w:rsidR="00E31A3D" w:rsidRPr="006C1A1A" w:rsidRDefault="00F662D3" w:rsidP="006C1A1A">
            <w:pPr>
              <w:spacing w:line="360" w:lineRule="auto"/>
              <w:rPr>
                <w:rFonts w:cs="Times New Roman"/>
              </w:rPr>
            </w:pPr>
            <w:r w:rsidRPr="006C1A1A">
              <w:rPr>
                <w:rFonts w:cs="Times New Roman"/>
              </w:rPr>
              <w:t>Medium</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Actors</w:t>
            </w:r>
          </w:p>
        </w:tc>
        <w:tc>
          <w:tcPr>
            <w:tcW w:w="6480" w:type="dxa"/>
          </w:tcPr>
          <w:p w:rsidR="00E31A3D" w:rsidRPr="006C1A1A" w:rsidRDefault="00F662D3" w:rsidP="006C1A1A">
            <w:pPr>
              <w:spacing w:line="360" w:lineRule="auto"/>
              <w:rPr>
                <w:rFonts w:cs="Times New Roman"/>
              </w:rPr>
            </w:pPr>
            <w:r w:rsidRPr="006C1A1A">
              <w:rPr>
                <w:rFonts w:cs="Times New Roman"/>
              </w:rPr>
              <w:t>Administrator, System</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Pre-conditions</w:t>
            </w:r>
          </w:p>
        </w:tc>
        <w:tc>
          <w:tcPr>
            <w:tcW w:w="6480" w:type="dxa"/>
          </w:tcPr>
          <w:p w:rsidR="00E31A3D" w:rsidRPr="006C1A1A" w:rsidRDefault="00F662D3" w:rsidP="006C1A1A">
            <w:pPr>
              <w:spacing w:line="360" w:lineRule="auto"/>
              <w:rPr>
                <w:rFonts w:cs="Times New Roman"/>
              </w:rPr>
            </w:pPr>
            <w:r w:rsidRPr="006C1A1A">
              <w:rPr>
                <w:rFonts w:cs="Times New Roman"/>
              </w:rPr>
              <w:t>Admin logged in</w:t>
            </w:r>
          </w:p>
        </w:tc>
      </w:tr>
      <w:tr w:rsidR="00E31A3D" w:rsidRPr="006C1A1A">
        <w:tc>
          <w:tcPr>
            <w:tcW w:w="2160" w:type="dxa"/>
          </w:tcPr>
          <w:p w:rsidR="00E31A3D" w:rsidRPr="006C1A1A" w:rsidRDefault="00F662D3" w:rsidP="006C1A1A">
            <w:pPr>
              <w:spacing w:line="360" w:lineRule="auto"/>
              <w:rPr>
                <w:rFonts w:cs="Times New Roman"/>
              </w:rPr>
            </w:pPr>
            <w:r w:rsidRPr="006C1A1A">
              <w:rPr>
                <w:rFonts w:cs="Times New Roman"/>
                <w:b/>
              </w:rPr>
              <w:t>Post-conditions</w:t>
            </w:r>
          </w:p>
        </w:tc>
        <w:tc>
          <w:tcPr>
            <w:tcW w:w="6480" w:type="dxa"/>
          </w:tcPr>
          <w:p w:rsidR="00E31A3D" w:rsidRPr="006C1A1A" w:rsidRDefault="00F662D3" w:rsidP="006C1A1A">
            <w:pPr>
              <w:spacing w:line="360" w:lineRule="auto"/>
              <w:rPr>
                <w:rFonts w:cs="Times New Roman"/>
              </w:rPr>
            </w:pPr>
            <w:r w:rsidRPr="006C1A1A">
              <w:rPr>
                <w:rFonts w:cs="Times New Roman"/>
              </w:rPr>
              <w:t>Status displayed</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t>Typical Course of Action:</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b/>
              </w:rPr>
              <w:t>Actor Action</w:t>
            </w:r>
          </w:p>
        </w:tc>
        <w:tc>
          <w:tcPr>
            <w:tcW w:w="4320" w:type="dxa"/>
          </w:tcPr>
          <w:p w:rsidR="00E31A3D" w:rsidRPr="006C1A1A" w:rsidRDefault="00F662D3" w:rsidP="006C1A1A">
            <w:pPr>
              <w:spacing w:line="360" w:lineRule="auto"/>
              <w:rPr>
                <w:rFonts w:cs="Times New Roman"/>
              </w:rPr>
            </w:pPr>
            <w:r w:rsidRPr="006C1A1A">
              <w:rPr>
                <w:rFonts w:cs="Times New Roman"/>
                <w:b/>
              </w:rPr>
              <w:t>System Response</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 Navigates to Dash</w:t>
            </w:r>
          </w:p>
        </w:tc>
        <w:tc>
          <w:tcPr>
            <w:tcW w:w="4320" w:type="dxa"/>
          </w:tcPr>
          <w:p w:rsidR="00E31A3D" w:rsidRPr="006C1A1A" w:rsidRDefault="00F662D3" w:rsidP="006C1A1A">
            <w:pPr>
              <w:spacing w:line="360" w:lineRule="auto"/>
              <w:rPr>
                <w:rFonts w:cs="Times New Roman"/>
              </w:rPr>
            </w:pPr>
            <w:r w:rsidRPr="006C1A1A">
              <w:rPr>
                <w:rFonts w:cs="Times New Roman"/>
              </w:rPr>
              <w:t>2. System displays stats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3. Socket.io connection...</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4. Render Safety Panel...</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5. Click Heatmap</w:t>
            </w:r>
          </w:p>
        </w:tc>
        <w:tc>
          <w:tcPr>
            <w:tcW w:w="4320" w:type="dxa"/>
          </w:tcPr>
          <w:p w:rsidR="00E31A3D" w:rsidRPr="006C1A1A" w:rsidRDefault="00F662D3" w:rsidP="006C1A1A">
            <w:pPr>
              <w:spacing w:line="360" w:lineRule="auto"/>
              <w:rPr>
                <w:rFonts w:cs="Times New Roman"/>
              </w:rPr>
            </w:pPr>
            <w:r w:rsidRPr="006C1A1A">
              <w:rPr>
                <w:rFonts w:cs="Times New Roman"/>
              </w:rPr>
              <w:t>6. Request AI heatmap...</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7. AI retrieves locations...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8. K-Means clustering...</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9. Return clusters...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10. Overlay on map</w:t>
            </w:r>
          </w:p>
        </w:tc>
      </w:tr>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11. Click Alert</w:t>
            </w:r>
          </w:p>
        </w:tc>
        <w:tc>
          <w:tcPr>
            <w:tcW w:w="4320" w:type="dxa"/>
          </w:tcPr>
          <w:p w:rsidR="00E31A3D" w:rsidRPr="006C1A1A" w:rsidRDefault="00F662D3" w:rsidP="006C1A1A">
            <w:pPr>
              <w:spacing w:line="360" w:lineRule="auto"/>
              <w:rPr>
                <w:rFonts w:cs="Times New Roman"/>
              </w:rPr>
            </w:pPr>
            <w:r w:rsidRPr="006C1A1A">
              <w:rPr>
                <w:rFonts w:cs="Times New Roman"/>
              </w:rPr>
              <w:t>12. Display details...</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13. Admin action...</w:t>
            </w: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b/>
        </w:rPr>
        <w:lastRenderedPageBreak/>
        <w:t>Alternative Courses:</w:t>
      </w:r>
    </w:p>
    <w:p w:rsidR="00E31A3D" w:rsidRPr="006C1A1A" w:rsidRDefault="00F662D3" w:rsidP="006C1A1A">
      <w:pPr>
        <w:pStyle w:val="ListBullet"/>
        <w:spacing w:line="360" w:lineRule="auto"/>
        <w:rPr>
          <w:rFonts w:cs="Times New Roman"/>
        </w:rPr>
      </w:pPr>
      <w:r w:rsidRPr="006C1A1A">
        <w:rPr>
          <w:rFonts w:cs="Times New Roman"/>
        </w:rPr>
        <w:t>• A1: No alerts</w:t>
      </w:r>
    </w:p>
    <w:p w:rsidR="00E31A3D" w:rsidRPr="006C1A1A" w:rsidRDefault="00F662D3" w:rsidP="006C1A1A">
      <w:pPr>
        <w:pStyle w:val="ListBullet"/>
        <w:spacing w:line="360" w:lineRule="auto"/>
        <w:rPr>
          <w:rFonts w:cs="Times New Roman"/>
        </w:rPr>
      </w:pPr>
      <w:r w:rsidRPr="006C1A1A">
        <w:rPr>
          <w:rFonts w:cs="Times New Roman"/>
        </w:rPr>
        <w:t>• A2: Sentiment Analysis</w:t>
      </w:r>
    </w:p>
    <w:p w:rsidR="00E31A3D" w:rsidRPr="006C1A1A" w:rsidRDefault="00E31A3D" w:rsidP="006C1A1A">
      <w:pPr>
        <w:spacing w:line="360" w:lineRule="auto"/>
        <w:rPr>
          <w:rFonts w:cs="Times New Roman"/>
        </w:rPr>
      </w:pPr>
    </w:p>
    <w:p w:rsidR="00E31A3D" w:rsidRPr="006C1A1A" w:rsidRDefault="00F662D3" w:rsidP="006C1A1A">
      <w:pPr>
        <w:pStyle w:val="Heading2"/>
        <w:spacing w:line="360" w:lineRule="auto"/>
        <w:rPr>
          <w:rFonts w:ascii="Times New Roman" w:hAnsi="Times New Roman" w:cs="Times New Roman"/>
        </w:rPr>
      </w:pPr>
      <w:bookmarkStart w:id="36" w:name="_Toc220433415"/>
      <w:r w:rsidRPr="006C1A1A">
        <w:rPr>
          <w:rFonts w:ascii="Times New Roman" w:hAnsi="Times New Roman" w:cs="Times New Roman"/>
        </w:rPr>
        <w:t>3.3 Requirements Analysis and Modeling</w:t>
      </w:r>
      <w:bookmarkEnd w:id="36"/>
    </w:p>
    <w:p w:rsidR="00E31A3D" w:rsidRPr="006C1A1A" w:rsidRDefault="00F662D3" w:rsidP="00333028">
      <w:pPr>
        <w:spacing w:line="360" w:lineRule="auto"/>
        <w:jc w:val="both"/>
        <w:rPr>
          <w:rFonts w:cs="Times New Roman"/>
        </w:rPr>
      </w:pPr>
      <w:r w:rsidRPr="006C1A1A">
        <w:rPr>
          <w:rFonts w:cs="Times New Roman"/>
        </w:rPr>
        <w:t>This section includes the analysis models: entity-relationship diagram, abstract class diagram, sequence diagram. As per the project plan, these detailed visual models are documented in the Phase 2 specification. The functional requirements listed above serve as the textual detailed analysis required for this phase.</w:t>
      </w:r>
    </w:p>
    <w:p w:rsidR="00E31A3D" w:rsidRPr="006C1A1A" w:rsidRDefault="00F662D3" w:rsidP="006C1A1A">
      <w:pPr>
        <w:pStyle w:val="Heading1"/>
        <w:spacing w:line="360" w:lineRule="auto"/>
        <w:rPr>
          <w:rFonts w:ascii="Times New Roman" w:hAnsi="Times New Roman" w:cs="Times New Roman"/>
        </w:rPr>
      </w:pPr>
      <w:bookmarkStart w:id="37" w:name="_Toc220433416"/>
      <w:r w:rsidRPr="006C1A1A">
        <w:rPr>
          <w:rFonts w:ascii="Times New Roman" w:hAnsi="Times New Roman" w:cs="Times New Roman"/>
        </w:rPr>
        <w:t>4. Nonfunctional Requirements</w:t>
      </w:r>
      <w:bookmarkEnd w:id="37"/>
    </w:p>
    <w:p w:rsidR="00E31A3D" w:rsidRPr="006C1A1A" w:rsidRDefault="00F662D3" w:rsidP="006C1A1A">
      <w:pPr>
        <w:pStyle w:val="Heading2"/>
        <w:spacing w:line="360" w:lineRule="auto"/>
        <w:rPr>
          <w:rFonts w:ascii="Times New Roman" w:hAnsi="Times New Roman" w:cs="Times New Roman"/>
        </w:rPr>
      </w:pPr>
      <w:bookmarkStart w:id="38" w:name="_Toc220433417"/>
      <w:r w:rsidRPr="006C1A1A">
        <w:rPr>
          <w:rFonts w:ascii="Times New Roman" w:hAnsi="Times New Roman" w:cs="Times New Roman"/>
        </w:rPr>
        <w:t>4.1 Performance Requirements</w:t>
      </w:r>
      <w:bookmarkEnd w:id="38"/>
    </w:p>
    <w:p w:rsidR="00E31A3D" w:rsidRPr="006C1A1A" w:rsidRDefault="000D74D7" w:rsidP="00333028">
      <w:pPr>
        <w:spacing w:after="120" w:line="360" w:lineRule="auto"/>
        <w:rPr>
          <w:rFonts w:cs="Times New Roman"/>
        </w:rPr>
      </w:pPr>
      <w:r w:rsidRPr="000D74D7">
        <w:rPr>
          <w:rFonts w:cs="Times New Roman"/>
          <w:b/>
        </w:rPr>
        <w:t>Response Latency:</w:t>
      </w:r>
      <w:r w:rsidR="00F662D3" w:rsidRPr="006C1A1A">
        <w:rPr>
          <w:rFonts w:cs="Times New Roman"/>
        </w:rPr>
        <w:t xml:space="preserve"> The system is engineered to provide near-real-time responses. Key API endpoints (e.g., login, ride status) must respond within 500ms for 95% of reques</w:t>
      </w:r>
      <w:r w:rsidR="00333028">
        <w:rPr>
          <w:rFonts w:cs="Times New Roman"/>
        </w:rPr>
        <w:t>ts under normal load.</w:t>
      </w:r>
      <w:r>
        <w:rPr>
          <w:rFonts w:cs="Times New Roman"/>
        </w:rPr>
        <w:br/>
      </w:r>
      <w:r w:rsidRPr="000D74D7">
        <w:rPr>
          <w:rFonts w:cs="Times New Roman"/>
          <w:b/>
        </w:rPr>
        <w:t>Pink Pass Processing:</w:t>
      </w:r>
      <w:r w:rsidR="00F662D3" w:rsidRPr="006C1A1A">
        <w:rPr>
          <w:rFonts w:cs="Times New Roman"/>
        </w:rPr>
        <w:t xml:space="preserve"> The entire biometric verification process, from video upload to liveness confirmation, must not exceed 15 second</w:t>
      </w:r>
      <w:r>
        <w:rPr>
          <w:rFonts w:cs="Times New Roman"/>
        </w:rPr>
        <w:t xml:space="preserve">s to minimize user friction. </w:t>
      </w:r>
      <w:r>
        <w:rPr>
          <w:rFonts w:cs="Times New Roman"/>
        </w:rPr>
        <w:br/>
      </w:r>
      <w:r w:rsidRPr="000D74D7">
        <w:rPr>
          <w:rFonts w:cs="Times New Roman"/>
          <w:b/>
        </w:rPr>
        <w:t>Driver Matching:</w:t>
      </w:r>
      <w:r w:rsidR="00F662D3" w:rsidRPr="006C1A1A">
        <w:rPr>
          <w:rFonts w:cs="Times New Roman"/>
        </w:rPr>
        <w:t xml:space="preserve"> The matching algorithm must parse available drivers and return a r</w:t>
      </w:r>
      <w:r>
        <w:rPr>
          <w:rFonts w:cs="Times New Roman"/>
        </w:rPr>
        <w:t xml:space="preserve">anked list within 3 seconds. </w:t>
      </w:r>
      <w:r>
        <w:rPr>
          <w:rFonts w:cs="Times New Roman"/>
        </w:rPr>
        <w:br/>
      </w:r>
      <w:r w:rsidRPr="000D74D7">
        <w:rPr>
          <w:rFonts w:cs="Times New Roman"/>
          <w:b/>
        </w:rPr>
        <w:t>Concurrency:</w:t>
      </w:r>
      <w:r w:rsidR="00F662D3" w:rsidRPr="006C1A1A">
        <w:rPr>
          <w:rFonts w:cs="Times New Roman"/>
        </w:rPr>
        <w:t xml:space="preserve"> The backend infrastructure is scaled to support at least 1000 concurrent active users and handle 100 simultaneous ride sessions without degradation.</w:t>
      </w:r>
    </w:p>
    <w:p w:rsidR="00E31A3D" w:rsidRPr="006C1A1A" w:rsidRDefault="00F662D3" w:rsidP="006C1A1A">
      <w:pPr>
        <w:pStyle w:val="Heading2"/>
        <w:spacing w:line="360" w:lineRule="auto"/>
        <w:rPr>
          <w:rFonts w:ascii="Times New Roman" w:hAnsi="Times New Roman" w:cs="Times New Roman"/>
        </w:rPr>
      </w:pPr>
      <w:bookmarkStart w:id="39" w:name="_Toc220433418"/>
      <w:r w:rsidRPr="006C1A1A">
        <w:rPr>
          <w:rFonts w:ascii="Times New Roman" w:hAnsi="Times New Roman" w:cs="Times New Roman"/>
        </w:rPr>
        <w:t>4.2 Safety Requirements</w:t>
      </w:r>
      <w:bookmarkEnd w:id="39"/>
    </w:p>
    <w:p w:rsidR="00E31A3D" w:rsidRPr="006C1A1A" w:rsidRDefault="00F662D3" w:rsidP="00333028">
      <w:pPr>
        <w:spacing w:line="360" w:lineRule="auto"/>
        <w:rPr>
          <w:rFonts w:cs="Times New Roman"/>
        </w:rPr>
      </w:pPr>
      <w:r w:rsidRPr="000D74D7">
        <w:rPr>
          <w:rFonts w:cs="Times New Roman"/>
          <w:b/>
        </w:rPr>
        <w:t>Continuous M</w:t>
      </w:r>
      <w:r w:rsidR="000D74D7" w:rsidRPr="000D74D7">
        <w:rPr>
          <w:rFonts w:cs="Times New Roman"/>
          <w:b/>
        </w:rPr>
        <w:t>onitoring:</w:t>
      </w:r>
      <w:r w:rsidRPr="006C1A1A">
        <w:rPr>
          <w:rFonts w:cs="Times New Roman"/>
        </w:rPr>
        <w:t xml:space="preserve"> The Safety Sentinel service must maintain an active monitoring loop for every ongoing ride, checking GPS coordinates against the planned </w:t>
      </w:r>
      <w:r w:rsidR="000D74D7">
        <w:rPr>
          <w:rFonts w:cs="Times New Roman"/>
        </w:rPr>
        <w:t xml:space="preserve">route at 5-second intervals. </w:t>
      </w:r>
      <w:r w:rsidR="000D74D7">
        <w:rPr>
          <w:rFonts w:cs="Times New Roman"/>
        </w:rPr>
        <w:br/>
      </w:r>
      <w:r w:rsidR="000D74D7" w:rsidRPr="000D74D7">
        <w:rPr>
          <w:rFonts w:cs="Times New Roman"/>
          <w:b/>
        </w:rPr>
        <w:t>Alert Delivery:</w:t>
      </w:r>
      <w:r w:rsidRPr="006C1A1A">
        <w:rPr>
          <w:rFonts w:cs="Times New Roman"/>
        </w:rPr>
        <w:t xml:space="preserve"> In the event of a detected anomaly (deviation &gt;500m), the system must successfully dispatch an SMS alert to emergency contacts and a Socket.io event to the admin dashboard within 30 seconds. </w:t>
      </w:r>
      <w:r w:rsidRPr="006C1A1A">
        <w:rPr>
          <w:rFonts w:cs="Times New Roman"/>
        </w:rPr>
        <w:br/>
      </w:r>
      <w:r w:rsidR="000D74D7" w:rsidRPr="000D74D7">
        <w:rPr>
          <w:rFonts w:cs="Times New Roman"/>
          <w:b/>
        </w:rPr>
        <w:lastRenderedPageBreak/>
        <w:t>Data Integrity:</w:t>
      </w:r>
      <w:r w:rsidRPr="006C1A1A">
        <w:rPr>
          <w:rFonts w:cs="Times New Roman"/>
        </w:rPr>
        <w:t xml:space="preserve"> All safety-critical data, including route logs and alert timestamps, must be immutable and stored for post-incident auditing.</w:t>
      </w:r>
    </w:p>
    <w:p w:rsidR="00E31A3D" w:rsidRDefault="00F662D3" w:rsidP="006C1A1A">
      <w:pPr>
        <w:pStyle w:val="Heading2"/>
        <w:spacing w:line="360" w:lineRule="auto"/>
        <w:rPr>
          <w:rFonts w:ascii="Times New Roman" w:hAnsi="Times New Roman" w:cs="Times New Roman"/>
        </w:rPr>
      </w:pPr>
      <w:bookmarkStart w:id="40" w:name="_Toc220433419"/>
      <w:r w:rsidRPr="006C1A1A">
        <w:rPr>
          <w:rFonts w:ascii="Times New Roman" w:hAnsi="Times New Roman" w:cs="Times New Roman"/>
        </w:rPr>
        <w:t>4.3 Security Requirements</w:t>
      </w:r>
      <w:bookmarkEnd w:id="40"/>
    </w:p>
    <w:p w:rsidR="00EB5BA1" w:rsidRPr="00EB5BA1" w:rsidRDefault="00EB5BA1" w:rsidP="00EB5BA1"/>
    <w:p w:rsidR="00E31A3D" w:rsidRPr="006C1A1A" w:rsidRDefault="00F662D3" w:rsidP="00EB5BA1">
      <w:pPr>
        <w:spacing w:line="360" w:lineRule="auto"/>
        <w:rPr>
          <w:rFonts w:cs="Times New Roman"/>
        </w:rPr>
      </w:pPr>
      <w:r w:rsidRPr="000D74D7">
        <w:rPr>
          <w:rFonts w:cs="Times New Roman"/>
          <w:b/>
        </w:rPr>
        <w:t>Authentication:</w:t>
      </w:r>
      <w:r w:rsidRPr="006C1A1A">
        <w:rPr>
          <w:rFonts w:cs="Times New Roman"/>
        </w:rPr>
        <w:t xml:space="preserve"> All access to the system APIs requires a valid JSON Web Token (JWT), which expires after 24 hours. Passwords must be hashed using bcrypt with </w:t>
      </w:r>
      <w:r w:rsidR="000D74D7">
        <w:rPr>
          <w:rFonts w:cs="Times New Roman"/>
        </w:rPr>
        <w:t xml:space="preserve">a minimum work factor of 10. </w:t>
      </w:r>
      <w:r w:rsidR="000D74D7">
        <w:rPr>
          <w:rFonts w:cs="Times New Roman"/>
        </w:rPr>
        <w:br/>
      </w:r>
      <w:r w:rsidRPr="000D74D7">
        <w:rPr>
          <w:rFonts w:cs="Times New Roman"/>
          <w:b/>
        </w:rPr>
        <w:t>Encryption</w:t>
      </w:r>
      <w:r w:rsidR="000D74D7" w:rsidRPr="000D74D7">
        <w:rPr>
          <w:rFonts w:cs="Times New Roman"/>
          <w:b/>
        </w:rPr>
        <w:t>:</w:t>
      </w:r>
      <w:r w:rsidRPr="006C1A1A">
        <w:rPr>
          <w:rFonts w:cs="Times New Roman"/>
        </w:rPr>
        <w:t xml:space="preserve"> All sensitive Personally Identifiable Information (PII), specifically CNIC numbers and biometric templates, must be encrypted at </w:t>
      </w:r>
      <w:r w:rsidR="000D74D7">
        <w:rPr>
          <w:rFonts w:cs="Times New Roman"/>
        </w:rPr>
        <w:t xml:space="preserve">rest using AES-256 standard. </w:t>
      </w:r>
      <w:r w:rsidR="000D74D7">
        <w:rPr>
          <w:rFonts w:cs="Times New Roman"/>
        </w:rPr>
        <w:br/>
      </w:r>
      <w:r w:rsidR="000D74D7" w:rsidRPr="000D74D7">
        <w:rPr>
          <w:rFonts w:cs="Times New Roman"/>
          <w:b/>
        </w:rPr>
        <w:t>Transport Security:</w:t>
      </w:r>
      <w:r w:rsidRPr="006C1A1A">
        <w:rPr>
          <w:rFonts w:cs="Times New Roman"/>
        </w:rPr>
        <w:t xml:space="preserve"> All data in transit between the mobile apps and the server must be secured using HTTPS/TLS 1.3 encryption to prevent man-in-the-middle attacks.</w:t>
      </w:r>
    </w:p>
    <w:p w:rsidR="00EB5BA1" w:rsidRPr="00EB5BA1" w:rsidRDefault="00F662D3" w:rsidP="00EB5BA1">
      <w:pPr>
        <w:pStyle w:val="Heading2"/>
        <w:spacing w:line="360" w:lineRule="auto"/>
        <w:rPr>
          <w:rFonts w:ascii="Times New Roman" w:hAnsi="Times New Roman" w:cs="Times New Roman"/>
        </w:rPr>
      </w:pPr>
      <w:bookmarkStart w:id="41" w:name="_Toc220433420"/>
      <w:r w:rsidRPr="006C1A1A">
        <w:rPr>
          <w:rFonts w:ascii="Times New Roman" w:hAnsi="Times New Roman" w:cs="Times New Roman"/>
        </w:rPr>
        <w:t>4.4 Additional Software Quality Attributes</w:t>
      </w:r>
      <w:bookmarkEnd w:id="41"/>
    </w:p>
    <w:p w:rsidR="00E31A3D" w:rsidRPr="006C1A1A" w:rsidRDefault="000D74D7" w:rsidP="00EB5BA1">
      <w:pPr>
        <w:spacing w:line="360" w:lineRule="auto"/>
        <w:jc w:val="both"/>
        <w:rPr>
          <w:rFonts w:cs="Times New Roman"/>
        </w:rPr>
      </w:pPr>
      <w:r w:rsidRPr="000D74D7">
        <w:rPr>
          <w:rFonts w:cs="Times New Roman"/>
          <w:b/>
        </w:rPr>
        <w:t>Usability:</w:t>
      </w:r>
      <w:r w:rsidR="00F662D3" w:rsidRPr="006C1A1A">
        <w:rPr>
          <w:rFonts w:cs="Times New Roman"/>
        </w:rPr>
        <w:t xml:space="preserve"> The mobile applications shall adhere to Material Design (Android) and Human Interface Guidelines (iOS) to ensure intuitive </w:t>
      </w:r>
      <w:r>
        <w:rPr>
          <w:rFonts w:cs="Times New Roman"/>
        </w:rPr>
        <w:t xml:space="preserve">navigation. </w:t>
      </w:r>
      <w:r>
        <w:rPr>
          <w:rFonts w:cs="Times New Roman"/>
        </w:rPr>
        <w:br/>
      </w:r>
      <w:r w:rsidRPr="000D74D7">
        <w:rPr>
          <w:rFonts w:cs="Times New Roman"/>
          <w:b/>
        </w:rPr>
        <w:t>Reliability:</w:t>
      </w:r>
      <w:r w:rsidR="00F662D3" w:rsidRPr="006C1A1A">
        <w:rPr>
          <w:rFonts w:cs="Times New Roman"/>
        </w:rPr>
        <w:t xml:space="preserve"> The system targets a 99% uptime availability during operational hours (6 AM to 12 AM). Critical safety services are designed with redundancy t</w:t>
      </w:r>
      <w:r>
        <w:rPr>
          <w:rFonts w:cs="Times New Roman"/>
        </w:rPr>
        <w:t xml:space="preserve">o achieve 99.9% reliability. </w:t>
      </w:r>
      <w:r>
        <w:rPr>
          <w:rFonts w:cs="Times New Roman"/>
        </w:rPr>
        <w:br/>
      </w:r>
      <w:r w:rsidRPr="000D74D7">
        <w:rPr>
          <w:rFonts w:cs="Times New Roman"/>
          <w:b/>
        </w:rPr>
        <w:t>Maintainability:</w:t>
      </w:r>
      <w:r w:rsidR="00F662D3" w:rsidRPr="006C1A1A">
        <w:rPr>
          <w:rFonts w:cs="Times New Roman"/>
        </w:rPr>
        <w:t xml:space="preserve"> The codebase shall follow standard style guides (ESLint for JS, PEP 8 for Python) to facilitate future updates. API documentation shall be maintained via Swagger.</w:t>
      </w:r>
    </w:p>
    <w:p w:rsidR="00E31A3D" w:rsidRPr="006C1A1A" w:rsidRDefault="00F662D3" w:rsidP="006C1A1A">
      <w:pPr>
        <w:pStyle w:val="Heading1"/>
        <w:spacing w:line="360" w:lineRule="auto"/>
        <w:rPr>
          <w:rFonts w:ascii="Times New Roman" w:hAnsi="Times New Roman" w:cs="Times New Roman"/>
        </w:rPr>
      </w:pPr>
      <w:bookmarkStart w:id="42" w:name="_Toc220433421"/>
      <w:r w:rsidRPr="006C1A1A">
        <w:rPr>
          <w:rFonts w:ascii="Times New Roman" w:hAnsi="Times New Roman" w:cs="Times New Roman"/>
        </w:rPr>
        <w:t>5. Other Requirements</w:t>
      </w:r>
      <w:bookmarkEnd w:id="42"/>
    </w:p>
    <w:p w:rsidR="00E31A3D" w:rsidRPr="006C1A1A" w:rsidRDefault="000D74D7" w:rsidP="00EB5BA1">
      <w:pPr>
        <w:spacing w:line="360" w:lineRule="auto"/>
        <w:jc w:val="both"/>
        <w:rPr>
          <w:rFonts w:cs="Times New Roman"/>
        </w:rPr>
      </w:pPr>
      <w:r w:rsidRPr="000D74D7">
        <w:rPr>
          <w:rFonts w:cs="Times New Roman"/>
          <w:b/>
        </w:rPr>
        <w:t>Legal Compliance:</w:t>
      </w:r>
      <w:r w:rsidR="00F662D3" w:rsidRPr="006C1A1A">
        <w:rPr>
          <w:rFonts w:cs="Times New Roman"/>
        </w:rPr>
        <w:t xml:space="preserve"> The system shall incorporate features to maximize alignment with local transport regulations, includin</w:t>
      </w:r>
      <w:r>
        <w:rPr>
          <w:rFonts w:cs="Times New Roman"/>
        </w:rPr>
        <w:t xml:space="preserve">g digital logs of all trips. </w:t>
      </w:r>
      <w:r>
        <w:rPr>
          <w:rFonts w:cs="Times New Roman"/>
        </w:rPr>
        <w:br/>
      </w:r>
      <w:r w:rsidRPr="000D74D7">
        <w:rPr>
          <w:rFonts w:cs="Times New Roman"/>
          <w:b/>
        </w:rPr>
        <w:t>Localization:</w:t>
      </w:r>
      <w:r w:rsidR="00F662D3" w:rsidRPr="006C1A1A">
        <w:rPr>
          <w:rFonts w:cs="Times New Roman"/>
        </w:rPr>
        <w:t xml:space="preserve"> While the initial interface is English, the architecture shall support internationalization (i18n) to allow for Urdu languag</w:t>
      </w:r>
      <w:r>
        <w:rPr>
          <w:rFonts w:cs="Times New Roman"/>
        </w:rPr>
        <w:t xml:space="preserve">e support in future updates. </w:t>
      </w:r>
      <w:r>
        <w:rPr>
          <w:rFonts w:cs="Times New Roman"/>
        </w:rPr>
        <w:br/>
      </w:r>
      <w:r w:rsidRPr="000D74D7">
        <w:rPr>
          <w:rFonts w:cs="Times New Roman"/>
          <w:b/>
        </w:rPr>
        <w:t>Hardware Compatibility:</w:t>
      </w:r>
      <w:r>
        <w:rPr>
          <w:rFonts w:cs="Times New Roman"/>
        </w:rPr>
        <w:t xml:space="preserve"> </w:t>
      </w:r>
      <w:r w:rsidR="00F662D3" w:rsidRPr="006C1A1A">
        <w:rPr>
          <w:rFonts w:cs="Times New Roman"/>
        </w:rPr>
        <w:t>The application must remain functional on mid-range smartphones common in the target market, optimizing resource usage to prevent overheating or excessive battery drain.</w:t>
      </w:r>
    </w:p>
    <w:p w:rsidR="00E31A3D" w:rsidRPr="006C1A1A" w:rsidRDefault="00F662D3" w:rsidP="006C1A1A">
      <w:pPr>
        <w:pStyle w:val="Heading1"/>
        <w:spacing w:line="360" w:lineRule="auto"/>
        <w:rPr>
          <w:rFonts w:ascii="Times New Roman" w:hAnsi="Times New Roman" w:cs="Times New Roman"/>
        </w:rPr>
      </w:pPr>
      <w:bookmarkStart w:id="43" w:name="_Toc220433422"/>
      <w:r w:rsidRPr="006C1A1A">
        <w:rPr>
          <w:rFonts w:ascii="Times New Roman" w:hAnsi="Times New Roman" w:cs="Times New Roman"/>
        </w:rPr>
        <w:lastRenderedPageBreak/>
        <w:t>6. Revised Project Plan</w:t>
      </w:r>
      <w:bookmarkEnd w:id="43"/>
    </w:p>
    <w:p w:rsidR="00E31A3D" w:rsidRPr="006C1A1A" w:rsidRDefault="00F662D3" w:rsidP="00333028">
      <w:pPr>
        <w:spacing w:line="360" w:lineRule="auto"/>
        <w:rPr>
          <w:rFonts w:cs="Times New Roman"/>
        </w:rPr>
      </w:pPr>
      <w:r w:rsidRPr="006C1A1A">
        <w:rPr>
          <w:rFonts w:cs="Times New Roman"/>
        </w:rPr>
        <w:t>The SAFORA project adheres to an Agile Scrum methodology, broken down into 2-week sprints. The current status puts the team in Phase 2 (Backend Core Development). The roadmap for th</w:t>
      </w:r>
      <w:r w:rsidR="000D74D7">
        <w:rPr>
          <w:rFonts w:cs="Times New Roman"/>
        </w:rPr>
        <w:t xml:space="preserve">e upcoming weeks includes: </w:t>
      </w:r>
      <w:r w:rsidR="000D74D7">
        <w:rPr>
          <w:rFonts w:cs="Times New Roman"/>
        </w:rPr>
        <w:br/>
      </w:r>
      <w:r w:rsidR="000D74D7" w:rsidRPr="000D74D7">
        <w:rPr>
          <w:rFonts w:cs="Times New Roman"/>
          <w:b/>
        </w:rPr>
        <w:t>Weeks 6-8:</w:t>
      </w:r>
      <w:r w:rsidRPr="006C1A1A">
        <w:rPr>
          <w:rFonts w:cs="Times New Roman"/>
        </w:rPr>
        <w:t xml:space="preserve"> Completion of AI Microservice (Pi</w:t>
      </w:r>
      <w:r w:rsidR="000D74D7">
        <w:rPr>
          <w:rFonts w:cs="Times New Roman"/>
        </w:rPr>
        <w:t xml:space="preserve">nk Pass &amp; Pricing Models). </w:t>
      </w:r>
      <w:r w:rsidR="000D74D7">
        <w:rPr>
          <w:rFonts w:cs="Times New Roman"/>
        </w:rPr>
        <w:br/>
      </w:r>
      <w:r w:rsidR="000D74D7" w:rsidRPr="000D74D7">
        <w:rPr>
          <w:rFonts w:cs="Times New Roman"/>
          <w:b/>
        </w:rPr>
        <w:t>Weeks 9-12:</w:t>
      </w:r>
      <w:r w:rsidRPr="006C1A1A">
        <w:rPr>
          <w:rFonts w:cs="Times New Roman"/>
        </w:rPr>
        <w:t xml:space="preserve"> Development of cross-pla</w:t>
      </w:r>
      <w:r w:rsidR="000D74D7">
        <w:rPr>
          <w:rFonts w:cs="Times New Roman"/>
        </w:rPr>
        <w:t xml:space="preserve">tform Mobile Applications. </w:t>
      </w:r>
      <w:r w:rsidR="000D74D7">
        <w:rPr>
          <w:rFonts w:cs="Times New Roman"/>
        </w:rPr>
        <w:br/>
      </w:r>
      <w:r w:rsidR="000D74D7" w:rsidRPr="000D74D7">
        <w:rPr>
          <w:rFonts w:cs="Times New Roman"/>
          <w:b/>
        </w:rPr>
        <w:t>Weeks 13-15:</w:t>
      </w:r>
      <w:r w:rsidRPr="006C1A1A">
        <w:rPr>
          <w:rFonts w:cs="Times New Roman"/>
        </w:rPr>
        <w:t xml:space="preserve"> Integration of Safety F</w:t>
      </w:r>
      <w:r w:rsidR="000D74D7">
        <w:rPr>
          <w:rFonts w:cs="Times New Roman"/>
        </w:rPr>
        <w:t xml:space="preserve">eatures (Safety Sentinel). </w:t>
      </w:r>
      <w:r w:rsidR="000D74D7">
        <w:rPr>
          <w:rFonts w:cs="Times New Roman"/>
        </w:rPr>
        <w:br/>
      </w:r>
      <w:r w:rsidR="000D74D7" w:rsidRPr="000D74D7">
        <w:rPr>
          <w:rFonts w:cs="Times New Roman"/>
          <w:b/>
        </w:rPr>
        <w:t>Weeks 16-17:</w:t>
      </w:r>
      <w:r w:rsidRPr="006C1A1A">
        <w:rPr>
          <w:rFonts w:cs="Times New Roman"/>
        </w:rPr>
        <w:t xml:space="preserve"> Admin</w:t>
      </w:r>
      <w:r w:rsidR="000D74D7">
        <w:rPr>
          <w:rFonts w:cs="Times New Roman"/>
        </w:rPr>
        <w:t xml:space="preserve"> Dashboard implementation. </w:t>
      </w:r>
      <w:r w:rsidR="000D74D7">
        <w:rPr>
          <w:rFonts w:cs="Times New Roman"/>
        </w:rPr>
        <w:br/>
      </w:r>
      <w:r w:rsidR="000D74D7" w:rsidRPr="000D74D7">
        <w:rPr>
          <w:rFonts w:cs="Times New Roman"/>
          <w:b/>
        </w:rPr>
        <w:t>Weeks 18-22:</w:t>
      </w:r>
      <w:r w:rsidRPr="006C1A1A">
        <w:rPr>
          <w:rFonts w:cs="Times New Roman"/>
        </w:rPr>
        <w:t xml:space="preserve"> Extensive Testing, QA, and deployment preparation.</w:t>
      </w:r>
    </w:p>
    <w:p w:rsidR="00E31A3D" w:rsidRPr="006C1A1A" w:rsidRDefault="00F662D3" w:rsidP="00333028">
      <w:pPr>
        <w:spacing w:line="360" w:lineRule="auto"/>
        <w:rPr>
          <w:rFonts w:cs="Times New Roman"/>
        </w:rPr>
      </w:pPr>
      <w:r w:rsidRPr="006C1A1A">
        <w:rPr>
          <w:rFonts w:cs="Times New Roman"/>
        </w:rPr>
        <w:t>This iterative approach allows for continuous feedback and refinement of features based on testing results.</w:t>
      </w:r>
    </w:p>
    <w:p w:rsidR="00E31A3D" w:rsidRPr="006C1A1A" w:rsidRDefault="00F662D3" w:rsidP="006C1A1A">
      <w:pPr>
        <w:pStyle w:val="Heading1"/>
        <w:spacing w:line="360" w:lineRule="auto"/>
        <w:rPr>
          <w:rFonts w:ascii="Times New Roman" w:hAnsi="Times New Roman" w:cs="Times New Roman"/>
        </w:rPr>
      </w:pPr>
      <w:bookmarkStart w:id="44" w:name="_Toc220433423"/>
      <w:r w:rsidRPr="006C1A1A">
        <w:rPr>
          <w:rFonts w:ascii="Times New Roman" w:hAnsi="Times New Roman" w:cs="Times New Roman"/>
        </w:rPr>
        <w:t>7. References</w:t>
      </w:r>
      <w:bookmarkEnd w:id="44"/>
    </w:p>
    <w:p w:rsidR="00E31A3D" w:rsidRPr="006C1A1A" w:rsidRDefault="00F662D3" w:rsidP="00EB5BA1">
      <w:pPr>
        <w:spacing w:line="360" w:lineRule="auto"/>
        <w:jc w:val="both"/>
        <w:rPr>
          <w:rFonts w:cs="Times New Roman"/>
        </w:rPr>
      </w:pPr>
      <w:r w:rsidRPr="006C1A1A">
        <w:rPr>
          <w:rFonts w:cs="Times New Roman"/>
        </w:rPr>
        <w:t>[1] IEEE Std 830-1998, "IEEE Recommended Practice for Software Requirements Specifications".</w:t>
      </w:r>
    </w:p>
    <w:p w:rsidR="00E31A3D" w:rsidRPr="006C1A1A" w:rsidRDefault="00F662D3" w:rsidP="00EB5BA1">
      <w:pPr>
        <w:spacing w:line="360" w:lineRule="auto"/>
        <w:jc w:val="both"/>
        <w:rPr>
          <w:rFonts w:cs="Times New Roman"/>
        </w:rPr>
      </w:pPr>
      <w:r w:rsidRPr="006C1A1A">
        <w:rPr>
          <w:rFonts w:cs="Times New Roman"/>
        </w:rPr>
        <w:t>[2] Zhang, L., et al. (2021). "Machine Learning for Driver Anomaly Detection in Ride-Hailing Services." Journal of Transportation Safety, 15(3), 234-248.</w:t>
      </w:r>
    </w:p>
    <w:p w:rsidR="00E31A3D" w:rsidRPr="006C1A1A" w:rsidRDefault="00F662D3" w:rsidP="00EB5BA1">
      <w:pPr>
        <w:spacing w:line="360" w:lineRule="auto"/>
        <w:jc w:val="both"/>
        <w:rPr>
          <w:rFonts w:cs="Times New Roman"/>
        </w:rPr>
      </w:pPr>
      <w:r w:rsidRPr="006C1A1A">
        <w:rPr>
          <w:rFonts w:cs="Times New Roman"/>
        </w:rPr>
        <w:t>[3] Patel, R., et al. (2020). "CNN-Based Liveness Detection for Biometric Authentication." IEEE Transactions on Biometrics, 8(2), 112-125.</w:t>
      </w:r>
    </w:p>
    <w:p w:rsidR="00E31A3D" w:rsidRPr="006C1A1A" w:rsidRDefault="00F662D3" w:rsidP="00EB5BA1">
      <w:pPr>
        <w:spacing w:line="360" w:lineRule="auto"/>
        <w:jc w:val="both"/>
        <w:rPr>
          <w:rFonts w:cs="Times New Roman"/>
        </w:rPr>
      </w:pPr>
      <w:r w:rsidRPr="006C1A1A">
        <w:rPr>
          <w:rFonts w:cs="Times New Roman"/>
        </w:rPr>
        <w:t>[4] MongoDB Documentation. (2025). Retrieved from https://docs.mongodb.com</w:t>
      </w:r>
    </w:p>
    <w:p w:rsidR="00E31A3D" w:rsidRPr="006C1A1A" w:rsidRDefault="00F662D3" w:rsidP="00EB5BA1">
      <w:pPr>
        <w:spacing w:line="360" w:lineRule="auto"/>
        <w:jc w:val="both"/>
        <w:rPr>
          <w:rFonts w:cs="Times New Roman"/>
        </w:rPr>
      </w:pPr>
      <w:r w:rsidRPr="006C1A1A">
        <w:rPr>
          <w:rFonts w:cs="Times New Roman"/>
        </w:rPr>
        <w:t>[5] React Native Documentation. (2025). Retrieved from https://reactnative.dev</w:t>
      </w:r>
    </w:p>
    <w:p w:rsidR="00E31A3D" w:rsidRPr="006C1A1A" w:rsidRDefault="00F662D3" w:rsidP="00EB5BA1">
      <w:pPr>
        <w:spacing w:line="360" w:lineRule="auto"/>
        <w:jc w:val="both"/>
        <w:rPr>
          <w:rFonts w:cs="Times New Roman"/>
        </w:rPr>
      </w:pPr>
      <w:r w:rsidRPr="006C1A1A">
        <w:rPr>
          <w:rFonts w:cs="Times New Roman"/>
        </w:rPr>
        <w:t>[6] TensorFlow/Keras Documentation. (2025). Retrieved from https://www.tensorflow.org</w:t>
      </w:r>
    </w:p>
    <w:p w:rsidR="00E31A3D" w:rsidRPr="006C1A1A" w:rsidRDefault="00F662D3" w:rsidP="006C1A1A">
      <w:pPr>
        <w:spacing w:line="360" w:lineRule="auto"/>
        <w:rPr>
          <w:rFonts w:cs="Times New Roman"/>
        </w:rPr>
      </w:pPr>
      <w:r w:rsidRPr="006C1A1A">
        <w:rPr>
          <w:rFonts w:cs="Times New Roman"/>
        </w:rPr>
        <w:br w:type="page"/>
      </w:r>
    </w:p>
    <w:p w:rsidR="00E31A3D" w:rsidRPr="006C1A1A" w:rsidRDefault="00F662D3" w:rsidP="000D74D7">
      <w:pPr>
        <w:pStyle w:val="Heading1"/>
        <w:rPr>
          <w:rFonts w:ascii="Times New Roman" w:hAnsi="Times New Roman" w:cs="Times New Roman"/>
        </w:rPr>
      </w:pPr>
      <w:bookmarkStart w:id="45" w:name="_Toc220433424"/>
      <w:r w:rsidRPr="006C1A1A">
        <w:rPr>
          <w:rFonts w:ascii="Times New Roman" w:hAnsi="Times New Roman" w:cs="Times New Roman"/>
        </w:rPr>
        <w:lastRenderedPageBreak/>
        <w:t>Appendix A: Glossary</w:t>
      </w:r>
      <w:bookmarkEnd w:id="45"/>
    </w:p>
    <w:p w:rsidR="00E31A3D" w:rsidRPr="006C1A1A" w:rsidRDefault="00F662D3" w:rsidP="000D74D7">
      <w:pPr>
        <w:rPr>
          <w:rFonts w:cs="Times New Roman"/>
        </w:rPr>
      </w:pPr>
      <w:r w:rsidRPr="006C1A1A">
        <w:rPr>
          <w:rFonts w:cs="Times New Roman"/>
        </w:rPr>
        <w:t>The following terms are defined to ensure a consistent understanding of this SRS document:</w:t>
      </w: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0D74D7">
            <w:pPr>
              <w:spacing w:line="276" w:lineRule="auto"/>
              <w:rPr>
                <w:rFonts w:cs="Times New Roman"/>
              </w:rPr>
            </w:pPr>
            <w:r w:rsidRPr="006C1A1A">
              <w:rPr>
                <w:rFonts w:cs="Times New Roman"/>
                <w:b/>
              </w:rPr>
              <w:t>Term/Acronym</w:t>
            </w:r>
          </w:p>
        </w:tc>
        <w:tc>
          <w:tcPr>
            <w:tcW w:w="4320" w:type="dxa"/>
          </w:tcPr>
          <w:p w:rsidR="00E31A3D" w:rsidRPr="006C1A1A" w:rsidRDefault="00F662D3" w:rsidP="000D74D7">
            <w:pPr>
              <w:spacing w:line="276" w:lineRule="auto"/>
              <w:rPr>
                <w:rFonts w:cs="Times New Roman"/>
              </w:rPr>
            </w:pPr>
            <w:r w:rsidRPr="006C1A1A">
              <w:rPr>
                <w:rFonts w:cs="Times New Roman"/>
                <w:b/>
              </w:rPr>
              <w:t>Definition</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AI (Artificial Intelligence)</w:t>
            </w:r>
          </w:p>
        </w:tc>
        <w:tc>
          <w:tcPr>
            <w:tcW w:w="4320" w:type="dxa"/>
          </w:tcPr>
          <w:p w:rsidR="00E31A3D" w:rsidRPr="006C1A1A" w:rsidRDefault="00F662D3" w:rsidP="000D74D7">
            <w:pPr>
              <w:spacing w:line="276" w:lineRule="auto"/>
              <w:rPr>
                <w:rFonts w:cs="Times New Roman"/>
              </w:rPr>
            </w:pPr>
            <w:r w:rsidRPr="006C1A1A">
              <w:rPr>
                <w:rFonts w:cs="Times New Roman"/>
              </w:rPr>
              <w:t>Simulation of human intelligence processes by machines, used here for decision making in driver matching and pricing.</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API (Application Programming Interface)</w:t>
            </w:r>
          </w:p>
        </w:tc>
        <w:tc>
          <w:tcPr>
            <w:tcW w:w="4320" w:type="dxa"/>
          </w:tcPr>
          <w:p w:rsidR="00E31A3D" w:rsidRPr="006C1A1A" w:rsidRDefault="00F662D3" w:rsidP="000D74D7">
            <w:pPr>
              <w:spacing w:line="276" w:lineRule="auto"/>
              <w:rPr>
                <w:rFonts w:cs="Times New Roman"/>
              </w:rPr>
            </w:pPr>
            <w:r w:rsidRPr="006C1A1A">
              <w:rPr>
                <w:rFonts w:cs="Times New Roman"/>
              </w:rPr>
              <w:t>A set of definitions and protocols for building and integrating application software.</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CNN (Convolutional Neural Network)</w:t>
            </w:r>
          </w:p>
        </w:tc>
        <w:tc>
          <w:tcPr>
            <w:tcW w:w="4320" w:type="dxa"/>
          </w:tcPr>
          <w:p w:rsidR="00E31A3D" w:rsidRPr="006C1A1A" w:rsidRDefault="00F662D3" w:rsidP="000D74D7">
            <w:pPr>
              <w:spacing w:line="276" w:lineRule="auto"/>
              <w:rPr>
                <w:rFonts w:cs="Times New Roman"/>
              </w:rPr>
            </w:pPr>
            <w:r w:rsidRPr="006C1A1A">
              <w:rPr>
                <w:rFonts w:cs="Times New Roman"/>
              </w:rPr>
              <w:t>A class of deep neural networks, most commonly applied to analyzing visual imagery, used for Pink Pass verification.</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CNIC</w:t>
            </w:r>
          </w:p>
        </w:tc>
        <w:tc>
          <w:tcPr>
            <w:tcW w:w="4320" w:type="dxa"/>
          </w:tcPr>
          <w:p w:rsidR="00E31A3D" w:rsidRPr="006C1A1A" w:rsidRDefault="00F662D3" w:rsidP="000D74D7">
            <w:pPr>
              <w:spacing w:line="276" w:lineRule="auto"/>
              <w:rPr>
                <w:rFonts w:cs="Times New Roman"/>
              </w:rPr>
            </w:pPr>
            <w:r w:rsidRPr="006C1A1A">
              <w:rPr>
                <w:rFonts w:cs="Times New Roman"/>
              </w:rPr>
              <w:t>Computerized National Identity Card, utilized for robust identity verification in Pakistan.</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EAR (Eye Aspect Ratio)</w:t>
            </w:r>
          </w:p>
        </w:tc>
        <w:tc>
          <w:tcPr>
            <w:tcW w:w="4320" w:type="dxa"/>
          </w:tcPr>
          <w:p w:rsidR="00E31A3D" w:rsidRPr="006C1A1A" w:rsidRDefault="00F662D3" w:rsidP="000D74D7">
            <w:pPr>
              <w:spacing w:line="276" w:lineRule="auto"/>
              <w:rPr>
                <w:rFonts w:cs="Times New Roman"/>
              </w:rPr>
            </w:pPr>
            <w:r w:rsidRPr="006C1A1A">
              <w:rPr>
                <w:rFonts w:cs="Times New Roman"/>
              </w:rPr>
              <w:t>A scalar quantity computed from eye landmarks to detect blinking in liveness detection.</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GPS (Global Positioning System)</w:t>
            </w:r>
          </w:p>
        </w:tc>
        <w:tc>
          <w:tcPr>
            <w:tcW w:w="4320" w:type="dxa"/>
          </w:tcPr>
          <w:p w:rsidR="00E31A3D" w:rsidRPr="006C1A1A" w:rsidRDefault="00F662D3" w:rsidP="000D74D7">
            <w:pPr>
              <w:spacing w:line="276" w:lineRule="auto"/>
              <w:rPr>
                <w:rFonts w:cs="Times New Roman"/>
              </w:rPr>
            </w:pPr>
            <w:r w:rsidRPr="006C1A1A">
              <w:rPr>
                <w:rFonts w:cs="Times New Roman"/>
              </w:rPr>
              <w:t>Satellite-based navigation system used for tracking vehicle location.</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JWT (JSON Web Token)</w:t>
            </w:r>
          </w:p>
        </w:tc>
        <w:tc>
          <w:tcPr>
            <w:tcW w:w="4320" w:type="dxa"/>
          </w:tcPr>
          <w:p w:rsidR="00E31A3D" w:rsidRPr="006C1A1A" w:rsidRDefault="00F662D3" w:rsidP="000D74D7">
            <w:pPr>
              <w:spacing w:line="276" w:lineRule="auto"/>
              <w:rPr>
                <w:rFonts w:cs="Times New Roman"/>
              </w:rPr>
            </w:pPr>
            <w:r w:rsidRPr="006C1A1A">
              <w:rPr>
                <w:rFonts w:cs="Times New Roman"/>
              </w:rPr>
              <w:t>An open standard (RFC 7519) that defines a compact and self-contained way for securely transmitting information between parties as a JSON object.</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Pink Pass</w:t>
            </w:r>
          </w:p>
        </w:tc>
        <w:tc>
          <w:tcPr>
            <w:tcW w:w="4320" w:type="dxa"/>
          </w:tcPr>
          <w:p w:rsidR="00E31A3D" w:rsidRPr="006C1A1A" w:rsidRDefault="00F662D3" w:rsidP="000D74D7">
            <w:pPr>
              <w:spacing w:line="276" w:lineRule="auto"/>
              <w:rPr>
                <w:rFonts w:cs="Times New Roman"/>
              </w:rPr>
            </w:pPr>
            <w:r w:rsidRPr="006C1A1A">
              <w:rPr>
                <w:rFonts w:cs="Times New Roman"/>
              </w:rPr>
              <w:t>A proprietary feature of SAFORA offering biometrically verified, women-only rides.</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Safety Sentinel</w:t>
            </w:r>
          </w:p>
        </w:tc>
        <w:tc>
          <w:tcPr>
            <w:tcW w:w="4320" w:type="dxa"/>
          </w:tcPr>
          <w:p w:rsidR="00E31A3D" w:rsidRPr="006C1A1A" w:rsidRDefault="00F662D3" w:rsidP="000D74D7">
            <w:pPr>
              <w:spacing w:line="276" w:lineRule="auto"/>
              <w:rPr>
                <w:rFonts w:cs="Times New Roman"/>
              </w:rPr>
            </w:pPr>
            <w:r w:rsidRPr="006C1A1A">
              <w:rPr>
                <w:rFonts w:cs="Times New Roman"/>
              </w:rPr>
              <w:t>The automated background service responsible for monitoring active rides for route deviations.</w:t>
            </w:r>
          </w:p>
        </w:tc>
      </w:tr>
      <w:tr w:rsidR="00E31A3D" w:rsidRPr="006C1A1A">
        <w:tc>
          <w:tcPr>
            <w:tcW w:w="4320" w:type="dxa"/>
          </w:tcPr>
          <w:p w:rsidR="00E31A3D" w:rsidRPr="006C1A1A" w:rsidRDefault="00F662D3" w:rsidP="000D74D7">
            <w:pPr>
              <w:spacing w:line="276" w:lineRule="auto"/>
              <w:rPr>
                <w:rFonts w:cs="Times New Roman"/>
              </w:rPr>
            </w:pPr>
            <w:r w:rsidRPr="006C1A1A">
              <w:rPr>
                <w:rFonts w:cs="Times New Roman"/>
              </w:rPr>
              <w:t>Socket.io</w:t>
            </w:r>
          </w:p>
        </w:tc>
        <w:tc>
          <w:tcPr>
            <w:tcW w:w="4320" w:type="dxa"/>
          </w:tcPr>
          <w:p w:rsidR="00E31A3D" w:rsidRPr="006C1A1A" w:rsidRDefault="00F662D3" w:rsidP="000D74D7">
            <w:pPr>
              <w:spacing w:line="276" w:lineRule="auto"/>
              <w:rPr>
                <w:rFonts w:cs="Times New Roman"/>
              </w:rPr>
            </w:pPr>
            <w:r w:rsidRPr="006C1A1A">
              <w:rPr>
                <w:rFonts w:cs="Times New Roman"/>
              </w:rPr>
              <w:t>A library that enables real-time, bidirectional and event-based communication between the browser and the server.</w:t>
            </w:r>
          </w:p>
        </w:tc>
      </w:tr>
    </w:tbl>
    <w:p w:rsidR="00E31A3D" w:rsidRPr="006C1A1A" w:rsidRDefault="00F662D3" w:rsidP="000D74D7">
      <w:pPr>
        <w:rPr>
          <w:rFonts w:cs="Times New Roman"/>
        </w:rPr>
      </w:pPr>
      <w:r w:rsidRPr="006C1A1A">
        <w:rPr>
          <w:rFonts w:cs="Times New Roman"/>
        </w:rPr>
        <w:br w:type="page"/>
      </w:r>
    </w:p>
    <w:p w:rsidR="00E31A3D" w:rsidRPr="006C1A1A" w:rsidRDefault="00F662D3" w:rsidP="006C1A1A">
      <w:pPr>
        <w:pStyle w:val="Heading1"/>
        <w:spacing w:line="360" w:lineRule="auto"/>
        <w:rPr>
          <w:rFonts w:ascii="Times New Roman" w:hAnsi="Times New Roman" w:cs="Times New Roman"/>
        </w:rPr>
      </w:pPr>
      <w:bookmarkStart w:id="46" w:name="_Toc220433425"/>
      <w:r w:rsidRPr="006C1A1A">
        <w:rPr>
          <w:rFonts w:ascii="Times New Roman" w:hAnsi="Times New Roman" w:cs="Times New Roman"/>
        </w:rPr>
        <w:lastRenderedPageBreak/>
        <w:t>Appendix B: IV &amp; V Report</w:t>
      </w:r>
      <w:bookmarkEnd w:id="46"/>
    </w:p>
    <w:p w:rsidR="00E31A3D" w:rsidRPr="006C1A1A" w:rsidRDefault="00F662D3" w:rsidP="006C1A1A">
      <w:pPr>
        <w:spacing w:line="360" w:lineRule="auto"/>
        <w:rPr>
          <w:rFonts w:cs="Times New Roman"/>
        </w:rPr>
      </w:pPr>
      <w:r w:rsidRPr="006C1A1A">
        <w:rPr>
          <w:rFonts w:cs="Times New Roman"/>
        </w:rPr>
        <w:t>(Independent Verification &amp; Validation)</w:t>
      </w:r>
    </w:p>
    <w:p w:rsidR="00E31A3D" w:rsidRPr="006C1A1A" w:rsidRDefault="00F662D3" w:rsidP="006C1A1A">
      <w:pPr>
        <w:spacing w:line="360" w:lineRule="auto"/>
        <w:rPr>
          <w:rFonts w:cs="Times New Roman"/>
        </w:rPr>
      </w:pPr>
      <w:r w:rsidRPr="006C1A1A">
        <w:rPr>
          <w:rFonts w:cs="Times New Roman"/>
        </w:rPr>
        <w:t>IV &amp; V Resource</w:t>
      </w:r>
    </w:p>
    <w:p w:rsidR="00E31A3D" w:rsidRPr="006C1A1A" w:rsidRDefault="00E31A3D" w:rsidP="006C1A1A">
      <w:pPr>
        <w:spacing w:line="360" w:lineRule="auto"/>
        <w:rPr>
          <w:rFonts w:cs="Times New Roman"/>
        </w:rPr>
      </w:pPr>
    </w:p>
    <w:tbl>
      <w:tblPr>
        <w:tblStyle w:val="TableGrid"/>
        <w:tblW w:w="0" w:type="auto"/>
        <w:tblLook w:val="04A0" w:firstRow="1" w:lastRow="0" w:firstColumn="1" w:lastColumn="0" w:noHBand="0" w:noVBand="1"/>
      </w:tblPr>
      <w:tblGrid>
        <w:gridCol w:w="4320"/>
        <w:gridCol w:w="4320"/>
      </w:tblGrid>
      <w:tr w:rsidR="00E31A3D" w:rsidRPr="006C1A1A">
        <w:tc>
          <w:tcPr>
            <w:tcW w:w="4320" w:type="dxa"/>
          </w:tcPr>
          <w:p w:rsidR="00E31A3D" w:rsidRPr="006C1A1A" w:rsidRDefault="00F662D3" w:rsidP="006C1A1A">
            <w:pPr>
              <w:spacing w:line="360" w:lineRule="auto"/>
              <w:rPr>
                <w:rFonts w:cs="Times New Roman"/>
              </w:rPr>
            </w:pPr>
            <w:r w:rsidRPr="006C1A1A">
              <w:rPr>
                <w:rFonts w:cs="Times New Roman"/>
              </w:rPr>
              <w:t>Name</w:t>
            </w:r>
          </w:p>
        </w:tc>
        <w:tc>
          <w:tcPr>
            <w:tcW w:w="4320" w:type="dxa"/>
          </w:tcPr>
          <w:p w:rsidR="00E31A3D" w:rsidRPr="006C1A1A" w:rsidRDefault="00F662D3" w:rsidP="006C1A1A">
            <w:pPr>
              <w:spacing w:line="360" w:lineRule="auto"/>
              <w:rPr>
                <w:rFonts w:cs="Times New Roman"/>
              </w:rPr>
            </w:pPr>
            <w:r w:rsidRPr="006C1A1A">
              <w:rPr>
                <w:rFonts w:cs="Times New Roman"/>
              </w:rPr>
              <w:t>Signature</w:t>
            </w:r>
          </w:p>
        </w:tc>
      </w:tr>
      <w:tr w:rsidR="00E31A3D" w:rsidRPr="006C1A1A">
        <w:tc>
          <w:tcPr>
            <w:tcW w:w="4320" w:type="dxa"/>
          </w:tcPr>
          <w:p w:rsidR="00E31A3D" w:rsidRPr="006C1A1A" w:rsidRDefault="00E31A3D" w:rsidP="006C1A1A">
            <w:pPr>
              <w:spacing w:line="360" w:lineRule="auto"/>
              <w:rPr>
                <w:rFonts w:cs="Times New Roman"/>
              </w:rPr>
            </w:pPr>
          </w:p>
        </w:tc>
        <w:tc>
          <w:tcPr>
            <w:tcW w:w="4320" w:type="dxa"/>
          </w:tcPr>
          <w:p w:rsidR="00E31A3D" w:rsidRPr="006C1A1A" w:rsidRDefault="00F662D3" w:rsidP="006C1A1A">
            <w:pPr>
              <w:spacing w:line="360" w:lineRule="auto"/>
              <w:rPr>
                <w:rFonts w:cs="Times New Roman"/>
              </w:rPr>
            </w:pPr>
            <w:r w:rsidRPr="006C1A1A">
              <w:rPr>
                <w:rFonts w:cs="Times New Roman"/>
              </w:rPr>
              <w:t>_________________________</w:t>
            </w:r>
          </w:p>
        </w:tc>
      </w:tr>
    </w:tbl>
    <w:p w:rsidR="00E31A3D" w:rsidRPr="006C1A1A" w:rsidRDefault="00E31A3D" w:rsidP="006C1A1A">
      <w:pPr>
        <w:spacing w:line="360" w:lineRule="auto"/>
        <w:rPr>
          <w:rFonts w:cs="Times New Roman"/>
        </w:rPr>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31A3D" w:rsidRPr="006C1A1A">
        <w:tc>
          <w:tcPr>
            <w:tcW w:w="1440" w:type="dxa"/>
          </w:tcPr>
          <w:p w:rsidR="00E31A3D" w:rsidRPr="006C1A1A" w:rsidRDefault="00F662D3" w:rsidP="006C1A1A">
            <w:pPr>
              <w:spacing w:line="360" w:lineRule="auto"/>
              <w:rPr>
                <w:rFonts w:cs="Times New Roman"/>
              </w:rPr>
            </w:pPr>
            <w:r w:rsidRPr="006C1A1A">
              <w:rPr>
                <w:rFonts w:cs="Times New Roman"/>
              </w:rPr>
              <w:t>S#</w:t>
            </w:r>
          </w:p>
        </w:tc>
        <w:tc>
          <w:tcPr>
            <w:tcW w:w="1440" w:type="dxa"/>
          </w:tcPr>
          <w:p w:rsidR="00E31A3D" w:rsidRPr="006C1A1A" w:rsidRDefault="00F662D3" w:rsidP="006C1A1A">
            <w:pPr>
              <w:spacing w:line="360" w:lineRule="auto"/>
              <w:rPr>
                <w:rFonts w:cs="Times New Roman"/>
              </w:rPr>
            </w:pPr>
            <w:r w:rsidRPr="006C1A1A">
              <w:rPr>
                <w:rFonts w:cs="Times New Roman"/>
              </w:rPr>
              <w:t>Defect Description</w:t>
            </w:r>
          </w:p>
        </w:tc>
        <w:tc>
          <w:tcPr>
            <w:tcW w:w="1440" w:type="dxa"/>
          </w:tcPr>
          <w:p w:rsidR="00E31A3D" w:rsidRPr="006C1A1A" w:rsidRDefault="00F662D3" w:rsidP="006C1A1A">
            <w:pPr>
              <w:spacing w:line="360" w:lineRule="auto"/>
              <w:rPr>
                <w:rFonts w:cs="Times New Roman"/>
              </w:rPr>
            </w:pPr>
            <w:r w:rsidRPr="006C1A1A">
              <w:rPr>
                <w:rFonts w:cs="Times New Roman"/>
              </w:rPr>
              <w:t>Origin Stage</w:t>
            </w:r>
          </w:p>
        </w:tc>
        <w:tc>
          <w:tcPr>
            <w:tcW w:w="1440" w:type="dxa"/>
          </w:tcPr>
          <w:p w:rsidR="00E31A3D" w:rsidRPr="006C1A1A" w:rsidRDefault="00F662D3" w:rsidP="006C1A1A">
            <w:pPr>
              <w:spacing w:line="360" w:lineRule="auto"/>
              <w:rPr>
                <w:rFonts w:cs="Times New Roman"/>
              </w:rPr>
            </w:pPr>
            <w:r w:rsidRPr="006C1A1A">
              <w:rPr>
                <w:rFonts w:cs="Times New Roman"/>
              </w:rPr>
              <w:t>Status</w:t>
            </w:r>
          </w:p>
        </w:tc>
        <w:tc>
          <w:tcPr>
            <w:tcW w:w="2880" w:type="dxa"/>
            <w:gridSpan w:val="2"/>
          </w:tcPr>
          <w:p w:rsidR="00E31A3D" w:rsidRPr="006C1A1A" w:rsidRDefault="00F662D3" w:rsidP="006C1A1A">
            <w:pPr>
              <w:spacing w:line="360" w:lineRule="auto"/>
              <w:rPr>
                <w:rFonts w:cs="Times New Roman"/>
              </w:rPr>
            </w:pPr>
            <w:r w:rsidRPr="006C1A1A">
              <w:rPr>
                <w:rFonts w:cs="Times New Roman"/>
              </w:rPr>
              <w:t>Fix Time</w:t>
            </w:r>
          </w:p>
        </w:tc>
      </w:tr>
      <w:tr w:rsidR="00E31A3D" w:rsidRPr="006C1A1A">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F662D3" w:rsidP="006C1A1A">
            <w:pPr>
              <w:spacing w:line="360" w:lineRule="auto"/>
              <w:rPr>
                <w:rFonts w:cs="Times New Roman"/>
              </w:rPr>
            </w:pPr>
            <w:r w:rsidRPr="006C1A1A">
              <w:rPr>
                <w:rFonts w:cs="Times New Roman"/>
              </w:rPr>
              <w:t>Hours</w:t>
            </w:r>
          </w:p>
        </w:tc>
        <w:tc>
          <w:tcPr>
            <w:tcW w:w="1440" w:type="dxa"/>
          </w:tcPr>
          <w:p w:rsidR="00E31A3D" w:rsidRPr="006C1A1A" w:rsidRDefault="00F662D3" w:rsidP="006C1A1A">
            <w:pPr>
              <w:spacing w:line="360" w:lineRule="auto"/>
              <w:rPr>
                <w:rFonts w:cs="Times New Roman"/>
              </w:rPr>
            </w:pPr>
            <w:r w:rsidRPr="006C1A1A">
              <w:rPr>
                <w:rFonts w:cs="Times New Roman"/>
              </w:rPr>
              <w:t>Minutes</w:t>
            </w:r>
          </w:p>
        </w:tc>
      </w:tr>
      <w:tr w:rsidR="00E31A3D" w:rsidRPr="006C1A1A">
        <w:tc>
          <w:tcPr>
            <w:tcW w:w="1440" w:type="dxa"/>
          </w:tcPr>
          <w:p w:rsidR="00E31A3D" w:rsidRPr="006C1A1A" w:rsidRDefault="00F662D3" w:rsidP="006C1A1A">
            <w:pPr>
              <w:spacing w:line="360" w:lineRule="auto"/>
              <w:rPr>
                <w:rFonts w:cs="Times New Roman"/>
              </w:rPr>
            </w:pPr>
            <w:r w:rsidRPr="006C1A1A">
              <w:rPr>
                <w:rFonts w:cs="Times New Roman"/>
              </w:rPr>
              <w:t>1</w:t>
            </w: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r>
      <w:tr w:rsidR="00E31A3D" w:rsidRPr="006C1A1A">
        <w:tc>
          <w:tcPr>
            <w:tcW w:w="1440" w:type="dxa"/>
          </w:tcPr>
          <w:p w:rsidR="00E31A3D" w:rsidRPr="006C1A1A" w:rsidRDefault="00F662D3" w:rsidP="006C1A1A">
            <w:pPr>
              <w:spacing w:line="360" w:lineRule="auto"/>
              <w:rPr>
                <w:rFonts w:cs="Times New Roman"/>
              </w:rPr>
            </w:pPr>
            <w:r w:rsidRPr="006C1A1A">
              <w:rPr>
                <w:rFonts w:cs="Times New Roman"/>
              </w:rPr>
              <w:t>2</w:t>
            </w: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r>
      <w:tr w:rsidR="00E31A3D" w:rsidRPr="006C1A1A">
        <w:tc>
          <w:tcPr>
            <w:tcW w:w="1440" w:type="dxa"/>
          </w:tcPr>
          <w:p w:rsidR="00E31A3D" w:rsidRPr="006C1A1A" w:rsidRDefault="00F662D3" w:rsidP="006C1A1A">
            <w:pPr>
              <w:spacing w:line="360" w:lineRule="auto"/>
              <w:rPr>
                <w:rFonts w:cs="Times New Roman"/>
              </w:rPr>
            </w:pPr>
            <w:r w:rsidRPr="006C1A1A">
              <w:rPr>
                <w:rFonts w:cs="Times New Roman"/>
              </w:rPr>
              <w:t>3</w:t>
            </w: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r>
      <w:tr w:rsidR="00E31A3D" w:rsidRPr="006C1A1A">
        <w:tc>
          <w:tcPr>
            <w:tcW w:w="1440" w:type="dxa"/>
          </w:tcPr>
          <w:p w:rsidR="00E31A3D" w:rsidRPr="006C1A1A" w:rsidRDefault="00F662D3" w:rsidP="006C1A1A">
            <w:pPr>
              <w:spacing w:line="360" w:lineRule="auto"/>
              <w:rPr>
                <w:rFonts w:cs="Times New Roman"/>
              </w:rPr>
            </w:pPr>
            <w:r w:rsidRPr="006C1A1A">
              <w:rPr>
                <w:rFonts w:cs="Times New Roman"/>
              </w:rPr>
              <w:t>4</w:t>
            </w: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r>
      <w:tr w:rsidR="00E31A3D" w:rsidRPr="006C1A1A">
        <w:tc>
          <w:tcPr>
            <w:tcW w:w="1440" w:type="dxa"/>
          </w:tcPr>
          <w:p w:rsidR="00E31A3D" w:rsidRPr="006C1A1A" w:rsidRDefault="00F662D3" w:rsidP="006C1A1A">
            <w:pPr>
              <w:spacing w:line="360" w:lineRule="auto"/>
              <w:rPr>
                <w:rFonts w:cs="Times New Roman"/>
              </w:rPr>
            </w:pPr>
            <w:r w:rsidRPr="006C1A1A">
              <w:rPr>
                <w:rFonts w:cs="Times New Roman"/>
              </w:rPr>
              <w:t>5</w:t>
            </w: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c>
          <w:tcPr>
            <w:tcW w:w="1440" w:type="dxa"/>
          </w:tcPr>
          <w:p w:rsidR="00E31A3D" w:rsidRPr="006C1A1A" w:rsidRDefault="00E31A3D" w:rsidP="006C1A1A">
            <w:pPr>
              <w:spacing w:line="360" w:lineRule="auto"/>
              <w:rPr>
                <w:rFonts w:cs="Times New Roman"/>
              </w:rPr>
            </w:pPr>
          </w:p>
        </w:tc>
      </w:tr>
    </w:tbl>
    <w:p w:rsidR="00E31A3D" w:rsidRPr="006C1A1A" w:rsidRDefault="00E31A3D" w:rsidP="006C1A1A">
      <w:pPr>
        <w:spacing w:line="360" w:lineRule="auto"/>
        <w:rPr>
          <w:rFonts w:cs="Times New Roman"/>
        </w:rPr>
      </w:pPr>
    </w:p>
    <w:p w:rsidR="00E31A3D" w:rsidRPr="006C1A1A" w:rsidRDefault="00F662D3" w:rsidP="006C1A1A">
      <w:pPr>
        <w:spacing w:line="360" w:lineRule="auto"/>
        <w:rPr>
          <w:rFonts w:cs="Times New Roman"/>
        </w:rPr>
      </w:pPr>
      <w:r w:rsidRPr="006C1A1A">
        <w:rPr>
          <w:rFonts w:cs="Times New Roman"/>
        </w:rPr>
        <w:t>Table 3: List of non-trivial defects</w:t>
      </w:r>
    </w:p>
    <w:sectPr w:rsidR="00E31A3D" w:rsidRPr="006C1A1A"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EE2" w:rsidRDefault="00162EE2">
      <w:pPr>
        <w:spacing w:after="0" w:line="240" w:lineRule="auto"/>
      </w:pPr>
      <w:r>
        <w:separator/>
      </w:r>
    </w:p>
  </w:endnote>
  <w:endnote w:type="continuationSeparator" w:id="0">
    <w:p w:rsidR="00162EE2" w:rsidRDefault="00162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771" w:rsidRDefault="006B32AA" w:rsidP="006B32AA">
    <w:pPr>
      <w:pStyle w:val="Footer"/>
    </w:pPr>
    <w:r>
      <w:t xml:space="preserve">Group </w:t>
    </w:r>
    <w:r>
      <w:t xml:space="preserve">11                                           </w:t>
    </w:r>
    <w:r>
      <w:t>SDP Phase I (RS)</w:t>
    </w:r>
    <w:r>
      <w:t xml:space="preserve">                                                 </w:t>
    </w:r>
    <w:r w:rsidR="000C2771">
      <w:fldChar w:fldCharType="begin"/>
    </w:r>
    <w:r w:rsidR="000C2771">
      <w:instrText>PAGE</w:instrText>
    </w:r>
    <w:r w:rsidR="000C2771">
      <w:fldChar w:fldCharType="separate"/>
    </w:r>
    <w:r w:rsidR="00BE08AF">
      <w:rPr>
        <w:noProof/>
      </w:rPr>
      <w:t>12</w:t>
    </w:r>
    <w:r w:rsidR="000C2771">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EE2" w:rsidRDefault="00162EE2">
      <w:pPr>
        <w:spacing w:after="0" w:line="240" w:lineRule="auto"/>
      </w:pPr>
      <w:r>
        <w:separator/>
      </w:r>
    </w:p>
  </w:footnote>
  <w:footnote w:type="continuationSeparator" w:id="0">
    <w:p w:rsidR="00162EE2" w:rsidRDefault="00162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771" w:rsidRDefault="000C2771" w:rsidP="000A296A">
    <w:pPr>
      <w:pStyle w:val="Header"/>
      <w:jc w:val="center"/>
    </w:pPr>
    <w:r>
      <w:t>SAFORA - SRS Phase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54630E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66137"/>
    <w:multiLevelType w:val="hybridMultilevel"/>
    <w:tmpl w:val="922AC59E"/>
    <w:lvl w:ilvl="0" w:tplc="741A9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7A1B0C"/>
    <w:multiLevelType w:val="hybridMultilevel"/>
    <w:tmpl w:val="C4047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1B672D"/>
    <w:multiLevelType w:val="hybridMultilevel"/>
    <w:tmpl w:val="0862FED4"/>
    <w:lvl w:ilvl="0" w:tplc="A0EC28C2">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3F3372"/>
    <w:multiLevelType w:val="hybridMultilevel"/>
    <w:tmpl w:val="DFCC3F4A"/>
    <w:lvl w:ilvl="0" w:tplc="89C6074C">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296A"/>
    <w:rsid w:val="000C2771"/>
    <w:rsid w:val="000D4201"/>
    <w:rsid w:val="000D74D7"/>
    <w:rsid w:val="0015074B"/>
    <w:rsid w:val="00162EE2"/>
    <w:rsid w:val="0029639D"/>
    <w:rsid w:val="00326F90"/>
    <w:rsid w:val="00333028"/>
    <w:rsid w:val="00364C36"/>
    <w:rsid w:val="006B32AA"/>
    <w:rsid w:val="006C1A1A"/>
    <w:rsid w:val="00964170"/>
    <w:rsid w:val="00AA1D8D"/>
    <w:rsid w:val="00B47730"/>
    <w:rsid w:val="00BE08AF"/>
    <w:rsid w:val="00CB0664"/>
    <w:rsid w:val="00E31A3D"/>
    <w:rsid w:val="00EB5BA1"/>
    <w:rsid w:val="00F66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4ACF97"/>
  <w14:defaultImageDpi w14:val="300"/>
  <w15:docId w15:val="{F1516DA7-BAED-4388-8487-A82E94A9C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2771"/>
    <w:pPr>
      <w:tabs>
        <w:tab w:val="right" w:leader="dot" w:pos="8630"/>
      </w:tabs>
      <w:spacing w:after="100"/>
    </w:pPr>
    <w:rPr>
      <w:rFonts w:cs="Times New Roman"/>
      <w:b/>
      <w:noProof/>
    </w:rPr>
  </w:style>
  <w:style w:type="paragraph" w:styleId="TOC2">
    <w:name w:val="toc 2"/>
    <w:basedOn w:val="Normal"/>
    <w:next w:val="Normal"/>
    <w:autoRedefine/>
    <w:uiPriority w:val="39"/>
    <w:unhideWhenUsed/>
    <w:rsid w:val="000C2771"/>
    <w:pPr>
      <w:spacing w:after="100"/>
      <w:ind w:left="240"/>
    </w:pPr>
  </w:style>
  <w:style w:type="paragraph" w:styleId="TOC3">
    <w:name w:val="toc 3"/>
    <w:basedOn w:val="Normal"/>
    <w:next w:val="Normal"/>
    <w:autoRedefine/>
    <w:uiPriority w:val="39"/>
    <w:unhideWhenUsed/>
    <w:rsid w:val="000C2771"/>
    <w:pPr>
      <w:spacing w:after="100"/>
      <w:ind w:left="480"/>
    </w:pPr>
  </w:style>
  <w:style w:type="character" w:styleId="Hyperlink">
    <w:name w:val="Hyperlink"/>
    <w:basedOn w:val="DefaultParagraphFont"/>
    <w:uiPriority w:val="99"/>
    <w:unhideWhenUsed/>
    <w:rsid w:val="000C27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1BD572-6E26-4D6F-BB13-6611F43B1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25</Pages>
  <Words>5030</Words>
  <Characters>28673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mzeeshan_khalid15@outlook.com</cp:lastModifiedBy>
  <cp:revision>5</cp:revision>
  <dcterms:created xsi:type="dcterms:W3CDTF">2013-12-23T23:15:00Z</dcterms:created>
  <dcterms:modified xsi:type="dcterms:W3CDTF">2026-01-27T14:49:00Z</dcterms:modified>
  <cp:category/>
</cp:coreProperties>
</file>