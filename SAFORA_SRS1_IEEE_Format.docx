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SAFORA (Smart Ride)</w:t>
        <w:br/>
      </w:r>
    </w:p>
    <w:p>
      <w:pPr>
        <w:jc w:val="center"/>
      </w:pPr>
      <w:r>
        <w:rPr>
          <w:b/>
          <w:sz w:val="32"/>
        </w:rPr>
        <w:t>Software Requirements Specification - Phase 1</w:t>
      </w:r>
    </w:p>
    <w:p/>
    <w:p/>
    <w:p>
      <w:pPr>
        <w:jc w:val="center"/>
      </w:pPr>
      <w:r>
        <w:rPr>
          <w:b/>
        </w:rPr>
        <w:t>University of Central Punjab</w:t>
        <w:br/>
      </w:r>
      <w:r>
        <w:t>Faculty of Information Technology</w:t>
        <w:br/>
      </w:r>
      <w:r>
        <w:t>Department of Computer Science</w:t>
      </w:r>
    </w:p>
    <w:p/>
    <w:p/>
    <w:p>
      <w:pPr>
        <w:jc w:val="center"/>
      </w:pPr>
      <w:r>
        <w:rPr>
          <w:b/>
        </w:rPr>
        <w:t xml:space="preserve">Project Title: </w:t>
      </w:r>
      <w:r>
        <w:t>SAFORA - Smart Ride</w:t>
        <w:br/>
      </w:r>
      <w:r>
        <w:rPr>
          <w:b/>
        </w:rPr>
        <w:t xml:space="preserve">Project Advisor: </w:t>
      </w:r>
      <w:r>
        <w:t>Tanveer Ahmed</w:t>
        <w:br/>
      </w:r>
      <w:r>
        <w:rPr>
          <w:b/>
        </w:rPr>
        <w:t xml:space="preserve">Group ID: </w:t>
      </w:r>
      <w:r>
        <w:t>11</w:t>
        <w:br/>
        <w:br/>
      </w:r>
      <w:r>
        <w:rPr>
          <w:b/>
        </w:rPr>
        <w:t>Team Members:</w:t>
        <w:br/>
      </w:r>
      <w:r>
        <w:t>Mirza Umer Ikram (S3F22UBSCS081)</w:t>
        <w:br/>
      </w:r>
      <w:r>
        <w:t>Ruhma Bilal (S3F22UBSCS088)</w:t>
        <w:br/>
        <w:br/>
      </w:r>
      <w:r>
        <w:t>Date: January 19, 2026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1. INTRODUCTION</w:t>
      </w:r>
    </w:p>
    <w:p>
      <w:pPr>
        <w:pStyle w:val="Heading2"/>
      </w:pPr>
      <w:r>
        <w:rPr>
          <w:b/>
          <w:sz w:val="28"/>
        </w:rPr>
        <w:t>1.1 Purpose</w:t>
      </w:r>
    </w:p>
    <w:p>
      <w:r>
        <w:t>This Software Requirements Specification (SRS) document provides a complete description of the SAFORA (Smart Ride) system - an AI-powered ride-hailing platform implementing proactive safety measures. This document is intended for:</w:t>
      </w:r>
    </w:p>
    <w:p>
      <w:pPr>
        <w:pStyle w:val="ListBullet"/>
      </w:pPr>
      <w:r>
        <w:t>Development team members</w:t>
      </w:r>
    </w:p>
    <w:p>
      <w:pPr>
        <w:pStyle w:val="ListBullet"/>
      </w:pPr>
      <w:r>
        <w:t>Project stakeholders and supervisors</w:t>
      </w:r>
    </w:p>
    <w:p>
      <w:pPr>
        <w:pStyle w:val="ListBullet"/>
      </w:pPr>
      <w:r>
        <w:t>Quality assurance personnel</w:t>
      </w:r>
    </w:p>
    <w:p>
      <w:pPr>
        <w:pStyle w:val="ListBullet"/>
      </w:pPr>
      <w:r>
        <w:t>Future maintenance teams</w:t>
      </w:r>
    </w:p>
    <w:p>
      <w:r>
        <w:t>The document follows IEEE Std 830-1998 guidelines for software requirements specifications.</w:t>
      </w:r>
    </w:p>
    <w:p>
      <w:pPr>
        <w:pStyle w:val="Heading2"/>
      </w:pPr>
      <w:r>
        <w:rPr>
          <w:b/>
          <w:sz w:val="28"/>
        </w:rPr>
        <w:t>1.2 Scope</w:t>
      </w:r>
    </w:p>
    <w:p>
      <w:r>
        <w:t>**Product Name:** SAFORA (Smart Ride)</w:t>
      </w:r>
    </w:p>
    <w:p>
      <w:r>
        <w:t>**Product Description:** SAFORA is an intelligent ride-hailing platform that addresses critical safety and efficiency gaps in existing transportation services through AI-driven proactive safety mechanisms.</w:t>
      </w:r>
    </w:p>
    <w:p>
      <w:pPr>
        <w:pStyle w:val="Heading3"/>
      </w:pPr>
      <w:r>
        <w:rPr>
          <w:b/>
          <w:sz w:val="26"/>
        </w:rPr>
        <w:t>1.2.1 Product Features</w:t>
      </w:r>
    </w:p>
    <w:p>
      <w:r>
        <w:t>The system implements three core innovations:</w:t>
      </w:r>
    </w:p>
    <w:p>
      <w:r>
        <w:rPr>
          <w:b/>
        </w:rPr>
        <w:t>1. Pink Pass (Biometric Women-Only Mode)</w:t>
      </w:r>
    </w:p>
    <w:p>
      <w:pPr>
        <w:pStyle w:val="ListBullet"/>
      </w:pPr>
      <w:r>
        <w:t>Two-layer verification using CNIC and liveness detection</w:t>
      </w:r>
    </w:p>
    <w:p>
      <w:pPr>
        <w:pStyle w:val="ListBullet"/>
      </w:pPr>
      <w:r>
        <w:t>Haar Cascade for face detection</w:t>
      </w:r>
    </w:p>
    <w:p>
      <w:pPr>
        <w:pStyle w:val="ListBullet"/>
      </w:pPr>
      <w:r>
        <w:t>CNN-based blink verification for anti-spoofing</w:t>
      </w:r>
    </w:p>
    <w:p>
      <w:pPr>
        <w:pStyle w:val="ListBullet"/>
      </w:pPr>
      <w:r>
        <w:t>Verification completion in &lt;15 seconds</w:t>
      </w:r>
    </w:p>
    <w:p>
      <w:r>
        <w:rPr>
          <w:b/>
        </w:rPr>
        <w:t>2. Safety Sentinel (Automated Route Monitoring)</w:t>
      </w:r>
    </w:p>
    <w:p>
      <w:pPr>
        <w:pStyle w:val="ListBullet"/>
      </w:pPr>
      <w:r>
        <w:t>Real-time GPS tracking and route deviation detection</w:t>
      </w:r>
    </w:p>
    <w:p>
      <w:pPr>
        <w:pStyle w:val="ListBullet"/>
      </w:pPr>
      <w:r>
        <w:t>Point-to-line distance calculation using Turf.js</w:t>
      </w:r>
    </w:p>
    <w:p>
      <w:pPr>
        <w:pStyle w:val="ListBullet"/>
      </w:pPr>
      <w:r>
        <w:t>Automated alerts when deviation &gt;500m for &gt;30 seconds</w:t>
      </w:r>
    </w:p>
    <w:p>
      <w:pPr>
        <w:pStyle w:val="ListBullet"/>
      </w:pPr>
      <w:r>
        <w:t>Dual notification system (admin dashboard + SMS to emergency contacts)</w:t>
      </w:r>
    </w:p>
    <w:p>
      <w:r>
        <w:rPr>
          <w:b/>
        </w:rPr>
        <w:t>3. Smart Driver Selection</w:t>
      </w:r>
    </w:p>
    <w:p>
      <w:pPr>
        <w:pStyle w:val="ListBullet"/>
      </w:pPr>
      <w:r>
        <w:t>AI-driven matching algorithm: Score = 0.50×Distance + 0.30×Rating + 0.20×Fairness</w:t>
      </w:r>
    </w:p>
    <w:p>
      <w:pPr>
        <w:pStyle w:val="ListBullet"/>
      </w:pPr>
      <w:r>
        <w:t>Fairness metric: IdleTime/TotalOnlineTime (last 4 hours)</w:t>
      </w:r>
    </w:p>
    <w:p>
      <w:pPr>
        <w:pStyle w:val="ListBullet"/>
      </w:pPr>
      <w:r>
        <w:t>Reduces driver monopolization and wait times</w:t>
      </w:r>
    </w:p>
    <w:p>
      <w:pPr>
        <w:pStyle w:val="Heading3"/>
      </w:pPr>
      <w:r>
        <w:rPr>
          <w:b/>
          <w:sz w:val="26"/>
        </w:rPr>
        <w:t>1.2.2 Benefits</w:t>
      </w:r>
    </w:p>
    <w:p>
      <w:pPr>
        <w:pStyle w:val="ListBullet"/>
      </w:pPr>
      <w:r>
        <w:t>**For Passengers:** Enhanced safety through proactive monitoring, verified women-only rides, faster pickup times</w:t>
      </w:r>
    </w:p>
    <w:p>
      <w:pPr>
        <w:pStyle w:val="ListBullet"/>
      </w:pPr>
      <w:r>
        <w:t>**For Drivers:** Fair ride distribution, reduced idle time, transparent rating system</w:t>
      </w:r>
    </w:p>
    <w:p>
      <w:pPr>
        <w:pStyle w:val="ListBullet"/>
      </w:pPr>
      <w:r>
        <w:t>**For Administrators:** Real-time monitoring, automated alerts, data-driven insights</w:t>
      </w:r>
    </w:p>
    <w:p>
      <w:pPr>
        <w:pStyle w:val="Heading3"/>
      </w:pPr>
      <w:r>
        <w:rPr>
          <w:b/>
          <w:sz w:val="26"/>
        </w:rPr>
        <w:t>1.2.3 In Scope</w:t>
      </w:r>
    </w:p>
    <w:p>
      <w:pPr>
        <w:pStyle w:val="ListBullet"/>
      </w:pPr>
      <w:r>
        <w:t>User registration and authentication (Passenger/Driver/Admin)</w:t>
      </w:r>
    </w:p>
    <w:p>
      <w:pPr>
        <w:pStyle w:val="ListBullet"/>
      </w:pPr>
      <w:r>
        <w:t>Ride booking with real-time price estimation</w:t>
      </w:r>
    </w:p>
    <w:p>
      <w:pPr>
        <w:pStyle w:val="ListBullet"/>
      </w:pPr>
      <w:r>
        <w:t>GPS-based tracking and route monitoring</w:t>
      </w:r>
    </w:p>
    <w:p>
      <w:pPr>
        <w:pStyle w:val="ListBullet"/>
      </w:pPr>
      <w:r>
        <w:t>Pink Pass enrollment and verification</w:t>
      </w:r>
    </w:p>
    <w:p>
      <w:pPr>
        <w:pStyle w:val="ListBullet"/>
      </w:pPr>
      <w:r>
        <w:t>Automated safety alerts</w:t>
      </w:r>
    </w:p>
    <w:p>
      <w:pPr>
        <w:pStyle w:val="ListBullet"/>
      </w:pPr>
      <w:r>
        <w:t>Smart driver matching algorithm</w:t>
      </w:r>
    </w:p>
    <w:p>
      <w:pPr>
        <w:pStyle w:val="ListBullet"/>
      </w:pPr>
      <w:r>
        <w:t>Admin dashboard with analytics</w:t>
      </w:r>
    </w:p>
    <w:p>
      <w:pPr>
        <w:pStyle w:val="ListBullet"/>
      </w:pPr>
      <w:r>
        <w:t>Cash payment processing</w:t>
      </w:r>
    </w:p>
    <w:p>
      <w:pPr>
        <w:pStyle w:val="Heading3"/>
      </w:pPr>
      <w:r>
        <w:rPr>
          <w:b/>
          <w:sz w:val="26"/>
        </w:rPr>
        <w:t>1.2.4 Out of Scope</w:t>
      </w:r>
    </w:p>
    <w:p>
      <w:pPr>
        <w:pStyle w:val="ListBullet"/>
      </w:pPr>
      <w:r>
        <w:t>Multi-city operations (Phase 1 limited to Lahore)</w:t>
      </w:r>
    </w:p>
    <w:p>
      <w:pPr>
        <w:pStyle w:val="ListBullet"/>
      </w:pPr>
      <w:r>
        <w:t>Third-party payment gateway integration</w:t>
      </w:r>
    </w:p>
    <w:p>
      <w:pPr>
        <w:pStyle w:val="ListBullet"/>
      </w:pPr>
      <w:r>
        <w:t>Carpooling/ride-sharing features</w:t>
      </w:r>
    </w:p>
    <w:p>
      <w:pPr>
        <w:pStyle w:val="ListBullet"/>
      </w:pPr>
      <w:r>
        <w:t>Advanced fraud detection systems</w:t>
      </w:r>
    </w:p>
    <w:p>
      <w:pPr>
        <w:pStyle w:val="ListBullet"/>
      </w:pPr>
      <w:r>
        <w:t>International operations</w:t>
      </w:r>
    </w:p>
    <w:p>
      <w:pPr>
        <w:pStyle w:val="Heading2"/>
      </w:pPr>
      <w:r>
        <w:rPr>
          <w:b/>
          <w:sz w:val="28"/>
        </w:rPr>
        <w:t>1.3 Definitions, Acronyms, and Abbreviations</w:t>
      </w:r>
    </w:p>
    <w:p>
      <w:pPr>
        <w:pStyle w:val="Heading2"/>
      </w:pPr>
      <w:r>
        <w:rPr>
          <w:b/>
          <w:sz w:val="28"/>
        </w:rPr>
        <w:t>1.4 References</w:t>
      </w:r>
    </w:p>
    <w:p>
      <w:pPr>
        <w:pStyle w:val="ListNumber"/>
      </w:pPr>
      <w:r>
        <w:t>IEEE Std 830-1998, "IEEE Recommended Practice for Software Requirements Specifications"</w:t>
      </w:r>
    </w:p>
    <w:p>
      <w:pPr>
        <w:pStyle w:val="ListNumber"/>
      </w:pPr>
      <w:r>
        <w:t>Zhang, L., et al. (2021). "Machine Learning for Driver Anomaly Detection in Ride-Hailing Services." *Journal of Transportation Safety*, 15(3), 234-248.</w:t>
      </w:r>
    </w:p>
    <w:p>
      <w:pPr>
        <w:pStyle w:val="ListNumber"/>
      </w:pPr>
      <w:r>
        <w:t>Patel, R., et al. (2020). "CNN-Based Liveness Detection for Biometric Authentication." *IEEE Transactions on Biometrics*, 8(2), 112-125.</w:t>
      </w:r>
    </w:p>
    <w:p>
      <w:pPr>
        <w:pStyle w:val="ListNumber"/>
      </w:pPr>
      <w:r>
        <w:t>MongoDB Documentation. (2025). Retrieved from https://docs.mongodb.com</w:t>
      </w:r>
    </w:p>
    <w:p>
      <w:pPr>
        <w:pStyle w:val="ListNumber"/>
      </w:pPr>
      <w:r>
        <w:t>React Native Documentation. (2025). Retrieved from https://reactnative.dev</w:t>
      </w:r>
    </w:p>
    <w:p>
      <w:pPr>
        <w:pStyle w:val="ListNumber"/>
      </w:pPr>
      <w:r>
        <w:t>TensorFlow/Keras Documentation. (2025). Retrieved from https://www.tensorflow.org</w:t>
      </w:r>
    </w:p>
    <w:p>
      <w:pPr>
        <w:pStyle w:val="Heading2"/>
      </w:pPr>
      <w:r>
        <w:rPr>
          <w:b/>
          <w:sz w:val="28"/>
        </w:rPr>
        <w:t>1.5 Overview</w:t>
      </w:r>
    </w:p>
    <w:p>
      <w:r>
        <w:t>This SRS document is organized as follows:</w:t>
      </w:r>
    </w:p>
    <w:p>
      <w:pPr>
        <w:pStyle w:val="ListBullet"/>
      </w:pPr>
      <w:r>
        <w:t>**Section 2** provides an overall description of the SAFORA system, including product perspective, functions, user characteristics, and constraints.</w:t>
      </w:r>
    </w:p>
    <w:p>
      <w:pPr>
        <w:pStyle w:val="ListBullet"/>
      </w:pPr>
      <w:r>
        <w:t>**Section 3** details specific functional and non-functional requirements.</w:t>
      </w:r>
    </w:p>
    <w:p>
      <w:pPr>
        <w:pStyle w:val="ListBullet"/>
      </w:pPr>
      <w:r>
        <w:t>**Section 4** presents system models including use case, sequence, class, and ER diagrams.</w:t>
      </w:r>
    </w:p>
    <w:p>
      <w:pPr>
        <w:pStyle w:val="ListBullet"/>
      </w:pPr>
      <w:r>
        <w:t>**Section 5** outlines the project plan with methodology, timeline, and resource allocation.</w:t>
      </w:r>
    </w:p>
    <w:p>
      <w:pPr>
        <w:pStyle w:val="ListBullet"/>
      </w:pPr>
      <w:r>
        <w:t>**Section 6** contains appendices with supplementary information.</w:t>
      </w:r>
    </w:p>
    <w:p>
      <w:r>
        <w:t>__________________________________________________</w:t>
      </w:r>
    </w:p>
    <w:p>
      <w:pPr>
        <w:pStyle w:val="Heading1"/>
      </w:pPr>
      <w:r>
        <w:rPr>
          <w:b/>
          <w:sz w:val="32"/>
        </w:rPr>
        <w:t>2. OVERALL DESCRIPTION</w:t>
      </w:r>
    </w:p>
    <w:p>
      <w:pPr>
        <w:pStyle w:val="Heading2"/>
      </w:pPr>
      <w:r>
        <w:rPr>
          <w:b/>
          <w:sz w:val="28"/>
        </w:rPr>
        <w:t>2.1 Product Perspective</w:t>
      </w:r>
    </w:p>
    <w:p>
      <w:r>
        <w:t>SAFORA is a new, self-contained ride-hailing platform designed to address specific safety and efficiency gaps in existing services operating in Pakistan. The system consists of four main components:</w:t>
      </w:r>
    </w:p>
    <w:p>
      <w:pPr>
        <w:pStyle w:val="Heading3"/>
      </w:pPr>
      <w:r>
        <w:rPr>
          <w:b/>
          <w:sz w:val="26"/>
        </w:rPr>
        <w:t>2.1.1 System Architecture</w:t>
      </w:r>
    </w:p>
    <w:p>
      <w:r>
        <w:rPr>
          <w:b/>
        </w:rPr>
        <w:t>Backend Server (Node.js/Express)</w:t>
      </w:r>
    </w:p>
    <w:p>
      <w:pPr>
        <w:pStyle w:val="ListBullet"/>
      </w:pPr>
      <w:r>
        <w:t>RESTful API for all client applications</w:t>
      </w:r>
    </w:p>
    <w:p>
      <w:pPr>
        <w:pStyle w:val="ListBullet"/>
      </w:pPr>
      <w:r>
        <w:t>Real-time communication via Socket.io</w:t>
      </w:r>
    </w:p>
    <w:p>
      <w:pPr>
        <w:pStyle w:val="ListBullet"/>
      </w:pPr>
      <w:r>
        <w:t>MongoDB database for data persistence</w:t>
      </w:r>
    </w:p>
    <w:p>
      <w:pPr>
        <w:pStyle w:val="ListBullet"/>
      </w:pPr>
      <w:r>
        <w:t>JWT-based authentication</w:t>
      </w:r>
    </w:p>
    <w:p>
      <w:r>
        <w:rPr>
          <w:b/>
        </w:rPr>
        <w:t>AI Microservice (Python/Flask)</w:t>
      </w:r>
    </w:p>
    <w:p>
      <w:pPr>
        <w:pStyle w:val="ListBullet"/>
      </w:pPr>
      <w:r>
        <w:t>Pink Pass liveness detection</w:t>
      </w:r>
    </w:p>
    <w:p>
      <w:pPr>
        <w:pStyle w:val="ListBullet"/>
      </w:pPr>
      <w:r>
        <w:t>Price prediction using Linear Regression</w:t>
      </w:r>
    </w:p>
    <w:p>
      <w:pPr>
        <w:pStyle w:val="ListBullet"/>
      </w:pPr>
      <w:r>
        <w:t>Smart driver matching algorithm</w:t>
      </w:r>
    </w:p>
    <w:p>
      <w:pPr>
        <w:pStyle w:val="ListBullet"/>
      </w:pPr>
      <w:r>
        <w:t>Sentiment analysis and demand clustering</w:t>
      </w:r>
    </w:p>
    <w:p>
      <w:r>
        <w:rPr>
          <w:b/>
        </w:rPr>
        <w:t>Mobile Applications (React Native)</w:t>
      </w:r>
    </w:p>
    <w:p>
      <w:pPr>
        <w:pStyle w:val="ListBullet"/>
      </w:pPr>
      <w:r>
        <w:t>Passenger app for iOS and Android</w:t>
      </w:r>
    </w:p>
    <w:p>
      <w:pPr>
        <w:pStyle w:val="ListBullet"/>
      </w:pPr>
      <w:r>
        <w:t>Driver app for iOS and Android</w:t>
      </w:r>
    </w:p>
    <w:p>
      <w:pPr>
        <w:pStyle w:val="ListBullet"/>
      </w:pPr>
      <w:r>
        <w:t>Real-time GPS tracking</w:t>
      </w:r>
    </w:p>
    <w:p>
      <w:pPr>
        <w:pStyle w:val="ListBullet"/>
      </w:pPr>
      <w:r>
        <w:t>In-app notifications</w:t>
      </w:r>
    </w:p>
    <w:p>
      <w:r>
        <w:rPr>
          <w:b/>
        </w:rPr>
        <w:t>Admin Dashboard (React.js)</w:t>
      </w:r>
    </w:p>
    <w:p>
      <w:pPr>
        <w:pStyle w:val="ListBullet"/>
      </w:pPr>
      <w:r>
        <w:t>Web-based monitoring interface</w:t>
      </w:r>
    </w:p>
    <w:p>
      <w:pPr>
        <w:pStyle w:val="ListBullet"/>
      </w:pPr>
      <w:r>
        <w:t>Real-time safety alerts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Heatmap visualization</w:t>
      </w:r>
    </w:p>
    <w:p>
      <w:pPr>
        <w:pStyle w:val="Heading3"/>
      </w:pPr>
      <w:r>
        <w:rPr>
          <w:b/>
          <w:sz w:val="26"/>
        </w:rPr>
        <w:t>2.1.2 System Interfaces</w:t>
      </w:r>
    </w:p>
    <w:p>
      <w:r>
        <w:rPr>
          <w:b/>
        </w:rPr>
        <w:t>Hardware Interfaces:</w:t>
      </w:r>
    </w:p>
    <w:p>
      <w:pPr>
        <w:pStyle w:val="ListBullet"/>
      </w:pPr>
      <w:r>
        <w:t>Mobile device GPS sensors</w:t>
      </w:r>
    </w:p>
    <w:p>
      <w:pPr>
        <w:pStyle w:val="ListBullet"/>
      </w:pPr>
      <w:r>
        <w:t>Mobile device cameras (for Pink Pass verification)</w:t>
      </w:r>
    </w:p>
    <w:p>
      <w:pPr>
        <w:pStyle w:val="ListBullet"/>
      </w:pPr>
      <w:r>
        <w:t>Server infrastructure (cloud or on-premise)</w:t>
      </w:r>
    </w:p>
    <w:p>
      <w:r>
        <w:rPr>
          <w:b/>
        </w:rPr>
        <w:t>Software Interfaces:</w:t>
      </w:r>
    </w:p>
    <w:p>
      <w:pPr>
        <w:pStyle w:val="ListBullet"/>
      </w:pPr>
      <w:r>
        <w:t>Google Maps API for routing and geocoding</w:t>
      </w:r>
    </w:p>
    <w:p>
      <w:pPr>
        <w:pStyle w:val="ListBullet"/>
      </w:pPr>
      <w:r>
        <w:t>Twilio API for SMS notifications</w:t>
      </w:r>
    </w:p>
    <w:p>
      <w:pPr>
        <w:pStyle w:val="ListBullet"/>
      </w:pPr>
      <w:r>
        <w:t>MongoDB database (v6.0+)</w:t>
      </w:r>
    </w:p>
    <w:p>
      <w:pPr>
        <w:pStyle w:val="ListBullet"/>
      </w:pPr>
      <w:r>
        <w:t>Node.js runtime (v18+)</w:t>
      </w:r>
    </w:p>
    <w:p>
      <w:pPr>
        <w:pStyle w:val="ListBullet"/>
      </w:pPr>
      <w:r>
        <w:t>Python runtime (v3.9+)</w:t>
      </w:r>
    </w:p>
    <w:p>
      <w:r>
        <w:rPr>
          <w:b/>
        </w:rPr>
        <w:t>Communication Interfaces:</w:t>
      </w:r>
    </w:p>
    <w:p>
      <w:pPr>
        <w:pStyle w:val="ListBullet"/>
      </w:pPr>
      <w:r>
        <w:t>HTTPS for secure API communication</w:t>
      </w:r>
    </w:p>
    <w:p>
      <w:pPr>
        <w:pStyle w:val="ListBullet"/>
      </w:pPr>
      <w:r>
        <w:t>WebSocket (Socket.io) for real-time updates</w:t>
      </w:r>
    </w:p>
    <w:p>
      <w:pPr>
        <w:pStyle w:val="ListBullet"/>
      </w:pPr>
      <w:r>
        <w:t>SMS for emergency notifications</w:t>
      </w:r>
    </w:p>
    <w:p>
      <w:pPr>
        <w:pStyle w:val="Heading2"/>
      </w:pPr>
      <w:r>
        <w:rPr>
          <w:b/>
          <w:sz w:val="28"/>
        </w:rPr>
        <w:t>2.2 Product Functions</w:t>
      </w:r>
    </w:p>
    <w:p>
      <w:pPr>
        <w:pStyle w:val="Heading3"/>
      </w:pPr>
      <w:r>
        <w:rPr>
          <w:b/>
          <w:sz w:val="26"/>
        </w:rPr>
        <w:t>2.2.1 User Management</w:t>
      </w:r>
    </w:p>
    <w:p>
      <w:r>
        <w:t>**FR-UM-01:** The system shall allow users to register as Passenger, Driver, or Admin with CNIC verification.</w:t>
      </w:r>
    </w:p>
    <w:p>
      <w:r>
        <w:t>**FR-UM-02:** The system shall authenticate users using email/phone and password with JWT token generation.</w:t>
      </w:r>
    </w:p>
    <w:p>
      <w:r>
        <w:t>**FR-UM-03:** The system shall maintain user profiles with personal information, emergency contacts, and preferences.</w:t>
      </w:r>
    </w:p>
    <w:p>
      <w:pPr>
        <w:pStyle w:val="Heading3"/>
      </w:pPr>
      <w:r>
        <w:rPr>
          <w:b/>
          <w:sz w:val="26"/>
        </w:rPr>
        <w:t>2.2.2 Pink Pass Feature</w:t>
      </w:r>
    </w:p>
    <w:p>
      <w:r>
        <w:t>**FR-PP-01:** The system shall allow female passengers to enroll in Pink Pass by submitting a video for liveness verification.</w:t>
      </w:r>
    </w:p>
    <w:p>
      <w:r>
        <w:t>**FR-PP-02:** The system shall detect faces using Haar Cascade algorithm with &gt;95% accuracy.</w:t>
      </w:r>
    </w:p>
    <w:p>
      <w:r>
        <w:t>**FR-PP-03:** The system shall verify liveness using CNN-based blink detection with &gt;98% accuracy and &lt;5% false positive rate.</w:t>
      </w:r>
    </w:p>
    <w:p>
      <w:r>
        <w:t>**FR-PP-04:** The system shall complete Pink Pass verification within 15 seconds.</w:t>
      </w:r>
    </w:p>
    <w:p>
      <w:r>
        <w:t>**FR-PP-05:** The system shall only match Pink Pass rides with verified female drivers.</w:t>
      </w:r>
    </w:p>
    <w:p>
      <w:pPr>
        <w:pStyle w:val="Heading3"/>
      </w:pPr>
      <w:r>
        <w:rPr>
          <w:b/>
          <w:sz w:val="26"/>
        </w:rPr>
        <w:t>2.2.3 Ride Booking</w:t>
      </w:r>
    </w:p>
    <w:p>
      <w:r>
        <w:t>**FR-RB-01:** The system shall allow passengers to request rides by specifying pickup and dropoff locations.</w:t>
      </w:r>
    </w:p>
    <w:p>
      <w:r>
        <w:t>**FR-RB-02:** The system shall calculate estimated price using AI price prediction model (±PKR 30 accuracy).</w:t>
      </w:r>
    </w:p>
    <w:p>
      <w:r>
        <w:t>**FR-RB-03:** The system shall match passengers with drivers using smart driver selection algorithm.</w:t>
      </w:r>
    </w:p>
    <w:p>
      <w:r>
        <w:t>**FR-RB-04:** The system shall provide real-time ride status updates to both passenger and driver.</w:t>
      </w:r>
    </w:p>
    <w:p>
      <w:r>
        <w:t>**FR-RB-05:** The system shall track ride duration, distance, and route in real-time.</w:t>
      </w:r>
    </w:p>
    <w:p>
      <w:pPr>
        <w:pStyle w:val="Heading3"/>
      </w:pPr>
      <w:r>
        <w:rPr>
          <w:b/>
          <w:sz w:val="26"/>
        </w:rPr>
        <w:t>2.2.4 Safety Sentinel</w:t>
      </w:r>
    </w:p>
    <w:p>
      <w:r>
        <w:t>**FR-SS-01:** The system shall monitor all active rides using GPS tracking at 5-second intervals.</w:t>
      </w:r>
    </w:p>
    <w:p>
      <w:r>
        <w:t>**FR-SS-02:** The system shall calculate point-to-line distance between current location and planned route.</w:t>
      </w:r>
    </w:p>
    <w:p>
      <w:r>
        <w:t>**FR-SS-03:** The system shall trigger route deviation alert if distance &gt;500m for &gt;30 seconds.</w:t>
      </w:r>
    </w:p>
    <w:p>
      <w:r>
        <w:t>**FR-SS-04:** The system shall detect suspicious stops if vehicle stationary for &gt;5 minutes.</w:t>
      </w:r>
    </w:p>
    <w:p>
      <w:r>
        <w:t>**FR-SS-05:** The system shall send parallel alerts to admin dashboard (Socket.io) and emergency contacts (SMS) within 30 seconds.</w:t>
      </w:r>
    </w:p>
    <w:p>
      <w:pPr>
        <w:pStyle w:val="Heading3"/>
      </w:pPr>
      <w:r>
        <w:rPr>
          <w:b/>
          <w:sz w:val="26"/>
        </w:rPr>
        <w:t>2.2.5 Driver Management</w:t>
      </w:r>
    </w:p>
    <w:p>
      <w:r>
        <w:t>**FR-DM-01:** The system shall allow drivers to register with license and vehicle information.</w:t>
      </w:r>
    </w:p>
    <w:p>
      <w:r>
        <w:t>**FR-DM-02:** The system shall track driver online/offline status and location.</w:t>
      </w:r>
    </w:p>
    <w:p>
      <w:r>
        <w:t>**FR-DM-03:** The system shall calculate driver fairness metric: IdleTime/TotalOnlineTime (last 4 hours).</w:t>
      </w:r>
    </w:p>
    <w:p>
      <w:r>
        <w:t>**FR-DM-04:** The system shall maintain driver ratings based on passenger feedback.</w:t>
      </w:r>
    </w:p>
    <w:p>
      <w:pPr>
        <w:pStyle w:val="Heading3"/>
      </w:pPr>
      <w:r>
        <w:rPr>
          <w:b/>
          <w:sz w:val="26"/>
        </w:rPr>
        <w:t>2.2.6 Admin Dashboard</w:t>
      </w:r>
    </w:p>
    <w:p>
      <w:r>
        <w:t>**FR-AD-01:** The system shall display real-time safety alerts with severity levels.</w:t>
      </w:r>
    </w:p>
    <w:p>
      <w:r>
        <w:t>**FR-AD-02:** The system shall generate demand heatmaps using K-Means clustering.</w:t>
      </w:r>
    </w:p>
    <w:p>
      <w:r>
        <w:t>**FR-AD-03:** The system shall analyze passenger feedback using TextBlob sentiment analysis.</w:t>
      </w:r>
    </w:p>
    <w:p>
      <w:r>
        <w:t>**FR-AD-04:** The system shall provide analytics on rides, drivers, and safety incidents.</w:t>
      </w:r>
    </w:p>
    <w:p>
      <w:pPr>
        <w:pStyle w:val="Heading2"/>
      </w:pPr>
      <w:r>
        <w:rPr>
          <w:b/>
          <w:sz w:val="28"/>
        </w:rPr>
        <w:t>2.3 User Characteristics</w:t>
      </w:r>
    </w:p>
    <w:p>
      <w:pPr>
        <w:pStyle w:val="Heading3"/>
      </w:pPr>
      <w:r>
        <w:rPr>
          <w:b/>
          <w:sz w:val="26"/>
        </w:rPr>
        <w:t>2.3.1 Passengers</w:t>
      </w:r>
    </w:p>
    <w:p>
      <w:pPr>
        <w:pStyle w:val="ListBullet"/>
      </w:pPr>
      <w:r>
        <w:t>**Technical Expertise:** Basic smartphone usage</w:t>
      </w:r>
    </w:p>
    <w:p>
      <w:pPr>
        <w:pStyle w:val="ListBullet"/>
      </w:pPr>
      <w:r>
        <w:t>**Age Range:** 18-65 years</w:t>
      </w:r>
    </w:p>
    <w:p>
      <w:pPr>
        <w:pStyle w:val="ListBullet"/>
      </w:pPr>
      <w:r>
        <w:t>**Primary Needs:** Safe, affordable, reliable transportation</w:t>
      </w:r>
    </w:p>
    <w:p>
      <w:pPr>
        <w:pStyle w:val="ListBullet"/>
      </w:pPr>
      <w:r>
        <w:t>**Usage Frequency:** Daily to weekly</w:t>
      </w:r>
    </w:p>
    <w:p>
      <w:pPr>
        <w:pStyle w:val="Heading3"/>
      </w:pPr>
      <w:r>
        <w:rPr>
          <w:b/>
          <w:sz w:val="26"/>
        </w:rPr>
        <w:t>2.3.2 Drivers</w:t>
      </w:r>
    </w:p>
    <w:p>
      <w:pPr>
        <w:pStyle w:val="ListBullet"/>
      </w:pPr>
      <w:r>
        <w:t>**Technical Expertise:** Basic smartphone and navigation app usage</w:t>
      </w:r>
    </w:p>
    <w:p>
      <w:pPr>
        <w:pStyle w:val="ListBullet"/>
      </w:pPr>
      <w:r>
        <w:t>**Requirements:** Valid driver's license, registered vehicle</w:t>
      </w:r>
    </w:p>
    <w:p>
      <w:pPr>
        <w:pStyle w:val="ListBullet"/>
      </w:pPr>
      <w:r>
        <w:t>**Primary Needs:** Fair ride distribution, consistent income</w:t>
      </w:r>
    </w:p>
    <w:p>
      <w:pPr>
        <w:pStyle w:val="ListBullet"/>
      </w:pPr>
      <w:r>
        <w:t>**Usage Frequency:** Daily (professional drivers)</w:t>
      </w:r>
    </w:p>
    <w:p>
      <w:pPr>
        <w:pStyle w:val="Heading3"/>
      </w:pPr>
      <w:r>
        <w:rPr>
          <w:b/>
          <w:sz w:val="26"/>
        </w:rPr>
        <w:t>2.3.3 Administrators</w:t>
      </w:r>
    </w:p>
    <w:p>
      <w:pPr>
        <w:pStyle w:val="ListBullet"/>
      </w:pPr>
      <w:r>
        <w:t>**Technical Expertise:** Moderate to advanced computer skills</w:t>
      </w:r>
    </w:p>
    <w:p>
      <w:pPr>
        <w:pStyle w:val="ListBullet"/>
      </w:pPr>
      <w:r>
        <w:t>**Responsibilities:** Monitor safety, manage users, analyze data</w:t>
      </w:r>
    </w:p>
    <w:p>
      <w:pPr>
        <w:pStyle w:val="ListBullet"/>
      </w:pPr>
      <w:r>
        <w:t>**Usage Frequency:** Daily during business hours</w:t>
      </w:r>
    </w:p>
    <w:p>
      <w:pPr>
        <w:pStyle w:val="Heading2"/>
      </w:pPr>
      <w:r>
        <w:rPr>
          <w:b/>
          <w:sz w:val="28"/>
        </w:rPr>
        <w:t>2.4 Constraints</w:t>
      </w:r>
    </w:p>
    <w:p>
      <w:pPr>
        <w:pStyle w:val="Heading3"/>
      </w:pPr>
      <w:r>
        <w:rPr>
          <w:b/>
          <w:sz w:val="26"/>
        </w:rPr>
        <w:t>2.4.1 Regulatory Constraints</w:t>
      </w:r>
    </w:p>
    <w:p>
      <w:pPr>
        <w:pStyle w:val="ListBullet"/>
      </w:pPr>
      <w:r>
        <w:t>Must comply with Pakistan's data protection regulations</w:t>
      </w:r>
    </w:p>
    <w:p>
      <w:pPr>
        <w:pStyle w:val="ListBullet"/>
      </w:pPr>
      <w:r>
        <w:t>CNIC verification required for all users</w:t>
      </w:r>
    </w:p>
    <w:p>
      <w:pPr>
        <w:pStyle w:val="ListBullet"/>
      </w:pPr>
      <w:r>
        <w:t>SMS notifications must follow PTCL guidelines</w:t>
      </w:r>
    </w:p>
    <w:p>
      <w:pPr>
        <w:pStyle w:val="Heading3"/>
      </w:pPr>
      <w:r>
        <w:rPr>
          <w:b/>
          <w:sz w:val="26"/>
        </w:rPr>
        <w:t>2.4.2 Technical Constraints</w:t>
      </w:r>
    </w:p>
    <w:p>
      <w:pPr>
        <w:pStyle w:val="ListBullet"/>
      </w:pPr>
      <w:r>
        <w:t>Mobile apps must support Android 8.0+ and iOS 13.0+</w:t>
      </w:r>
    </w:p>
    <w:p>
      <w:pPr>
        <w:pStyle w:val="ListBullet"/>
      </w:pPr>
      <w:r>
        <w:t>Backend must handle 1000+ concurrent users</w:t>
      </w:r>
    </w:p>
    <w:p>
      <w:pPr>
        <w:pStyle w:val="ListBullet"/>
      </w:pPr>
      <w:r>
        <w:t>API response time must be &lt;500ms for 95% of requests</w:t>
      </w:r>
    </w:p>
    <w:p>
      <w:pPr>
        <w:pStyle w:val="ListBullet"/>
      </w:pPr>
      <w:r>
        <w:t>GPS accuracy must be within 10 meters</w:t>
      </w:r>
    </w:p>
    <w:p>
      <w:pPr>
        <w:pStyle w:val="Heading3"/>
      </w:pPr>
      <w:r>
        <w:rPr>
          <w:b/>
          <w:sz w:val="26"/>
        </w:rPr>
        <w:t>2.4.3 Business Constraints</w:t>
      </w:r>
    </w:p>
    <w:p>
      <w:pPr>
        <w:pStyle w:val="ListBullet"/>
      </w:pPr>
      <w:r>
        <w:t>Phase 1 limited to Lahore city</w:t>
      </w:r>
    </w:p>
    <w:p>
      <w:pPr>
        <w:pStyle w:val="ListBullet"/>
      </w:pPr>
      <w:r>
        <w:t>Cash-only payments initially</w:t>
      </w:r>
    </w:p>
    <w:p>
      <w:pPr>
        <w:pStyle w:val="ListBullet"/>
      </w:pPr>
      <w:r>
        <w:t>Development timeline: 22 weeks</w:t>
      </w:r>
    </w:p>
    <w:p>
      <w:pPr>
        <w:pStyle w:val="ListBullet"/>
      </w:pPr>
      <w:r>
        <w:t>Budget constraints for cloud infrastructure</w:t>
      </w:r>
    </w:p>
    <w:p>
      <w:pPr>
        <w:pStyle w:val="Heading2"/>
      </w:pPr>
      <w:r>
        <w:rPr>
          <w:b/>
          <w:sz w:val="28"/>
        </w:rPr>
        <w:t>2.5 Assumptions and Dependencies</w:t>
      </w:r>
    </w:p>
    <w:p>
      <w:pPr>
        <w:pStyle w:val="Heading3"/>
      </w:pPr>
      <w:r>
        <w:rPr>
          <w:b/>
          <w:sz w:val="26"/>
        </w:rPr>
        <w:t>2.5.1 Assumptions</w:t>
      </w:r>
    </w:p>
    <w:p>
      <w:pPr>
        <w:pStyle w:val="ListBullet"/>
      </w:pPr>
      <w:r>
        <w:t>Users have smartphones with GPS and camera capabilities</w:t>
      </w:r>
    </w:p>
    <w:p>
      <w:pPr>
        <w:pStyle w:val="ListBullet"/>
      </w:pPr>
      <w:r>
        <w:t>Reliable internet connectivity (3G/4G/WiFi) available</w:t>
      </w:r>
    </w:p>
    <w:p>
      <w:pPr>
        <w:pStyle w:val="ListBullet"/>
      </w:pPr>
      <w:r>
        <w:t>Google Maps API will remain accessible and affordable</w:t>
      </w:r>
    </w:p>
    <w:p>
      <w:pPr>
        <w:pStyle w:val="ListBullet"/>
      </w:pPr>
      <w:r>
        <w:t>Twilio SMS service will maintain 99% uptime</w:t>
      </w:r>
    </w:p>
    <w:p>
      <w:pPr>
        <w:pStyle w:val="Heading3"/>
      </w:pPr>
      <w:r>
        <w:rPr>
          <w:b/>
          <w:sz w:val="26"/>
        </w:rPr>
        <w:t>2.5.2 Dependencies</w:t>
      </w:r>
    </w:p>
    <w:p>
      <w:pPr>
        <w:pStyle w:val="ListBullet"/>
      </w:pPr>
      <w:r>
        <w:t>MongoDB database availability</w:t>
      </w:r>
    </w:p>
    <w:p>
      <w:pPr>
        <w:pStyle w:val="ListBullet"/>
      </w:pPr>
      <w:r>
        <w:t>Third-party API services (Google Maps, Twilio)</w:t>
      </w:r>
    </w:p>
    <w:p>
      <w:pPr>
        <w:pStyle w:val="ListBullet"/>
      </w:pPr>
      <w:r>
        <w:t>Mobile OS platform stability</w:t>
      </w:r>
    </w:p>
    <w:p>
      <w:pPr>
        <w:pStyle w:val="ListBullet"/>
      </w:pPr>
      <w:r>
        <w:t>Cloud infrastructure reliability</w:t>
      </w:r>
    </w:p>
    <w:p>
      <w:r>
        <w:t>__________________________________________________</w:t>
      </w:r>
    </w:p>
    <w:p>
      <w:pPr>
        <w:pStyle w:val="Heading1"/>
      </w:pPr>
      <w:r>
        <w:rPr>
          <w:b/>
          <w:sz w:val="32"/>
        </w:rPr>
        <w:t>3. SPECIFIC REQUIREMENTS</w:t>
      </w:r>
    </w:p>
    <w:p>
      <w:pPr>
        <w:pStyle w:val="Heading2"/>
      </w:pPr>
      <w:r>
        <w:rPr>
          <w:b/>
          <w:sz w:val="28"/>
        </w:rPr>
        <w:t>3.1 Functional Requirements</w:t>
      </w:r>
    </w:p>
    <w:p>
      <w:pPr>
        <w:pStyle w:val="Heading3"/>
      </w:pPr>
      <w:r>
        <w:rPr>
          <w:b/>
          <w:sz w:val="26"/>
        </w:rPr>
        <w:t>3.1.1 Authentication and Authorization</w:t>
      </w:r>
    </w:p>
    <w:p>
      <w:r>
        <w:t>**FR-3.1.1-01:** User Registration</w:t>
      </w:r>
    </w:p>
    <w:p>
      <w:pPr>
        <w:pStyle w:val="ListBullet"/>
      </w:pPr>
      <w:r>
        <w:t>**Description:** System shall allow new users to create accounts</w:t>
      </w:r>
    </w:p>
    <w:p>
      <w:pPr>
        <w:pStyle w:val="ListBullet"/>
      </w:pPr>
      <w:r>
        <w:t>**Input:** Name, email, phone, password, CNIC, gender, role</w:t>
      </w:r>
    </w:p>
    <w:p>
      <w:pPr>
        <w:pStyle w:val="ListBullet"/>
      </w:pPr>
      <w:r>
        <w:t>**Processing:** Validate CNIC format, hash password, generate JWT</w:t>
      </w:r>
    </w:p>
    <w:p>
      <w:pPr>
        <w:pStyle w:val="ListBullet"/>
      </w:pPr>
      <w:r>
        <w:t>**Output:** User account created, authentication token</w:t>
      </w:r>
    </w:p>
    <w:p>
      <w:pPr>
        <w:pStyle w:val="ListBullet"/>
      </w:pPr>
      <w:r>
        <w:t>**Priority:** High</w:t>
      </w:r>
    </w:p>
    <w:p>
      <w:r>
        <w:t>**FR-3.1.1-02:** User Login</w:t>
      </w:r>
    </w:p>
    <w:p>
      <w:pPr>
        <w:pStyle w:val="ListBullet"/>
      </w:pPr>
      <w:r>
        <w:t>**Description:** System shall authenticate existing users</w:t>
      </w:r>
    </w:p>
    <w:p>
      <w:pPr>
        <w:pStyle w:val="ListBullet"/>
      </w:pPr>
      <w:r>
        <w:t>**Input:** Email/phone and password</w:t>
      </w:r>
    </w:p>
    <w:p>
      <w:pPr>
        <w:pStyle w:val="ListBullet"/>
      </w:pPr>
      <w:r>
        <w:t>**Processing:** Verify credentials, generate JWT token</w:t>
      </w:r>
    </w:p>
    <w:p>
      <w:pPr>
        <w:pStyle w:val="ListBullet"/>
      </w:pPr>
      <w:r>
        <w:t>**Output:** Authentication token, user profile</w:t>
      </w:r>
    </w:p>
    <w:p>
      <w:pPr>
        <w:pStyle w:val="ListBullet"/>
      </w:pPr>
      <w:r>
        <w:t>**Priority:** High</w:t>
      </w:r>
    </w:p>
    <w:p>
      <w:pPr>
        <w:pStyle w:val="Heading3"/>
      </w:pPr>
      <w:r>
        <w:rPr>
          <w:b/>
          <w:sz w:val="26"/>
        </w:rPr>
        <w:t>3.1.2 Pink Pass Verification</w:t>
      </w:r>
    </w:p>
    <w:p>
      <w:r>
        <w:t>**FR-3.1.2-01:** Video Upload</w:t>
      </w:r>
    </w:p>
    <w:p>
      <w:pPr>
        <w:pStyle w:val="ListBullet"/>
      </w:pPr>
      <w:r>
        <w:t>**Description:** Female passengers can upload video for verification</w:t>
      </w:r>
    </w:p>
    <w:p>
      <w:pPr>
        <w:pStyle w:val="ListBullet"/>
      </w:pPr>
      <w:r>
        <w:t>**Input:** 5-10 second video file (max 10MB)</w:t>
      </w:r>
    </w:p>
    <w:p>
      <w:pPr>
        <w:pStyle w:val="ListBullet"/>
      </w:pPr>
      <w:r>
        <w:t>**Processing:** Extract frames, detect face, verify liveness</w:t>
      </w:r>
    </w:p>
    <w:p>
      <w:pPr>
        <w:pStyle w:val="ListBullet"/>
      </w:pPr>
      <w:r>
        <w:t>**Output:** Verification status (approved/rejected), confidence score</w:t>
      </w:r>
    </w:p>
    <w:p>
      <w:pPr>
        <w:pStyle w:val="ListBullet"/>
      </w:pPr>
      <w:r>
        <w:t>**Priority:** High</w:t>
      </w:r>
    </w:p>
    <w:p>
      <w:r>
        <w:t>**FR-3.1.2-02:** Liveness Detection</w:t>
      </w:r>
    </w:p>
    <w:p>
      <w:pPr>
        <w:pStyle w:val="ListBullet"/>
      </w:pPr>
      <w:r>
        <w:t>**Description:** System shall detect live human face vs. photo/video</w:t>
      </w:r>
    </w:p>
    <w:p>
      <w:pPr>
        <w:pStyle w:val="ListBullet"/>
      </w:pPr>
      <w:r>
        <w:t>**Input:** Video frames</w:t>
      </w:r>
    </w:p>
    <w:p>
      <w:pPr>
        <w:pStyle w:val="ListBullet"/>
      </w:pPr>
      <w:r>
        <w:t>**Processing:** Haar Cascade face detection + CNN blink detection</w:t>
      </w:r>
    </w:p>
    <w:p>
      <w:pPr>
        <w:pStyle w:val="ListBullet"/>
      </w:pPr>
      <w:r>
        <w:t>**Output:** Liveness score (0-1), blink count, verification result</w:t>
      </w:r>
    </w:p>
    <w:p>
      <w:pPr>
        <w:pStyle w:val="ListBullet"/>
      </w:pPr>
      <w:r>
        <w:t>**Priority:** High</w:t>
      </w:r>
    </w:p>
    <w:p>
      <w:pPr>
        <w:pStyle w:val="Heading3"/>
      </w:pPr>
      <w:r>
        <w:rPr>
          <w:b/>
          <w:sz w:val="26"/>
        </w:rPr>
        <w:t>3.1.3 Ride Management</w:t>
      </w:r>
    </w:p>
    <w:p>
      <w:r>
        <w:t>**FR-3.1.3-01:** Ride Request</w:t>
      </w:r>
    </w:p>
    <w:p>
      <w:pPr>
        <w:pStyle w:val="ListBullet"/>
      </w:pPr>
      <w:r>
        <w:t>**Description:** Passengers can request rides</w:t>
      </w:r>
    </w:p>
    <w:p>
      <w:pPr>
        <w:pStyle w:val="ListBullet"/>
      </w:pPr>
      <w:r>
        <w:t>**Input:** Pickup location, dropoff location, ride type (standard/pink-pass)</w:t>
      </w:r>
    </w:p>
    <w:p>
      <w:pPr>
        <w:pStyle w:val="ListBullet"/>
      </w:pPr>
      <w:r>
        <w:t>**Processing:** Calculate route, predict price, match driver</w:t>
      </w:r>
    </w:p>
    <w:p>
      <w:pPr>
        <w:pStyle w:val="ListBullet"/>
      </w:pPr>
      <w:r>
        <w:t>**Output:** Estimated price, estimated time, matched driver</w:t>
      </w:r>
    </w:p>
    <w:p>
      <w:pPr>
        <w:pStyle w:val="ListBullet"/>
      </w:pPr>
      <w:r>
        <w:t>**Priority:** High</w:t>
      </w:r>
    </w:p>
    <w:p>
      <w:r>
        <w:t>**FR-3.1.3-02:** Driver Matching</w:t>
      </w:r>
    </w:p>
    <w:p>
      <w:pPr>
        <w:pStyle w:val="ListBullet"/>
      </w:pPr>
      <w:r>
        <w:t>**Description:** System shall match optimal driver to passenger</w:t>
      </w:r>
    </w:p>
    <w:p>
      <w:pPr>
        <w:pStyle w:val="ListBullet"/>
      </w:pPr>
      <w:r>
        <w:t>**Input:** Passenger location, available drivers, ride type</w:t>
      </w:r>
    </w:p>
    <w:p>
      <w:pPr>
        <w:pStyle w:val="ListBullet"/>
      </w:pPr>
      <w:r>
        <w:t>**Processing:** Calculate weighted scores for all nearby drivers</w:t>
      </w:r>
    </w:p>
    <w:p>
      <w:pPr>
        <w:pStyle w:val="ListBullet"/>
      </w:pPr>
      <w:r>
        <w:t>**Output:** Ranked list of drivers, top match selected</w:t>
      </w:r>
    </w:p>
    <w:p>
      <w:pPr>
        <w:pStyle w:val="ListBullet"/>
      </w:pPr>
      <w:r>
        <w:t>**Priority:** High</w:t>
      </w:r>
    </w:p>
    <w:p>
      <w:pPr>
        <w:pStyle w:val="Heading3"/>
      </w:pPr>
      <w:r>
        <w:rPr>
          <w:b/>
          <w:sz w:val="26"/>
        </w:rPr>
        <w:t>3.1.4 Safety Monitoring</w:t>
      </w:r>
    </w:p>
    <w:p>
      <w:r>
        <w:t>**FR-3.1.4-01:** Route Deviation Detection</w:t>
      </w:r>
    </w:p>
    <w:p>
      <w:pPr>
        <w:pStyle w:val="ListBullet"/>
      </w:pPr>
      <w:r>
        <w:t>**Description:** System shall detect when ride deviates from planned route</w:t>
      </w:r>
    </w:p>
    <w:p>
      <w:pPr>
        <w:pStyle w:val="ListBullet"/>
      </w:pPr>
      <w:r>
        <w:t>**Input:** Current GPS location, planned route polyline</w:t>
      </w:r>
    </w:p>
    <w:p>
      <w:pPr>
        <w:pStyle w:val="ListBullet"/>
      </w:pPr>
      <w:r>
        <w:t>**Processing:** Calculate point-to-line distance using Turf.js</w:t>
      </w:r>
    </w:p>
    <w:p>
      <w:pPr>
        <w:pStyle w:val="ListBullet"/>
      </w:pPr>
      <w:r>
        <w:t>**Output:** Deviation distance, alert trigger if threshold exceeded</w:t>
      </w:r>
    </w:p>
    <w:p>
      <w:pPr>
        <w:pStyle w:val="ListBullet"/>
      </w:pPr>
      <w:r>
        <w:t>**Priority:** Critical</w:t>
      </w:r>
    </w:p>
    <w:p>
      <w:r>
        <w:t>**FR-3.1.4-02:** Emergency Alert System</w:t>
      </w:r>
    </w:p>
    <w:p>
      <w:pPr>
        <w:pStyle w:val="ListBullet"/>
      </w:pPr>
      <w:r>
        <w:t>**Description:** System shall send alerts when safety anomaly detected</w:t>
      </w:r>
    </w:p>
    <w:p>
      <w:pPr>
        <w:pStyle w:val="ListBullet"/>
      </w:pPr>
      <w:r>
        <w:t>**Input:** Alert type, ride details, passenger info</w:t>
      </w:r>
    </w:p>
    <w:p>
      <w:pPr>
        <w:pStyle w:val="ListBullet"/>
      </w:pPr>
      <w:r>
        <w:t>**Processing:** Send Socket.io notification to admin, SMS to emergency contacts</w:t>
      </w:r>
    </w:p>
    <w:p>
      <w:pPr>
        <w:pStyle w:val="ListBullet"/>
      </w:pPr>
      <w:r>
        <w:t>**Output:** Alert notifications sent, confirmation receipts</w:t>
      </w:r>
    </w:p>
    <w:p>
      <w:pPr>
        <w:pStyle w:val="ListBullet"/>
      </w:pPr>
      <w:r>
        <w:t>**Priority:** Critical</w:t>
      </w:r>
    </w:p>
    <w:p>
      <w:pPr>
        <w:pStyle w:val="Heading2"/>
      </w:pPr>
      <w:r>
        <w:rPr>
          <w:b/>
          <w:sz w:val="28"/>
        </w:rPr>
        <w:t>3.2 Non-Functional Requirements</w:t>
      </w:r>
    </w:p>
    <w:p>
      <w:pPr>
        <w:pStyle w:val="Heading3"/>
      </w:pPr>
      <w:r>
        <w:rPr>
          <w:b/>
          <w:sz w:val="26"/>
        </w:rPr>
        <w:t>3.2.1 Performance Requirements</w:t>
      </w:r>
    </w:p>
    <w:p>
      <w:r>
        <w:t>**NFR-3.2.1-01:** Response Time</w:t>
      </w:r>
    </w:p>
    <w:p>
      <w:pPr>
        <w:pStyle w:val="ListBullet"/>
      </w:pPr>
      <w:r>
        <w:t>API endpoints shall respond within 500ms for 95% of requests</w:t>
      </w:r>
    </w:p>
    <w:p>
      <w:pPr>
        <w:pStyle w:val="ListBullet"/>
      </w:pPr>
      <w:r>
        <w:t>Pink Pass verification shall complete within 15 seconds</w:t>
      </w:r>
    </w:p>
    <w:p>
      <w:pPr>
        <w:pStyle w:val="ListBullet"/>
      </w:pPr>
      <w:r>
        <w:t>Driver matching shall complete within 3 seconds</w:t>
      </w:r>
    </w:p>
    <w:p>
      <w:r>
        <w:t>**NFR-3.2.1-02:** Throughput</w:t>
      </w:r>
    </w:p>
    <w:p>
      <w:pPr>
        <w:pStyle w:val="ListBullet"/>
      </w:pPr>
      <w:r>
        <w:t>System shall support 1000+ concurrent users</w:t>
      </w:r>
    </w:p>
    <w:p>
      <w:pPr>
        <w:pStyle w:val="ListBullet"/>
      </w:pPr>
      <w:r>
        <w:t>System shall handle 100+ simultaneous rides</w:t>
      </w:r>
    </w:p>
    <w:p>
      <w:pPr>
        <w:pStyle w:val="ListBullet"/>
      </w:pPr>
      <w:r>
        <w:t>Database shall process 10,000+ transactions per hour</w:t>
      </w:r>
    </w:p>
    <w:p>
      <w:r>
        <w:t>**NFR-3.2.1-03:** Scalability</w:t>
      </w:r>
    </w:p>
    <w:p>
      <w:pPr>
        <w:pStyle w:val="ListBullet"/>
      </w:pPr>
      <w:r>
        <w:t>System architecture shall support horizontal scaling</w:t>
      </w:r>
    </w:p>
    <w:p>
      <w:pPr>
        <w:pStyle w:val="ListBullet"/>
      </w:pPr>
      <w:r>
        <w:t>Database shall support sharding for future growth</w:t>
      </w:r>
    </w:p>
    <w:p>
      <w:pPr>
        <w:pStyle w:val="ListBullet"/>
      </w:pPr>
      <w:r>
        <w:t>API shall be stateless to enable load balancing</w:t>
      </w:r>
    </w:p>
    <w:p>
      <w:pPr>
        <w:pStyle w:val="Heading3"/>
      </w:pPr>
      <w:r>
        <w:rPr>
          <w:b/>
          <w:sz w:val="26"/>
        </w:rPr>
        <w:t>3.2.2 Security Requirements</w:t>
      </w:r>
    </w:p>
    <w:p>
      <w:r>
        <w:t>**NFR-3.2.2-01:** Authentication</w:t>
      </w:r>
    </w:p>
    <w:p>
      <w:pPr>
        <w:pStyle w:val="ListBullet"/>
      </w:pPr>
      <w:r>
        <w:t>All API endpoints shall require JWT authentication</w:t>
      </w:r>
    </w:p>
    <w:p>
      <w:pPr>
        <w:pStyle w:val="ListBullet"/>
      </w:pPr>
      <w:r>
        <w:t>Passwords shall be hashed using bcrypt (cost factor 10)</w:t>
      </w:r>
    </w:p>
    <w:p>
      <w:pPr>
        <w:pStyle w:val="ListBullet"/>
      </w:pPr>
      <w:r>
        <w:t>JWT tokens shall expire after 24 hours</w:t>
      </w:r>
    </w:p>
    <w:p>
      <w:r>
        <w:t>**NFR-3.2.2-02:** Data Protection</w:t>
      </w:r>
    </w:p>
    <w:p>
      <w:pPr>
        <w:pStyle w:val="ListBullet"/>
      </w:pPr>
      <w:r>
        <w:t>CNIC data shall be encrypted using AES-256</w:t>
      </w:r>
    </w:p>
    <w:p>
      <w:pPr>
        <w:pStyle w:val="ListBullet"/>
      </w:pPr>
      <w:r>
        <w:t>All API communication shall use HTTPS/TLS 1.3</w:t>
      </w:r>
    </w:p>
    <w:p>
      <w:pPr>
        <w:pStyle w:val="ListBullet"/>
      </w:pPr>
      <w:r>
        <w:t>Personal data shall comply with Pakistan data protection laws</w:t>
      </w:r>
    </w:p>
    <w:p>
      <w:r>
        <w:t>**NFR-3.2.2-03:** Authorization</w:t>
      </w:r>
    </w:p>
    <w:p>
      <w:pPr>
        <w:pStyle w:val="ListBullet"/>
      </w:pPr>
      <w:r>
        <w:t>Role-based access control (Passenger/Driver/Admin)</w:t>
      </w:r>
    </w:p>
    <w:p>
      <w:pPr>
        <w:pStyle w:val="ListBullet"/>
      </w:pPr>
      <w:r>
        <w:t>Admin-only access to dashboard and analytics</w:t>
      </w:r>
    </w:p>
    <w:p>
      <w:pPr>
        <w:pStyle w:val="ListBullet"/>
      </w:pPr>
      <w:r>
        <w:t>Drivers can only access assigned ride details</w:t>
      </w:r>
    </w:p>
    <w:p>
      <w:pPr>
        <w:pStyle w:val="Heading3"/>
      </w:pPr>
      <w:r>
        <w:rPr>
          <w:b/>
          <w:sz w:val="26"/>
        </w:rPr>
        <w:t>3.2.3 Reliability Requirements</w:t>
      </w:r>
    </w:p>
    <w:p>
      <w:r>
        <w:t>**NFR-3.2.3-01:** Availability</w:t>
      </w:r>
    </w:p>
    <w:p>
      <w:pPr>
        <w:pStyle w:val="ListBullet"/>
      </w:pPr>
      <w:r>
        <w:t>System shall maintain 99% uptime during business hours</w:t>
      </w:r>
    </w:p>
    <w:p>
      <w:pPr>
        <w:pStyle w:val="ListBullet"/>
      </w:pPr>
      <w:r>
        <w:t>Planned maintenance windows shall not exceed 4 hours/month</w:t>
      </w:r>
    </w:p>
    <w:p>
      <w:pPr>
        <w:pStyle w:val="ListBullet"/>
      </w:pPr>
      <w:r>
        <w:t>Critical safety features shall have 99.9% availability</w:t>
      </w:r>
    </w:p>
    <w:p>
      <w:r>
        <w:t>**NFR-3.2.3-02:** Fault Tolerance</w:t>
      </w:r>
    </w:p>
    <w:p>
      <w:pPr>
        <w:pStyle w:val="ListBullet"/>
      </w:pPr>
      <w:r>
        <w:t>System shall gracefully handle third-party API failures</w:t>
      </w:r>
    </w:p>
    <w:p>
      <w:pPr>
        <w:pStyle w:val="ListBullet"/>
      </w:pPr>
      <w:r>
        <w:t>SMS alerts shall have fallback notification mechanisms</w:t>
      </w:r>
    </w:p>
    <w:p>
      <w:pPr>
        <w:pStyle w:val="ListBullet"/>
      </w:pPr>
      <w:r>
        <w:t>Database shall have automated backup every 6 hours</w:t>
      </w:r>
    </w:p>
    <w:p>
      <w:pPr>
        <w:pStyle w:val="Heading3"/>
      </w:pPr>
      <w:r>
        <w:rPr>
          <w:b/>
          <w:sz w:val="26"/>
        </w:rPr>
        <w:t>3.2.4 Usability Requirements</w:t>
      </w:r>
    </w:p>
    <w:p>
      <w:r>
        <w:t>**NFR-3.2.4-01:** User Interface</w:t>
      </w:r>
    </w:p>
    <w:p>
      <w:pPr>
        <w:pStyle w:val="ListBullet"/>
      </w:pPr>
      <w:r>
        <w:t>Mobile apps shall follow platform design guidelines (Material/iOS)</w:t>
      </w:r>
    </w:p>
    <w:p>
      <w:pPr>
        <w:pStyle w:val="ListBullet"/>
      </w:pPr>
      <w:r>
        <w:t>Critical actions shall require confirmation</w:t>
      </w:r>
    </w:p>
    <w:p>
      <w:pPr>
        <w:pStyle w:val="ListBullet"/>
      </w:pPr>
      <w:r>
        <w:t>Error messages shall be clear and actionable</w:t>
      </w:r>
    </w:p>
    <w:p>
      <w:r>
        <w:t>**NFR-3.2.4-02:** Accessibility</w:t>
      </w:r>
    </w:p>
    <w:p>
      <w:pPr>
        <w:pStyle w:val="ListBullet"/>
      </w:pPr>
      <w:r>
        <w:t>Text shall be readable with minimum font size 14px</w:t>
      </w:r>
    </w:p>
    <w:p>
      <w:pPr>
        <w:pStyle w:val="ListBullet"/>
      </w:pPr>
      <w:r>
        <w:t>Color contrast shall meet WCAG 2.1 AA standards</w:t>
      </w:r>
    </w:p>
    <w:p>
      <w:pPr>
        <w:pStyle w:val="ListBullet"/>
      </w:pPr>
      <w:r>
        <w:t>UI shall support Urdu and English languages</w:t>
      </w:r>
    </w:p>
    <w:p>
      <w:pPr>
        <w:pStyle w:val="Heading3"/>
      </w:pPr>
      <w:r>
        <w:rPr>
          <w:b/>
          <w:sz w:val="26"/>
        </w:rPr>
        <w:t>3.2.5 Maintainability Requirements</w:t>
      </w:r>
    </w:p>
    <w:p>
      <w:r>
        <w:t>**NFR-3.2.5-01:** Code Quality</w:t>
      </w:r>
    </w:p>
    <w:p>
      <w:pPr>
        <w:pStyle w:val="ListBullet"/>
      </w:pPr>
      <w:r>
        <w:t>Code coverage shall exceed 80% for unit tests</w:t>
      </w:r>
    </w:p>
    <w:p>
      <w:pPr>
        <w:pStyle w:val="ListBullet"/>
      </w:pPr>
      <w:r>
        <w:t>Code shall follow ESLint and PEP 8 standards</w:t>
      </w:r>
    </w:p>
    <w:p>
      <w:pPr>
        <w:pStyle w:val="ListBullet"/>
      </w:pPr>
      <w:r>
        <w:t>API documentation shall be maintained using Swagger/OpenAPI</w:t>
      </w:r>
    </w:p>
    <w:p>
      <w:r>
        <w:t>**NFR-3.2.5-02:** Monitoring</w:t>
      </w:r>
    </w:p>
    <w:p>
      <w:pPr>
        <w:pStyle w:val="ListBullet"/>
      </w:pPr>
      <w:r>
        <w:t>System shall log all errors and exceptions</w:t>
      </w:r>
    </w:p>
    <w:p>
      <w:pPr>
        <w:pStyle w:val="ListBullet"/>
      </w:pPr>
      <w:r>
        <w:t>Performance metrics shall be tracked and visualized</w:t>
      </w:r>
    </w:p>
    <w:p>
      <w:pPr>
        <w:pStyle w:val="ListBullet"/>
      </w:pPr>
      <w:r>
        <w:t>Safety alerts shall be logged with full audit trail</w:t>
      </w:r>
    </w:p>
    <w:p>
      <w:pPr>
        <w:pStyle w:val="Heading2"/>
      </w:pPr>
      <w:r>
        <w:rPr>
          <w:b/>
          <w:sz w:val="28"/>
        </w:rPr>
        <w:t>3.3 Interface Requirements</w:t>
      </w:r>
    </w:p>
    <w:p>
      <w:pPr>
        <w:pStyle w:val="Heading3"/>
      </w:pPr>
      <w:r>
        <w:rPr>
          <w:b/>
          <w:sz w:val="26"/>
        </w:rPr>
        <w:t>3.3.1 User Interfaces</w:t>
      </w:r>
    </w:p>
    <w:p>
      <w:r>
        <w:rPr>
          <w:b/>
        </w:rPr>
        <w:t>Mobile App Screens:</w:t>
      </w:r>
    </w:p>
    <w:p>
      <w:pPr>
        <w:pStyle w:val="ListNumber"/>
      </w:pPr>
      <w:r>
        <w:t>Authentication (Login/Register)</w:t>
      </w:r>
    </w:p>
    <w:p>
      <w:pPr>
        <w:pStyle w:val="ListNumber"/>
      </w:pPr>
      <w:r>
        <w:t>Home/Dashboard</w:t>
      </w:r>
    </w:p>
    <w:p>
      <w:pPr>
        <w:pStyle w:val="ListNumber"/>
      </w:pPr>
      <w:r>
        <w:t>Ride Booking</w:t>
      </w:r>
    </w:p>
    <w:p>
      <w:pPr>
        <w:pStyle w:val="ListNumber"/>
      </w:pPr>
      <w:r>
        <w:t>Pink Pass Enrollment</w:t>
      </w:r>
    </w:p>
    <w:p>
      <w:pPr>
        <w:pStyle w:val="ListNumber"/>
      </w:pPr>
      <w:r>
        <w:t>Ride Tracking</w:t>
      </w:r>
    </w:p>
    <w:p>
      <w:pPr>
        <w:pStyle w:val="ListNumber"/>
      </w:pPr>
      <w:r>
        <w:t>Ride History</w:t>
      </w:r>
    </w:p>
    <w:p>
      <w:pPr>
        <w:pStyle w:val="ListNumber"/>
      </w:pPr>
      <w:r>
        <w:t>Profile Management</w:t>
      </w:r>
    </w:p>
    <w:p>
      <w:pPr>
        <w:pStyle w:val="ListNumber"/>
      </w:pPr>
      <w:r>
        <w:t>Emergency SOS</w:t>
      </w:r>
    </w:p>
    <w:p>
      <w:r>
        <w:rPr>
          <w:b/>
        </w:rPr>
        <w:t>Admin Dashboard Pages:</w:t>
      </w:r>
    </w:p>
    <w:p>
      <w:pPr>
        <w:pStyle w:val="ListNumber"/>
      </w:pPr>
      <w:r>
        <w:t>Real-time Monitoring</w:t>
      </w:r>
    </w:p>
    <w:p>
      <w:pPr>
        <w:pStyle w:val="ListNumber"/>
      </w:pPr>
      <w:r>
        <w:t>Safety Alerts</w:t>
      </w:r>
    </w:p>
    <w:p>
      <w:pPr>
        <w:pStyle w:val="ListNumber"/>
      </w:pPr>
      <w:r>
        <w:t>User Management</w:t>
      </w:r>
    </w:p>
    <w:p>
      <w:pPr>
        <w:pStyle w:val="ListNumber"/>
      </w:pPr>
      <w:r>
        <w:t>Analytics &amp; Reports</w:t>
      </w:r>
    </w:p>
    <w:p>
      <w:pPr>
        <w:pStyle w:val="ListNumber"/>
      </w:pPr>
      <w:r>
        <w:t>Heatmap Visualization</w:t>
      </w:r>
    </w:p>
    <w:p>
      <w:pPr>
        <w:pStyle w:val="Heading3"/>
      </w:pPr>
      <w:r>
        <w:rPr>
          <w:b/>
          <w:sz w:val="26"/>
        </w:rPr>
        <w:t>3.3.2 Hardware Interfaces</w:t>
      </w:r>
    </w:p>
    <w:p>
      <w:pPr>
        <w:pStyle w:val="ListBullet"/>
      </w:pPr>
      <w:r>
        <w:t>GPS sensor for location tracking</w:t>
      </w:r>
    </w:p>
    <w:p>
      <w:pPr>
        <w:pStyle w:val="ListBullet"/>
      </w:pPr>
      <w:r>
        <w:t>Camera for Pink Pass verification</w:t>
      </w:r>
    </w:p>
    <w:p>
      <w:pPr>
        <w:pStyle w:val="ListBullet"/>
      </w:pPr>
      <w:r>
        <w:t>Network interface for API communication</w:t>
      </w:r>
    </w:p>
    <w:p>
      <w:pPr>
        <w:pStyle w:val="Heading3"/>
      </w:pPr>
      <w:r>
        <w:rPr>
          <w:b/>
          <w:sz w:val="26"/>
        </w:rPr>
        <w:t>3.3.3 Software Interfaces</w:t>
      </w:r>
    </w:p>
    <w:p>
      <w:pPr>
        <w:pStyle w:val="ListBullet"/>
      </w:pPr>
      <w:r>
        <w:t>Google Maps API v3 for routing and geocoding</w:t>
      </w:r>
    </w:p>
    <w:p>
      <w:pPr>
        <w:pStyle w:val="ListBullet"/>
      </w:pPr>
      <w:r>
        <w:t>Twilio REST API for SMS notifications</w:t>
      </w:r>
    </w:p>
    <w:p>
      <w:pPr>
        <w:pStyle w:val="ListBullet"/>
      </w:pPr>
      <w:r>
        <w:t>MongoDB database driver</w:t>
      </w:r>
    </w:p>
    <w:p>
      <w:pPr>
        <w:pStyle w:val="ListBullet"/>
      </w:pPr>
      <w:r>
        <w:t>Socket.io for WebSocket communication</w:t>
      </w:r>
    </w:p>
    <w:p>
      <w:pPr>
        <w:pStyle w:val="Heading3"/>
      </w:pPr>
      <w:r>
        <w:rPr>
          <w:b/>
          <w:sz w:val="26"/>
        </w:rPr>
        <w:t>3.3.4 Communication Interfaces</w:t>
      </w:r>
    </w:p>
    <w:p>
      <w:pPr>
        <w:pStyle w:val="ListBullet"/>
      </w:pPr>
      <w:r>
        <w:t>HTTPS (TLS 1.3) for API requests</w:t>
      </w:r>
    </w:p>
    <w:p>
      <w:pPr>
        <w:pStyle w:val="ListBullet"/>
      </w:pPr>
      <w:r>
        <w:t>WebSocket for real-time updates</w:t>
      </w:r>
    </w:p>
    <w:p>
      <w:pPr>
        <w:pStyle w:val="ListBullet"/>
      </w:pPr>
      <w:r>
        <w:t>SMS for emergency notifications</w:t>
      </w:r>
    </w:p>
    <w:p>
      <w:r>
        <w:t>__________________________________________________</w:t>
      </w:r>
    </w:p>
    <w:p>
      <w:pPr>
        <w:pStyle w:val="Heading1"/>
      </w:pPr>
      <w:r>
        <w:rPr>
          <w:b/>
          <w:sz w:val="32"/>
        </w:rPr>
        <w:t>4. SYSTEM MODELS</w:t>
      </w:r>
    </w:p>
    <w:p>
      <w:pPr>
        <w:pStyle w:val="Heading2"/>
      </w:pPr>
      <w:r>
        <w:rPr>
          <w:b/>
          <w:sz w:val="28"/>
        </w:rPr>
        <w:t>4.1 Use Case Diagrams</w:t>
      </w:r>
    </w:p>
    <w:p>
      <w:pPr>
        <w:pStyle w:val="Heading3"/>
      </w:pPr>
      <w:r>
        <w:rPr>
          <w:b/>
          <w:sz w:val="26"/>
        </w:rPr>
        <w:t>4.1.1 Passenger Use Cases</w:t>
      </w:r>
    </w:p>
    <w:p>
      <w:pPr>
        <w:pStyle w:val="ListBullet"/>
      </w:pPr>
      <w:r>
        <w:t>Register Account</w:t>
      </w:r>
    </w:p>
    <w:p>
      <w:pPr>
        <w:pStyle w:val="ListBullet"/>
      </w:pPr>
      <w:r>
        <w:t>Login</w:t>
      </w:r>
    </w:p>
    <w:p>
      <w:pPr>
        <w:pStyle w:val="ListBullet"/>
      </w:pPr>
      <w:r>
        <w:t>Enroll in Pink Pass</w:t>
      </w:r>
    </w:p>
    <w:p>
      <w:pPr>
        <w:pStyle w:val="ListBullet"/>
      </w:pPr>
      <w:r>
        <w:t>Request Ride</w:t>
      </w:r>
    </w:p>
    <w:p>
      <w:pPr>
        <w:pStyle w:val="ListBullet"/>
      </w:pPr>
      <w:r>
        <w:t>Track Ride</w:t>
      </w:r>
    </w:p>
    <w:p>
      <w:pPr>
        <w:pStyle w:val="ListBullet"/>
      </w:pPr>
      <w:r>
        <w:t>Rate Driver</w:t>
      </w:r>
    </w:p>
    <w:p>
      <w:pPr>
        <w:pStyle w:val="ListBullet"/>
      </w:pPr>
      <w:r>
        <w:t>Trigger SOS</w:t>
      </w:r>
    </w:p>
    <w:p>
      <w:pPr>
        <w:pStyle w:val="Heading3"/>
      </w:pPr>
      <w:r>
        <w:rPr>
          <w:b/>
          <w:sz w:val="26"/>
        </w:rPr>
        <w:t>4.1.2 Driver Use Cases</w:t>
      </w:r>
    </w:p>
    <w:p>
      <w:pPr>
        <w:pStyle w:val="ListBullet"/>
      </w:pPr>
      <w:r>
        <w:t>Register as Driver</w:t>
      </w:r>
    </w:p>
    <w:p>
      <w:pPr>
        <w:pStyle w:val="ListBullet"/>
      </w:pPr>
      <w:r>
        <w:t>Update Availability</w:t>
      </w:r>
    </w:p>
    <w:p>
      <w:pPr>
        <w:pStyle w:val="ListBullet"/>
      </w:pPr>
      <w:r>
        <w:t>Accept/Reject Ride</w:t>
      </w:r>
    </w:p>
    <w:p>
      <w:pPr>
        <w:pStyle w:val="ListBullet"/>
      </w:pPr>
      <w:r>
        <w:t>Navigate to Pickup</w:t>
      </w:r>
    </w:p>
    <w:p>
      <w:pPr>
        <w:pStyle w:val="ListBullet"/>
      </w:pPr>
      <w:r>
        <w:t>Complete Ride</w:t>
      </w:r>
    </w:p>
    <w:p>
      <w:pPr>
        <w:pStyle w:val="ListBullet"/>
      </w:pPr>
      <w:r>
        <w:t>View Earnings</w:t>
      </w:r>
    </w:p>
    <w:p>
      <w:pPr>
        <w:pStyle w:val="Heading3"/>
      </w:pPr>
      <w:r>
        <w:rPr>
          <w:b/>
          <w:sz w:val="26"/>
        </w:rPr>
        <w:t>4.1.3 Admin Use Cases</w:t>
      </w:r>
    </w:p>
    <w:p>
      <w:pPr>
        <w:pStyle w:val="ListBullet"/>
      </w:pPr>
      <w:r>
        <w:t>Monitor Active Rides</w:t>
      </w:r>
    </w:p>
    <w:p>
      <w:pPr>
        <w:pStyle w:val="ListBullet"/>
      </w:pPr>
      <w:r>
        <w:t>View Safety Alerts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Analyze Heatmaps</w:t>
      </w:r>
    </w:p>
    <w:p>
      <w:pPr>
        <w:pStyle w:val="Heading2"/>
      </w:pPr>
      <w:r>
        <w:rPr>
          <w:b/>
          <w:sz w:val="28"/>
        </w:rPr>
        <w:t>4.2 Sequence Diagrams</w:t>
      </w:r>
    </w:p>
    <w:p>
      <w:pPr>
        <w:pStyle w:val="Heading3"/>
      </w:pPr>
      <w:r>
        <w:rPr>
          <w:b/>
          <w:sz w:val="26"/>
        </w:rPr>
        <w:t>4.2.1 Ride Request Flow</w:t>
      </w:r>
    </w:p>
    <w:p>
      <w:pPr>
        <w:pStyle w:val="ListNumber"/>
      </w:pPr>
      <w:r>
        <w:t>Passenger selects pickup/dropoff locations</w:t>
      </w:r>
    </w:p>
    <w:p>
      <w:pPr>
        <w:pStyle w:val="ListNumber"/>
      </w:pPr>
      <w:r>
        <w:t>System calculates route and price</w:t>
      </w:r>
    </w:p>
    <w:p>
      <w:pPr>
        <w:pStyle w:val="ListNumber"/>
      </w:pPr>
      <w:r>
        <w:t>System matches optimal driver</w:t>
      </w:r>
    </w:p>
    <w:p>
      <w:pPr>
        <w:pStyle w:val="ListNumber"/>
      </w:pPr>
      <w:r>
        <w:t>Driver receives notification</w:t>
      </w:r>
    </w:p>
    <w:p>
      <w:pPr>
        <w:pStyle w:val="ListNumber"/>
      </w:pPr>
      <w:r>
        <w:t>Driver accepts ride</w:t>
      </w:r>
    </w:p>
    <w:p>
      <w:pPr>
        <w:pStyle w:val="ListNumber"/>
      </w:pPr>
      <w:r>
        <w:t>Passenger receives driver details</w:t>
      </w:r>
    </w:p>
    <w:p>
      <w:pPr>
        <w:pStyle w:val="ListNumber"/>
      </w:pPr>
      <w:r>
        <w:t>Ride begins with GPS tracking</w:t>
      </w:r>
    </w:p>
    <w:p>
      <w:pPr>
        <w:pStyle w:val="Heading3"/>
      </w:pPr>
      <w:r>
        <w:rPr>
          <w:b/>
          <w:sz w:val="26"/>
        </w:rPr>
        <w:t>4.2.2 Safety Alert Flow</w:t>
      </w:r>
    </w:p>
    <w:p>
      <w:pPr>
        <w:pStyle w:val="ListNumber"/>
      </w:pPr>
      <w:r>
        <w:t>Safety Sentinel detects route deviation</w:t>
      </w:r>
    </w:p>
    <w:p>
      <w:pPr>
        <w:pStyle w:val="ListNumber"/>
      </w:pPr>
      <w:r>
        <w:t>System creates alert record</w:t>
      </w:r>
    </w:p>
    <w:p>
      <w:pPr>
        <w:pStyle w:val="ListNumber"/>
      </w:pPr>
      <w:r>
        <w:t>Admin dashboard receives Socket.io notification</w:t>
      </w:r>
    </w:p>
    <w:p>
      <w:pPr>
        <w:pStyle w:val="ListNumber"/>
      </w:pPr>
      <w:r>
        <w:t>Emergency contacts receive SMS</w:t>
      </w:r>
    </w:p>
    <w:p>
      <w:pPr>
        <w:pStyle w:val="ListNumber"/>
      </w:pPr>
      <w:r>
        <w:t>Admin reviews and resolves alert</w:t>
      </w:r>
    </w:p>
    <w:p>
      <w:pPr>
        <w:pStyle w:val="Heading2"/>
      </w:pPr>
      <w:r>
        <w:rPr>
          <w:b/>
          <w:sz w:val="28"/>
        </w:rPr>
        <w:t>4.3 Class Diagrams</w:t>
      </w:r>
    </w:p>
    <w:p>
      <w:pPr>
        <w:pStyle w:val="Heading3"/>
      </w:pPr>
      <w:r>
        <w:rPr>
          <w:b/>
          <w:sz w:val="26"/>
        </w:rPr>
        <w:t>4.3.1 Core Classes</w:t>
      </w:r>
    </w:p>
    <w:p>
      <w:pPr>
        <w:pStyle w:val="ListBullet"/>
      </w:pPr>
      <w:r>
        <w:t>User (base class)</w:t>
      </w:r>
    </w:p>
    <w:p>
      <w:pPr>
        <w:pStyle w:val="ListBullet"/>
      </w:pPr>
      <w:r>
        <w:t>Passenger (extends User)</w:t>
      </w:r>
    </w:p>
    <w:p>
      <w:pPr>
        <w:pStyle w:val="ListBullet"/>
      </w:pPr>
      <w:r>
        <w:t>Driver (extends User)</w:t>
      </w:r>
    </w:p>
    <w:p>
      <w:pPr>
        <w:pStyle w:val="ListBullet"/>
      </w:pPr>
      <w:r>
        <w:t>Admin (extends User)</w:t>
      </w:r>
    </w:p>
    <w:p>
      <w:pPr>
        <w:pStyle w:val="ListBullet"/>
      </w:pPr>
      <w:r>
        <w:t>Ride</w:t>
      </w:r>
    </w:p>
    <w:p>
      <w:pPr>
        <w:pStyle w:val="ListBullet"/>
      </w:pPr>
      <w:r>
        <w:t>Alert</w:t>
      </w:r>
    </w:p>
    <w:p>
      <w:pPr>
        <w:pStyle w:val="ListBullet"/>
      </w:pPr>
      <w:r>
        <w:t>Location</w:t>
      </w:r>
    </w:p>
    <w:p>
      <w:pPr>
        <w:pStyle w:val="Heading2"/>
      </w:pPr>
      <w:r>
        <w:rPr>
          <w:b/>
          <w:sz w:val="28"/>
        </w:rPr>
        <w:t>4.4 Entity Relationship Diagrams</w:t>
      </w:r>
    </w:p>
    <w:p>
      <w:pPr>
        <w:pStyle w:val="Heading3"/>
      </w:pPr>
      <w:r>
        <w:rPr>
          <w:b/>
          <w:sz w:val="26"/>
        </w:rPr>
        <w:t>4.4.1 Database Schema</w:t>
      </w:r>
    </w:p>
    <w:p>
      <w:r>
        <w:rPr>
          <w:b/>
        </w:rPr>
        <w:t>Users Collection:</w:t>
      </w:r>
    </w:p>
    <w:p>
      <w:pPr>
        <w:pStyle w:val="ListBullet"/>
      </w:pPr>
      <w:r>
        <w:t>_id, name, email, phone, password, cnic, gender, role</w:t>
      </w:r>
    </w:p>
    <w:p>
      <w:pPr>
        <w:pStyle w:val="ListBullet"/>
      </w:pPr>
      <w:r>
        <w:t>verified, pinkPassVerified, emergencyContacts</w:t>
      </w:r>
    </w:p>
    <w:p>
      <w:r>
        <w:rPr>
          <w:b/>
        </w:rPr>
        <w:t>Drivers Collection:</w:t>
      </w:r>
    </w:p>
    <w:p>
      <w:pPr>
        <w:pStyle w:val="ListBullet"/>
      </w:pPr>
      <w:r>
        <w:t>_id, user (ref), licenseNumber, vehicleInfo</w:t>
      </w:r>
    </w:p>
    <w:p>
      <w:pPr>
        <w:pStyle w:val="ListBullet"/>
      </w:pPr>
      <w:r>
        <w:t>rating, totalRides, status, currentLocation</w:t>
      </w:r>
    </w:p>
    <w:p>
      <w:pPr>
        <w:pStyle w:val="ListBullet"/>
      </w:pPr>
      <w:r>
        <w:t>idleTime, onlineTime</w:t>
      </w:r>
    </w:p>
    <w:p>
      <w:r>
        <w:rPr>
          <w:b/>
        </w:rPr>
        <w:t>Rides Collection:</w:t>
      </w:r>
    </w:p>
    <w:p>
      <w:pPr>
        <w:pStyle w:val="ListBullet"/>
      </w:pPr>
      <w:r>
        <w:t>_id, passenger (ref), driver (ref)</w:t>
      </w:r>
    </w:p>
    <w:p>
      <w:pPr>
        <w:pStyle w:val="ListBullet"/>
      </w:pPr>
      <w:r>
        <w:t>pickupLocation, dropoffLocation, plannedRoute</w:t>
      </w:r>
    </w:p>
    <w:p>
      <w:pPr>
        <w:pStyle w:val="ListBullet"/>
      </w:pPr>
      <w:r>
        <w:t>distance, estimatedPrice, actualPrice</w:t>
      </w:r>
    </w:p>
    <w:p>
      <w:pPr>
        <w:pStyle w:val="ListBullet"/>
      </w:pPr>
      <w:r>
        <w:t>status, type, timestamps</w:t>
      </w:r>
    </w:p>
    <w:p>
      <w:r>
        <w:rPr>
          <w:b/>
        </w:rPr>
        <w:t>Alerts Collection:</w:t>
      </w:r>
    </w:p>
    <w:p>
      <w:pPr>
        <w:pStyle w:val="ListBullet"/>
      </w:pPr>
      <w:r>
        <w:t>_id, ride (ref), type, severity</w:t>
      </w:r>
    </w:p>
    <w:p>
      <w:pPr>
        <w:pStyle w:val="ListBullet"/>
      </w:pPr>
      <w:r>
        <w:t>location, description, status</w:t>
      </w:r>
    </w:p>
    <w:p>
      <w:pPr>
        <w:pStyle w:val="ListBullet"/>
      </w:pPr>
      <w:r>
        <w:t>notificationsSent, resolvedAt</w:t>
      </w:r>
    </w:p>
    <w:p>
      <w:r>
        <w:t>__________________________________________________</w:t>
      </w:r>
    </w:p>
    <w:p>
      <w:pPr>
        <w:pStyle w:val="Heading1"/>
      </w:pPr>
      <w:r>
        <w:rPr>
          <w:b/>
          <w:sz w:val="32"/>
        </w:rPr>
        <w:t>5. PROJECT PLAN</w:t>
      </w:r>
    </w:p>
    <w:p>
      <w:pPr>
        <w:pStyle w:val="Heading2"/>
      </w:pPr>
      <w:r>
        <w:rPr>
          <w:b/>
          <w:sz w:val="28"/>
        </w:rPr>
        <w:t>5.1 Development Methodology</w:t>
      </w:r>
    </w:p>
    <w:p>
      <w:r>
        <w:t>**Methodology:** Agile Scrum with 2-week sprints</w:t>
      </w:r>
    </w:p>
    <w:p>
      <w:r>
        <w:t>**Rationale:** Agile allows iterative development, frequent testing, and flexibility to adapt to changing requirements.</w:t>
      </w:r>
    </w:p>
    <w:p>
      <w:r>
        <w:rPr>
          <w:b/>
        </w:rPr>
        <w:t>Team Roles:</w:t>
      </w:r>
    </w:p>
    <w:p>
      <w:pPr>
        <w:pStyle w:val="ListBullet"/>
      </w:pPr>
      <w:r>
        <w:t>Mirza Umer Ikram: Backend Development, AI Services</w:t>
      </w:r>
    </w:p>
    <w:p>
      <w:pPr>
        <w:pStyle w:val="ListBullet"/>
      </w:pPr>
      <w:r>
        <w:t>Ruhma Bilal: Frontend Development, UI/UX Design</w:t>
      </w:r>
    </w:p>
    <w:p>
      <w:pPr>
        <w:pStyle w:val="ListBullet"/>
      </w:pPr>
      <w:r>
        <w:t>Tanveer Ahmed: Project Advisor, Technical Guidance</w:t>
      </w:r>
    </w:p>
    <w:p>
      <w:pPr>
        <w:pStyle w:val="Heading2"/>
      </w:pPr>
      <w:r>
        <w:rPr>
          <w:b/>
          <w:sz w:val="28"/>
        </w:rPr>
        <w:t>5.2 Timeline and Milestones</w:t>
      </w:r>
    </w:p>
    <w:p>
      <w:pPr>
        <w:pStyle w:val="Heading3"/>
      </w:pPr>
      <w:r>
        <w:rPr>
          <w:b/>
          <w:sz w:val="26"/>
        </w:rPr>
        <w:t>Phase 1: Project Setup (Weeks 1-2) ✅ COMPLETED</w:t>
      </w:r>
    </w:p>
    <w:p>
      <w:pPr>
        <w:pStyle w:val="ListBullet"/>
      </w:pPr>
      <w:r>
        <w:t>[x] Project structure creation</w:t>
      </w:r>
    </w:p>
    <w:p>
      <w:pPr>
        <w:pStyle w:val="ListBullet"/>
      </w:pPr>
      <w:r>
        <w:t>[x] Development environment setup</w:t>
      </w:r>
    </w:p>
    <w:p>
      <w:pPr>
        <w:pStyle w:val="ListBullet"/>
      </w:pPr>
      <w:r>
        <w:t>[x] SRS documentation</w:t>
      </w:r>
    </w:p>
    <w:p>
      <w:pPr>
        <w:pStyle w:val="Heading3"/>
      </w:pPr>
      <w:r>
        <w:rPr>
          <w:b/>
          <w:sz w:val="26"/>
        </w:rPr>
        <w:t>Phase 2: Backend Core (Weeks 3-5) ✅ COMPLETED</w:t>
      </w:r>
    </w:p>
    <w:p>
      <w:pPr>
        <w:pStyle w:val="ListBullet"/>
      </w:pPr>
      <w:r>
        <w:t>[x] Express server with routing</w:t>
      </w:r>
    </w:p>
    <w:p>
      <w:pPr>
        <w:pStyle w:val="ListBullet"/>
      </w:pPr>
      <w:r>
        <w:t>[x] MongoDB schemas and connection</w:t>
      </w:r>
    </w:p>
    <w:p>
      <w:pPr>
        <w:pStyle w:val="ListBullet"/>
      </w:pPr>
      <w:r>
        <w:t>[x] JWT authentication system</w:t>
      </w:r>
    </w:p>
    <w:p>
      <w:pPr>
        <w:pStyle w:val="ListBullet"/>
      </w:pPr>
      <w:r>
        <w:t>[x] User management APIs</w:t>
      </w:r>
    </w:p>
    <w:p>
      <w:pPr>
        <w:pStyle w:val="Heading3"/>
      </w:pPr>
      <w:r>
        <w:rPr>
          <w:b/>
          <w:sz w:val="26"/>
        </w:rPr>
        <w:t>Phase 3: AI Microservice (Weeks 6-8) ✅ COMPLETED</w:t>
      </w:r>
    </w:p>
    <w:p>
      <w:pPr>
        <w:pStyle w:val="ListBullet"/>
      </w:pPr>
      <w:r>
        <w:t>[x] Flask application structure</w:t>
      </w:r>
    </w:p>
    <w:p>
      <w:pPr>
        <w:pStyle w:val="ListBullet"/>
      </w:pPr>
      <w:r>
        <w:t>[x] Pink Pass liveness detection</w:t>
      </w:r>
    </w:p>
    <w:p>
      <w:pPr>
        <w:pStyle w:val="ListBullet"/>
      </w:pPr>
      <w:r>
        <w:t>[x] Price prediction model</w:t>
      </w:r>
    </w:p>
    <w:p>
      <w:pPr>
        <w:pStyle w:val="ListBullet"/>
      </w:pPr>
      <w:r>
        <w:t>[x] Driver matching algorithm</w:t>
      </w:r>
    </w:p>
    <w:p>
      <w:pPr>
        <w:pStyle w:val="Heading3"/>
      </w:pPr>
      <w:r>
        <w:rPr>
          <w:b/>
          <w:sz w:val="26"/>
        </w:rPr>
        <w:t>Phase 4: Mobile Apps (Weeks 9-12)</w:t>
      </w:r>
    </w:p>
    <w:p>
      <w:pPr>
        <w:pStyle w:val="ListBullet"/>
      </w:pPr>
      <w:r>
        <w:t>[ ] React Native project setup</w:t>
      </w:r>
    </w:p>
    <w:p>
      <w:pPr>
        <w:pStyle w:val="ListBullet"/>
      </w:pPr>
      <w:r>
        <w:t>[ ] Authentication screens</w:t>
      </w:r>
    </w:p>
    <w:p>
      <w:pPr>
        <w:pStyle w:val="ListBullet"/>
      </w:pPr>
      <w:r>
        <w:t>[ ] Ride booking interface</w:t>
      </w:r>
    </w:p>
    <w:p>
      <w:pPr>
        <w:pStyle w:val="ListBullet"/>
      </w:pPr>
      <w:r>
        <w:t>[ ] Real-time tracking UI</w:t>
      </w:r>
    </w:p>
    <w:p>
      <w:pPr>
        <w:pStyle w:val="Heading3"/>
      </w:pPr>
      <w:r>
        <w:rPr>
          <w:b/>
          <w:sz w:val="26"/>
        </w:rPr>
        <w:t>Phase 5: Admin Dashboard (Weeks 16-17)</w:t>
      </w:r>
    </w:p>
    <w:p>
      <w:pPr>
        <w:pStyle w:val="ListBullet"/>
      </w:pPr>
      <w:r>
        <w:t>[ ] React.js dashboard</w:t>
      </w:r>
    </w:p>
    <w:p>
      <w:pPr>
        <w:pStyle w:val="ListBullet"/>
      </w:pPr>
      <w:r>
        <w:t>[ ] Real-time monitoring</w:t>
      </w:r>
    </w:p>
    <w:p>
      <w:pPr>
        <w:pStyle w:val="ListBullet"/>
      </w:pPr>
      <w:r>
        <w:t>[ ] Analytics and reports</w:t>
      </w:r>
    </w:p>
    <w:p>
      <w:pPr>
        <w:pStyle w:val="ListBullet"/>
      </w:pPr>
      <w:r>
        <w:t>[ ] Heatmap visualization</w:t>
      </w:r>
    </w:p>
    <w:p>
      <w:pPr>
        <w:pStyle w:val="Heading3"/>
      </w:pPr>
      <w:r>
        <w:rPr>
          <w:b/>
          <w:sz w:val="26"/>
        </w:rPr>
        <w:t>Phase 6: Safety Features (Weeks 13-15) ✅ COMPLETED</w:t>
      </w:r>
    </w:p>
    <w:p>
      <w:pPr>
        <w:pStyle w:val="ListBullet"/>
      </w:pPr>
      <w:r>
        <w:t>[x] GPS tracking system</w:t>
      </w:r>
    </w:p>
    <w:p>
      <w:pPr>
        <w:pStyle w:val="ListBullet"/>
      </w:pPr>
      <w:r>
        <w:t>[x] Safety Sentinel implementation</w:t>
      </w:r>
    </w:p>
    <w:p>
      <w:pPr>
        <w:pStyle w:val="ListBullet"/>
      </w:pPr>
      <w:r>
        <w:t>[x] Alert system (Socket.io + Twilio)</w:t>
      </w:r>
    </w:p>
    <w:p>
      <w:pPr>
        <w:pStyle w:val="ListBullet"/>
      </w:pPr>
      <w:r>
        <w:t>[x] SOS emergency features</w:t>
      </w:r>
    </w:p>
    <w:p>
      <w:pPr>
        <w:pStyle w:val="Heading3"/>
      </w:pPr>
      <w:r>
        <w:rPr>
          <w:b/>
          <w:sz w:val="26"/>
        </w:rPr>
        <w:t>Phase 7: AI Model Training (Weeks 18-19)</w:t>
      </w:r>
    </w:p>
    <w:p>
      <w:pPr>
        <w:pStyle w:val="ListBullet"/>
      </w:pPr>
      <w:r>
        <w:t>[ ] Collect training data</w:t>
      </w:r>
    </w:p>
    <w:p>
      <w:pPr>
        <w:pStyle w:val="ListBullet"/>
      </w:pPr>
      <w:r>
        <w:t>[ ] Train Pink Pass CNN model</w:t>
      </w:r>
    </w:p>
    <w:p>
      <w:pPr>
        <w:pStyle w:val="ListBullet"/>
      </w:pPr>
      <w:r>
        <w:t>[ ] Train price prediction model</w:t>
      </w:r>
    </w:p>
    <w:p>
      <w:pPr>
        <w:pStyle w:val="ListBullet"/>
      </w:pPr>
      <w:r>
        <w:t>[ ] Implement K-Means clustering</w:t>
      </w:r>
    </w:p>
    <w:p>
      <w:pPr>
        <w:pStyle w:val="Heading3"/>
      </w:pPr>
      <w:r>
        <w:rPr>
          <w:b/>
          <w:sz w:val="26"/>
        </w:rPr>
        <w:t>Phase 8: Testing &amp; Deployment (Weeks 20-22)</w:t>
      </w:r>
    </w:p>
    <w:p>
      <w:pPr>
        <w:pStyle w:val="ListBullet"/>
      </w:pPr>
      <w:r>
        <w:t>[ ] Unit testing</w:t>
      </w:r>
    </w:p>
    <w:p>
      <w:pPr>
        <w:pStyle w:val="ListBullet"/>
      </w:pPr>
      <w:r>
        <w:t>[ ] Integration testing</w:t>
      </w:r>
    </w:p>
    <w:p>
      <w:pPr>
        <w:pStyle w:val="ListBullet"/>
      </w:pPr>
      <w:r>
        <w:t>[ ] User acceptance testing</w:t>
      </w:r>
    </w:p>
    <w:p>
      <w:pPr>
        <w:pStyle w:val="ListBullet"/>
      </w:pPr>
      <w:r>
        <w:t>[ ] Production deployment</w:t>
      </w:r>
    </w:p>
    <w:p>
      <w:pPr>
        <w:pStyle w:val="Heading2"/>
      </w:pPr>
      <w:r>
        <w:rPr>
          <w:b/>
          <w:sz w:val="28"/>
        </w:rPr>
        <w:t>5.3 Resource Allocation</w:t>
      </w:r>
    </w:p>
    <w:p>
      <w:pPr>
        <w:pStyle w:val="Heading3"/>
      </w:pPr>
      <w:r>
        <w:rPr>
          <w:b/>
          <w:sz w:val="26"/>
        </w:rPr>
        <w:t>5.3.1 Human Resources</w:t>
      </w:r>
    </w:p>
    <w:p>
      <w:pPr>
        <w:pStyle w:val="ListBullet"/>
      </w:pPr>
      <w:r>
        <w:t>2 Developers (Full-time)</w:t>
      </w:r>
    </w:p>
    <w:p>
      <w:pPr>
        <w:pStyle w:val="ListBullet"/>
      </w:pPr>
      <w:r>
        <w:t>1 Project Advisor (Part-time)</w:t>
      </w:r>
    </w:p>
    <w:p>
      <w:pPr>
        <w:pStyle w:val="Heading3"/>
      </w:pPr>
      <w:r>
        <w:rPr>
          <w:b/>
          <w:sz w:val="26"/>
        </w:rPr>
        <w:t>5.3.2 Technical Resources</w:t>
      </w:r>
    </w:p>
    <w:p>
      <w:pPr>
        <w:pStyle w:val="ListBullet"/>
      </w:pPr>
      <w:r>
        <w:t>Development laptops (2)</w:t>
      </w:r>
    </w:p>
    <w:p>
      <w:pPr>
        <w:pStyle w:val="ListBullet"/>
      </w:pPr>
      <w:r>
        <w:t>Cloud hosting (AWS/DigitalOcean)</w:t>
      </w:r>
    </w:p>
    <w:p>
      <w:pPr>
        <w:pStyle w:val="ListBullet"/>
      </w:pPr>
      <w:r>
        <w:t>Third-party APIs (Google Maps, Twilio)</w:t>
      </w:r>
    </w:p>
    <w:p>
      <w:pPr>
        <w:pStyle w:val="ListBullet"/>
      </w:pPr>
      <w:r>
        <w:t>Testing devices (Android/iOS)</w:t>
      </w:r>
    </w:p>
    <w:p>
      <w:pPr>
        <w:pStyle w:val="Heading3"/>
      </w:pPr>
      <w:r>
        <w:rPr>
          <w:b/>
          <w:sz w:val="26"/>
        </w:rPr>
        <w:t>5.3.3 Budget Estimate</w:t>
      </w:r>
    </w:p>
    <w:p>
      <w:pPr>
        <w:pStyle w:val="ListBullet"/>
      </w:pPr>
      <w:r>
        <w:t>Cloud infrastructure: PKR 10,000/month</w:t>
      </w:r>
    </w:p>
    <w:p>
      <w:pPr>
        <w:pStyle w:val="ListBullet"/>
      </w:pPr>
      <w:r>
        <w:t>API costs: PKR 5,000/month</w:t>
      </w:r>
    </w:p>
    <w:p>
      <w:pPr>
        <w:pStyle w:val="ListBullet"/>
      </w:pPr>
      <w:r>
        <w:t>Testing devices: PKR 50,000 (one-time)</w:t>
      </w:r>
    </w:p>
    <w:p>
      <w:pPr>
        <w:pStyle w:val="ListBullet"/>
      </w:pPr>
      <w:r>
        <w:t>Miscellaneous: PKR 10,000</w:t>
      </w:r>
    </w:p>
    <w:p>
      <w:r>
        <w:t>**Total Estimated Budget:** PKR 140,000</w:t>
      </w:r>
    </w:p>
    <w:p>
      <w:r>
        <w:t>__________________________________________________</w:t>
      </w:r>
    </w:p>
    <w:p>
      <w:pPr>
        <w:pStyle w:val="Heading1"/>
      </w:pPr>
      <w:r>
        <w:rPr>
          <w:b/>
          <w:sz w:val="32"/>
        </w:rPr>
        <w:t>6. APPENDICES</w:t>
      </w:r>
    </w:p>
    <w:p>
      <w:pPr>
        <w:pStyle w:val="Heading2"/>
      </w:pPr>
      <w:r>
        <w:rPr>
          <w:b/>
          <w:sz w:val="28"/>
        </w:rPr>
        <w:t>6.1 Glossary</w:t>
      </w:r>
    </w:p>
    <w:p>
      <w:r>
        <w:t>**Liveness Detection:** Biometric technique to determine if a face is from a live person or a photograph/video.</w:t>
      </w:r>
    </w:p>
    <w:p>
      <w:r>
        <w:t>**Point-to-Line Distance:** Geometric calculation measuring shortest distance between a point and a line segment.</w:t>
      </w:r>
    </w:p>
    <w:p>
      <w:r>
        <w:t>**Weighted Algorithm:** Scoring method that assigns different importance levels to multiple factors.</w:t>
      </w:r>
    </w:p>
    <w:p>
      <w:r>
        <w:t>**Fairness Metric:** Quantitative measure ensuring equitable distribution of resources.</w:t>
      </w:r>
    </w:p>
    <w:p>
      <w:pPr>
        <w:pStyle w:val="Heading2"/>
      </w:pPr>
      <w:r>
        <w:rPr>
          <w:b/>
          <w:sz w:val="28"/>
        </w:rPr>
        <w:t>6.2 Analysis Models</w:t>
      </w:r>
    </w:p>
    <w:p>
      <w:pPr>
        <w:pStyle w:val="Heading3"/>
      </w:pPr>
      <w:r>
        <w:rPr>
          <w:b/>
          <w:sz w:val="26"/>
        </w:rPr>
        <w:t>6.2.1 AI Model Specifications</w:t>
      </w:r>
    </w:p>
    <w:p>
      <w:r>
        <w:rPr>
          <w:b/>
        </w:rPr>
        <w:t>Pink Pass CNN Model:</w:t>
      </w:r>
    </w:p>
    <w:p>
      <w:pPr>
        <w:pStyle w:val="ListBullet"/>
      </w:pPr>
      <w:r>
        <w:t>Input: Video frames (480x640 RGB)</w:t>
      </w:r>
    </w:p>
    <w:p>
      <w:pPr>
        <w:pStyle w:val="ListBullet"/>
      </w:pPr>
      <w:r>
        <w:t>Architecture: 3 convolutional layers + 2 dense layers</w:t>
      </w:r>
    </w:p>
    <w:p>
      <w:pPr>
        <w:pStyle w:val="ListBullet"/>
      </w:pPr>
      <w:r>
        <w:t>Output: Liveness probability (0-1)</w:t>
      </w:r>
    </w:p>
    <w:p>
      <w:pPr>
        <w:pStyle w:val="ListBullet"/>
      </w:pPr>
      <w:r>
        <w:t>Training data: 10,000+ face images (live vs. spoofed)</w:t>
      </w:r>
    </w:p>
    <w:p>
      <w:r>
        <w:rPr>
          <w:b/>
        </w:rPr>
        <w:t>Price Prediction Model:</w:t>
      </w:r>
    </w:p>
    <w:p>
      <w:pPr>
        <w:pStyle w:val="ListBullet"/>
      </w:pPr>
      <w:r>
        <w:t>Algorithm: Linear Regression</w:t>
      </w:r>
    </w:p>
    <w:p>
      <w:pPr>
        <w:pStyle w:val="ListBullet"/>
      </w:pPr>
      <w:r>
        <w:t>Features: 7 (distance, duration, time, day, demand, area, traffic)</w:t>
      </w:r>
    </w:p>
    <w:p>
      <w:pPr>
        <w:pStyle w:val="ListBullet"/>
      </w:pPr>
      <w:r>
        <w:t>Target: Ride price in PKR</w:t>
      </w:r>
    </w:p>
    <w:p>
      <w:pPr>
        <w:pStyle w:val="ListBullet"/>
      </w:pPr>
      <w:r>
        <w:t>Expected R²: &gt;0.85</w:t>
      </w:r>
    </w:p>
    <w:p>
      <w:r>
        <w:rPr>
          <w:b/>
        </w:rPr>
        <w:t>Driver Matching Algorithm:</w:t>
      </w:r>
    </w:p>
    <w:p>
      <w:pPr>
        <w:pStyle w:val="ListBullet"/>
      </w:pPr>
      <w:r>
        <w:t>Scoring formula: 0.50×Distance + 0.30×Rating + 0.20×Fairness</w:t>
      </w:r>
    </w:p>
    <w:p>
      <w:pPr>
        <w:pStyle w:val="ListBullet"/>
      </w:pPr>
      <w:r>
        <w:t>Distance: Haversine calculation</w:t>
      </w:r>
    </w:p>
    <w:p>
      <w:pPr>
        <w:pStyle w:val="ListBullet"/>
      </w:pPr>
      <w:r>
        <w:t>Rating: Average passenger ratings (1-5)</w:t>
      </w:r>
    </w:p>
    <w:p>
      <w:pPr>
        <w:pStyle w:val="ListBullet"/>
      </w:pPr>
      <w:r>
        <w:t>Fairness: IdleTime/TotalOnlineTime (last 4 hours)</w:t>
      </w:r>
    </w:p>
    <w:p>
      <w:pPr>
        <w:pStyle w:val="Heading2"/>
      </w:pPr>
      <w:r>
        <w:rPr>
          <w:b/>
          <w:sz w:val="28"/>
        </w:rPr>
        <w:t>6.3 Technology Stack</w:t>
      </w:r>
    </w:p>
    <w:p>
      <w:r>
        <w:rPr>
          <w:b/>
        </w:rPr>
        <w:t>Backend:</w:t>
      </w:r>
    </w:p>
    <w:p>
      <w:pPr>
        <w:pStyle w:val="ListBullet"/>
      </w:pPr>
      <w:r>
        <w:t>Node.js v18+</w:t>
      </w:r>
    </w:p>
    <w:p>
      <w:pPr>
        <w:pStyle w:val="ListBullet"/>
      </w:pPr>
      <w:r>
        <w:t>Express.js v4.18</w:t>
      </w:r>
    </w:p>
    <w:p>
      <w:pPr>
        <w:pStyle w:val="ListBullet"/>
      </w:pPr>
      <w:r>
        <w:t>MongoDB v6.0</w:t>
      </w:r>
    </w:p>
    <w:p>
      <w:pPr>
        <w:pStyle w:val="ListBullet"/>
      </w:pPr>
      <w:r>
        <w:t>Socket.io v4.7</w:t>
      </w:r>
    </w:p>
    <w:p>
      <w:pPr>
        <w:pStyle w:val="ListBullet"/>
      </w:pPr>
      <w:r>
        <w:t>JWT, bcrypt, Twilio</w:t>
      </w:r>
    </w:p>
    <w:p>
      <w:r>
        <w:rPr>
          <w:b/>
        </w:rPr>
        <w:t>AI Service:</w:t>
      </w:r>
    </w:p>
    <w:p>
      <w:pPr>
        <w:pStyle w:val="ListBullet"/>
      </w:pPr>
      <w:r>
        <w:t>Python v3.9+</w:t>
      </w:r>
    </w:p>
    <w:p>
      <w:pPr>
        <w:pStyle w:val="ListBullet"/>
      </w:pPr>
      <w:r>
        <w:t>Flask v3.1</w:t>
      </w:r>
    </w:p>
    <w:p>
      <w:pPr>
        <w:pStyle w:val="ListBullet"/>
      </w:pPr>
      <w:r>
        <w:t>TensorFlow/Keras v2.20</w:t>
      </w:r>
    </w:p>
    <w:p>
      <w:pPr>
        <w:pStyle w:val="ListBullet"/>
      </w:pPr>
      <w:r>
        <w:t>OpenCV v4.13</w:t>
      </w:r>
    </w:p>
    <w:p>
      <w:pPr>
        <w:pStyle w:val="ListBullet"/>
      </w:pPr>
      <w:r>
        <w:t>scikit-learn v1.8</w:t>
      </w:r>
    </w:p>
    <w:p>
      <w:r>
        <w:rPr>
          <w:b/>
        </w:rPr>
        <w:t>Mobile Apps:</w:t>
      </w:r>
    </w:p>
    <w:p>
      <w:pPr>
        <w:pStyle w:val="ListBullet"/>
      </w:pPr>
      <w:r>
        <w:t>React Native v0.72+</w:t>
      </w:r>
    </w:p>
    <w:p>
      <w:pPr>
        <w:pStyle w:val="ListBullet"/>
      </w:pPr>
      <w:r>
        <w:t>React Navigation</w:t>
      </w:r>
    </w:p>
    <w:p>
      <w:pPr>
        <w:pStyle w:val="ListBullet"/>
      </w:pPr>
      <w:r>
        <w:t>Socket.io Client</w:t>
      </w:r>
    </w:p>
    <w:p>
      <w:pPr>
        <w:pStyle w:val="ListBullet"/>
      </w:pPr>
      <w:r>
        <w:t>Google Maps SDK</w:t>
      </w:r>
    </w:p>
    <w:p>
      <w:r>
        <w:rPr>
          <w:b/>
        </w:rPr>
        <w:t>Admin Dashboard:</w:t>
      </w:r>
    </w:p>
    <w:p>
      <w:pPr>
        <w:pStyle w:val="ListBullet"/>
      </w:pPr>
      <w:r>
        <w:t>React.js v18+</w:t>
      </w:r>
    </w:p>
    <w:p>
      <w:pPr>
        <w:pStyle w:val="ListBullet"/>
      </w:pPr>
      <w:r>
        <w:t>Material-UI</w:t>
      </w:r>
    </w:p>
    <w:p>
      <w:pPr>
        <w:pStyle w:val="ListBullet"/>
      </w:pPr>
      <w:r>
        <w:t>Recharts</w:t>
      </w:r>
    </w:p>
    <w:p>
      <w:pPr>
        <w:pStyle w:val="ListBullet"/>
      </w:pPr>
      <w:r>
        <w:t>Leaflet (maps)</w:t>
      </w:r>
    </w:p>
    <w:p>
      <w:r>
        <w:t>__________________________________________________</w:t>
      </w:r>
    </w:p>
    <w:p>
      <w:pPr>
        <w:pStyle w:val="Heading2"/>
      </w:pPr>
      <w:r>
        <w:rPr>
          <w:b/>
          <w:sz w:val="28"/>
        </w:rPr>
        <w:t>Document Approval</w:t>
      </w:r>
    </w:p>
    <w:p>
      <w:r>
        <w:t>This Software Requirements Specification has been reviewed and approved by:</w:t>
      </w:r>
    </w:p>
    <w:p>
      <w:r>
        <w:rPr>
          <w:b/>
        </w:rPr>
        <w:t>Project Advisor:</w:t>
      </w:r>
    </w:p>
    <w:p>
      <w:r>
        <w:t>Tanveer Ahmed</w:t>
      </w:r>
    </w:p>
    <w:p>
      <w:r>
        <w:t>Date: _______________</w:t>
      </w:r>
    </w:p>
    <w:p>
      <w:r>
        <w:rPr>
          <w:b/>
        </w:rPr>
        <w:t>Team Members:</w:t>
      </w:r>
    </w:p>
    <w:p>
      <w:r>
        <w:t>Mirza Umer Ikram (S3F22UBSCS081)</w:t>
      </w:r>
    </w:p>
    <w:p>
      <w:r>
        <w:t>Date: _______________</w:t>
      </w:r>
    </w:p>
    <w:p>
      <w:r>
        <w:t>Ruhma Bilal (S3F22UBSCS088)</w:t>
      </w:r>
    </w:p>
    <w:p>
      <w:r>
        <w:t>Date: _______________</w:t>
      </w:r>
    </w:p>
    <w:p>
      <w:r>
        <w:t>__________________________________________________</w:t>
      </w:r>
    </w:p>
    <w:p>
      <w:r>
        <w:rPr>
          <w:b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