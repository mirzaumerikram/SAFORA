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SAFORA (Smart Ride)</w:t>
        <w:br/>
      </w:r>
    </w:p>
    <w:p>
      <w:pPr>
        <w:jc w:val="center"/>
      </w:pPr>
      <w:r>
        <w:rPr>
          <w:rFonts w:ascii="Times New Roman" w:hAnsi="Times New Roman"/>
          <w:b/>
          <w:sz w:val="36"/>
        </w:rPr>
        <w:t>Software Requirements Specification</w:t>
        <w:br/>
        <w:t>Phase 1</w:t>
      </w:r>
    </w:p>
    <w:p/>
    <w:p/>
    <w:p>
      <w:pPr>
        <w:jc w:val="center"/>
      </w:pPr>
      <w:r>
        <w:rPr>
          <w:b/>
          <w:sz w:val="28"/>
        </w:rPr>
        <w:t>University of Central Punjab</w:t>
        <w:br/>
      </w:r>
      <w:r>
        <w:rPr>
          <w:sz w:val="24"/>
        </w:rPr>
        <w:t>Faculty of Information Technology</w:t>
        <w:br/>
      </w:r>
      <w:r>
        <w:rPr>
          <w:sz w:val="24"/>
        </w:rPr>
        <w:t>Department of Computer Science</w:t>
      </w:r>
    </w:p>
    <w:p/>
    <w:p/>
    <w:p>
      <w:pPr>
        <w:jc w:val="center"/>
      </w:pPr>
      <w:r>
        <w:rPr>
          <w:b/>
        </w:rPr>
        <w:t xml:space="preserve">Project Title: </w:t>
      </w:r>
      <w:r>
        <w:t>SAFORA - Smart Ride</w:t>
        <w:br/>
        <w:br/>
      </w:r>
      <w:r>
        <w:rPr>
          <w:b/>
        </w:rPr>
        <w:t xml:space="preserve">Project Advisor: </w:t>
      </w:r>
      <w:r>
        <w:t>Tanveer Ahmed</w:t>
        <w:br/>
        <w:br/>
      </w:r>
      <w:r>
        <w:rPr>
          <w:b/>
        </w:rPr>
        <w:t xml:space="preserve">Group ID: </w:t>
      </w:r>
      <w:r>
        <w:t>11</w:t>
        <w:br/>
        <w:br/>
      </w:r>
      <w:r>
        <w:rPr>
          <w:b/>
        </w:rPr>
        <w:t>Team Members:</w:t>
        <w:br/>
      </w:r>
      <w:r>
        <w:t>Mirza Umer Ikram (S3F22UBSCS081)</w:t>
        <w:br/>
      </w:r>
      <w:r>
        <w:t>Ruhma Bilal (S3F22UBSCS088)</w:t>
        <w:br/>
        <w:br/>
      </w:r>
      <w:r>
        <w:rPr>
          <w:b/>
        </w:rPr>
        <w:t>Date: January 19, 2026</w:t>
      </w:r>
    </w:p>
    <w:p>
      <w:r>
        <w:br w:type="page"/>
      </w:r>
    </w:p>
    <w:p>
      <w:pPr>
        <w:pStyle w:val="Heading1"/>
      </w:pPr>
      <w:r>
        <w:t>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Author(s)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January 15, 2026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Initial Draft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Mirza Umer Ikram, Ruhma Bilal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1.1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January 19, 2026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IEEE Format Update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Mirza Umer Ikram, Ruhma Bilal</w:t>
            </w:r>
          </w:p>
        </w:tc>
      </w:tr>
    </w:tbl>
    <w:p/>
    <w:p>
      <w:pPr>
        <w:pStyle w:val="Heading1"/>
      </w:pPr>
      <w:r>
        <w:t>Table of Contents</w:t>
      </w:r>
    </w:p>
    <w:p>
      <w:r>
        <w:t>Note: Right-click and select "Update Field" to refresh the Table of Contents if needed.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document provides a complete description of the SAFORA (Smart Ride) system - an AI-powered ride-hailing platform implementing proactive safety measures. This document is intended for:</w:t>
      </w:r>
    </w:p>
    <w:p>
      <w:pPr>
        <w:pStyle w:val="ListBullet"/>
      </w:pPr>
      <w:r>
        <w:t>Development team members</w:t>
      </w:r>
    </w:p>
    <w:p>
      <w:pPr>
        <w:pStyle w:val="ListBullet"/>
      </w:pPr>
      <w:r>
        <w:t>Project stakeholders and supervisors</w:t>
      </w:r>
    </w:p>
    <w:p>
      <w:pPr>
        <w:pStyle w:val="ListBullet"/>
      </w:pPr>
      <w:r>
        <w:t>Quality assurance personnel</w:t>
      </w:r>
    </w:p>
    <w:p>
      <w:pPr>
        <w:pStyle w:val="ListBullet"/>
      </w:pPr>
      <w:r>
        <w:t>Future maintenance teams</w:t>
      </w:r>
    </w:p>
    <w:p/>
    <w:p>
      <w:r>
        <w:t>The document follows IEEE Std 830-1998 guidelines for software requirements specifications.</w:t>
      </w:r>
    </w:p>
    <w:p>
      <w:pPr>
        <w:pStyle w:val="Heading2"/>
      </w:pPr>
      <w:r>
        <w:t>1.2 Scope</w:t>
      </w:r>
    </w:p>
    <w:p>
      <w:r>
        <w:rPr>
          <w:b/>
        </w:rPr>
        <w:t xml:space="preserve">Product Name: </w:t>
      </w:r>
      <w:r>
        <w:t>SAFORA (Smart Ride)</w:t>
      </w:r>
    </w:p>
    <w:p/>
    <w:p>
      <w:r>
        <w:rPr>
          <w:b/>
        </w:rPr>
        <w:t xml:space="preserve">Product Description: </w:t>
      </w:r>
      <w:r>
        <w:t>SAFORA is an intelligent ride-hailing platform that addresses critical safety and efficiency gaps in existing transportation services through AI-driven proactive safety mechanisms.</w:t>
      </w:r>
    </w:p>
    <w:p>
      <w:pPr>
        <w:pStyle w:val="Heading3"/>
      </w:pPr>
      <w:r>
        <w:t>1.2.1 Product Features</w:t>
      </w:r>
    </w:p>
    <w:p/>
    <w:p>
      <w:r>
        <w:rPr>
          <w:b/>
        </w:rPr>
        <w:t>1. Pink Pass (Biometric Women-Only Mode)</w:t>
        <w:br/>
      </w:r>
    </w:p>
    <w:p>
      <w:pPr>
        <w:pStyle w:val="ListBullet"/>
      </w:pPr>
      <w:r>
        <w:t>Two-layer verification using CNIC and liveness detection</w:t>
      </w:r>
    </w:p>
    <w:p>
      <w:pPr>
        <w:pStyle w:val="ListBullet"/>
      </w:pPr>
      <w:r>
        <w:t>Haar Cascade for face detection</w:t>
      </w:r>
    </w:p>
    <w:p>
      <w:pPr>
        <w:pStyle w:val="ListBullet"/>
      </w:pPr>
      <w:r>
        <w:t>CNN-based blink verification for anti-spoofing</w:t>
      </w:r>
    </w:p>
    <w:p>
      <w:pPr>
        <w:pStyle w:val="ListBullet"/>
      </w:pPr>
      <w:r>
        <w:t>Verification completion in &lt;15 seconds</w:t>
      </w:r>
    </w:p>
    <w:p/>
    <w:p>
      <w:r>
        <w:rPr>
          <w:b/>
        </w:rPr>
        <w:t>2. Safety Sentinel (Automated Route Monitoring)</w:t>
        <w:br/>
      </w:r>
    </w:p>
    <w:p>
      <w:pPr>
        <w:pStyle w:val="ListBullet"/>
      </w:pPr>
      <w:r>
        <w:t>Real-time GPS tracking and route deviation detection</w:t>
      </w:r>
    </w:p>
    <w:p>
      <w:pPr>
        <w:pStyle w:val="ListBullet"/>
      </w:pPr>
      <w:r>
        <w:t>Point-to-line distance calculation using Turf.js</w:t>
      </w:r>
    </w:p>
    <w:p>
      <w:pPr>
        <w:pStyle w:val="ListBullet"/>
      </w:pPr>
      <w:r>
        <w:t>Automated alerts when deviation &gt;500m for &gt;30 seconds</w:t>
      </w:r>
    </w:p>
    <w:p>
      <w:pPr>
        <w:pStyle w:val="ListBullet"/>
      </w:pPr>
      <w:r>
        <w:t>Dual notification system (admin dashboard + SMS to emergency contacts)</w:t>
      </w:r>
    </w:p>
    <w:p/>
    <w:p>
      <w:r>
        <w:rPr>
          <w:b/>
        </w:rPr>
        <w:t>3. Smart Driver Selection</w:t>
        <w:br/>
      </w:r>
    </w:p>
    <w:p>
      <w:pPr>
        <w:pStyle w:val="ListBullet"/>
      </w:pPr>
      <w:r>
        <w:t>AI-driven matching algorithm: Score = 0.50*Distance + 0.30*Rating + 0.20*Fairness</w:t>
      </w:r>
    </w:p>
    <w:p>
      <w:pPr>
        <w:pStyle w:val="ListBullet"/>
      </w:pPr>
      <w:r>
        <w:t>Fairness metric: IdleTime/TotalOnlineTime (last 4 hours)</w:t>
      </w:r>
    </w:p>
    <w:p>
      <w:pPr>
        <w:pStyle w:val="ListBullet"/>
      </w:pPr>
      <w:r>
        <w:t>Reduces driver monopolization and wait times</w:t>
      </w:r>
    </w:p>
    <w:p>
      <w:pPr>
        <w:pStyle w:val="Heading3"/>
      </w:pPr>
      <w:r>
        <w:t>1.2.2 Benefits</w:t>
      </w:r>
    </w:p>
    <w:p>
      <w:r>
        <w:rPr>
          <w:b/>
        </w:rPr>
        <w:t xml:space="preserve">For Passengers: </w:t>
      </w:r>
      <w:r>
        <w:t>Enhanced safety through proactive monitoring, verified women-only rides, faster pickup times</w:t>
      </w:r>
    </w:p>
    <w:p/>
    <w:p>
      <w:r>
        <w:rPr>
          <w:b/>
        </w:rPr>
        <w:t xml:space="preserve">For Drivers: </w:t>
      </w:r>
      <w:r>
        <w:t>Fair ride distribution, reduced idle time, transparent rating system</w:t>
      </w:r>
    </w:p>
    <w:p/>
    <w:p>
      <w:r>
        <w:rPr>
          <w:b/>
        </w:rPr>
        <w:t xml:space="preserve">For Administrators: </w:t>
      </w:r>
      <w:r>
        <w:t>Real-time monitoring, automated alerts, data-driven insights</w:t>
      </w:r>
    </w:p>
    <w:p>
      <w:pPr>
        <w:pStyle w:val="Heading3"/>
      </w:pPr>
      <w:r>
        <w:t>1.2.3 In Scope</w:t>
      </w:r>
    </w:p>
    <w:p>
      <w:pPr>
        <w:pStyle w:val="ListBullet"/>
      </w:pPr>
      <w:r>
        <w:t>User registration and authentication (Passenger/Driver/Admin)</w:t>
      </w:r>
    </w:p>
    <w:p>
      <w:pPr>
        <w:pStyle w:val="ListBullet"/>
      </w:pPr>
      <w:r>
        <w:t>Ride booking with real-time price estimation</w:t>
      </w:r>
    </w:p>
    <w:p>
      <w:pPr>
        <w:pStyle w:val="ListBullet"/>
      </w:pPr>
      <w:r>
        <w:t>GPS-based tracking and route monitoring</w:t>
      </w:r>
    </w:p>
    <w:p>
      <w:pPr>
        <w:pStyle w:val="ListBullet"/>
      </w:pPr>
      <w:r>
        <w:t>Pink Pass enrollment and verification</w:t>
      </w:r>
    </w:p>
    <w:p>
      <w:pPr>
        <w:pStyle w:val="ListBullet"/>
      </w:pPr>
      <w:r>
        <w:t>Automated safety alerts</w:t>
      </w:r>
    </w:p>
    <w:p>
      <w:pPr>
        <w:pStyle w:val="ListBullet"/>
      </w:pPr>
      <w:r>
        <w:t>Smart driver matching algorithm</w:t>
      </w:r>
    </w:p>
    <w:p>
      <w:pPr>
        <w:pStyle w:val="ListBullet"/>
      </w:pPr>
      <w:r>
        <w:t>Admin dashboard with analytics</w:t>
      </w:r>
    </w:p>
    <w:p>
      <w:pPr>
        <w:pStyle w:val="ListBullet"/>
      </w:pPr>
      <w:r>
        <w:t>Cash payment processing</w:t>
      </w:r>
    </w:p>
    <w:p>
      <w:pPr>
        <w:pStyle w:val="Heading3"/>
      </w:pPr>
      <w:r>
        <w:t>1.2.4 Out of Scope</w:t>
      </w:r>
    </w:p>
    <w:p>
      <w:pPr>
        <w:pStyle w:val="ListBullet"/>
      </w:pPr>
      <w:r>
        <w:t>Multi-city operations (Phase 1 limited to Lahore)</w:t>
      </w:r>
    </w:p>
    <w:p>
      <w:pPr>
        <w:pStyle w:val="ListBullet"/>
      </w:pPr>
      <w:r>
        <w:t>Third-party payment gateway integration</w:t>
      </w:r>
    </w:p>
    <w:p>
      <w:pPr>
        <w:pStyle w:val="ListBullet"/>
      </w:pPr>
      <w:r>
        <w:t>Carpooling/ride-sharing features</w:t>
      </w:r>
    </w:p>
    <w:p>
      <w:pPr>
        <w:pStyle w:val="ListBullet"/>
      </w:pPr>
      <w:r>
        <w:t>Advanced fraud detection systems</w:t>
      </w:r>
    </w:p>
    <w:p>
      <w:pPr>
        <w:pStyle w:val="ListBullet"/>
      </w:pPr>
      <w:r>
        <w:t>International operations</w:t>
      </w:r>
    </w:p>
    <w:p>
      <w:r>
        <w:br w:type="page"/>
      </w:r>
    </w:p>
    <w:p>
      <w:pPr>
        <w:pStyle w:val="Heading2"/>
      </w:pPr>
      <w:r>
        <w:t>1.3 Definitions, Acronyms, and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Artificial Intelligence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API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Application Programming Interface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CNN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Convolutional Neural Network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CNIC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Computerized National Identity Card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EAR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Eye Aspect Ratio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GPS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Global Positioning System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JWT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JSON Web Token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MERN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MongoDB, Express.js, React, Node.js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NLP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Natural Language Processing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PKR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Pakistani Rupees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REST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Representational State Transfer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SMS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Short Message Service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SOS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Emergency distress signal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SRS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Software Requirements Specification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TPR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True Positive Rate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FPR</w:t>
            </w:r>
          </w:p>
        </w:tc>
        <w:tc>
          <w:tcPr>
            <w:tcW w:type="dxa" w:w="680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False Positive Rate</w:t>
            </w:r>
          </w:p>
        </w:tc>
      </w:tr>
    </w:tbl>
    <w:p/>
    <w:p>
      <w:pPr>
        <w:pStyle w:val="Heading2"/>
      </w:pPr>
      <w:r>
        <w:t>1.4 References</w:t>
      </w:r>
    </w:p>
    <w:p>
      <w:pPr>
        <w:pStyle w:val="ListNumber"/>
      </w:pPr>
      <w:r>
        <w:t>[1] IEEE Std 830-1998, "IEEE Recommended Practice for Software Requirements Specifications"</w:t>
      </w:r>
    </w:p>
    <w:p>
      <w:pPr>
        <w:pStyle w:val="ListNumber"/>
      </w:pPr>
      <w:r>
        <w:t>[2] Zhang, L., et al. (2021). "Machine Learning for Driver Anomaly Detection in Ride-Hailing Services." Journal of Transportation Safety, 15(3), 234-248.</w:t>
      </w:r>
    </w:p>
    <w:p>
      <w:pPr>
        <w:pStyle w:val="ListNumber"/>
      </w:pPr>
      <w:r>
        <w:t>[3] Patel, R., et al. (2020). "CNN-Based Liveness Detection for Biometric Authentication." IEEE Transactions on Biometrics, 8(2), 112-125.</w:t>
      </w:r>
    </w:p>
    <w:p>
      <w:pPr>
        <w:pStyle w:val="ListNumber"/>
      </w:pPr>
      <w:r>
        <w:t>[4] MongoDB Documentation. (2025). Retrieved from https://docs.mongodb.com</w:t>
      </w:r>
    </w:p>
    <w:p>
      <w:pPr>
        <w:pStyle w:val="ListNumber"/>
      </w:pPr>
      <w:r>
        <w:t>[5] React Native Documentation. (2025). Retrieved from https://reactnative.dev</w:t>
      </w:r>
    </w:p>
    <w:p>
      <w:pPr>
        <w:pStyle w:val="ListNumber"/>
      </w:pPr>
      <w:r>
        <w:t>[6] TensorFlow/Keras Documentation. (2025). Retrieved from https://www.tensorflow.org</w:t>
      </w:r>
    </w:p>
    <w:p>
      <w:pPr>
        <w:pStyle w:val="Heading2"/>
      </w:pPr>
      <w:r>
        <w:t>1.5 Overview</w:t>
      </w:r>
    </w:p>
    <w:p>
      <w:r>
        <w:t>This SRS document is organized as follows:</w:t>
      </w:r>
    </w:p>
    <w:p>
      <w:pPr>
        <w:pStyle w:val="ListBullet"/>
      </w:pPr>
      <w:r>
        <w:t>Section 2 provides an overall description of the SAFORA system, including product perspective, functions, user characteristics, and constraints.</w:t>
      </w:r>
    </w:p>
    <w:p>
      <w:pPr>
        <w:pStyle w:val="ListBullet"/>
      </w:pPr>
      <w:r>
        <w:t>Section 3 details specific functional and non-functional requirements.</w:t>
      </w:r>
    </w:p>
    <w:p>
      <w:pPr>
        <w:pStyle w:val="ListBullet"/>
      </w:pPr>
      <w:r>
        <w:t>Section 4 presents system models including use case, sequence, class, and ER diagrams.</w:t>
      </w:r>
    </w:p>
    <w:p>
      <w:pPr>
        <w:pStyle w:val="ListBullet"/>
      </w:pPr>
      <w:r>
        <w:t>Section 5 outlines the project plan with methodology, timeline, and resource allocation.</w:t>
      </w:r>
    </w:p>
    <w:p>
      <w:pPr>
        <w:pStyle w:val="ListBullet"/>
      </w:pPr>
      <w:r>
        <w:t>Section 6 contains appendices with supplementary information.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SAFORA is a new, self-contained ride-hailing platform designed to address specific safety and efficiency gaps in existing services operating in Pakistan. The system consists of four main components:</w:t>
      </w:r>
    </w:p>
    <w:p>
      <w:pPr>
        <w:pStyle w:val="Heading3"/>
      </w:pPr>
      <w:r>
        <w:t>2.1.1 System Architecture</w:t>
      </w:r>
    </w:p>
    <w:p>
      <w:r>
        <w:rPr>
          <w:b/>
        </w:rPr>
        <w:t>Backend Server (Node.js/Express)</w:t>
        <w:br/>
      </w:r>
    </w:p>
    <w:p>
      <w:pPr>
        <w:pStyle w:val="ListBullet"/>
      </w:pPr>
      <w:r>
        <w:t>RESTful API for all client applications</w:t>
      </w:r>
    </w:p>
    <w:p>
      <w:pPr>
        <w:pStyle w:val="ListBullet"/>
      </w:pPr>
      <w:r>
        <w:t>Real-time communication via Socket.io</w:t>
      </w:r>
    </w:p>
    <w:p>
      <w:pPr>
        <w:pStyle w:val="ListBullet"/>
      </w:pPr>
      <w:r>
        <w:t>MongoDB database for data persistence</w:t>
      </w:r>
    </w:p>
    <w:p>
      <w:pPr>
        <w:pStyle w:val="ListBullet"/>
      </w:pPr>
      <w:r>
        <w:t>JWT-based authentication</w:t>
      </w:r>
    </w:p>
    <w:p/>
    <w:p>
      <w:r>
        <w:rPr>
          <w:b/>
        </w:rPr>
        <w:t>AI Microservice (Python/Flask)</w:t>
        <w:br/>
      </w:r>
    </w:p>
    <w:p>
      <w:pPr>
        <w:pStyle w:val="ListBullet"/>
      </w:pPr>
      <w:r>
        <w:t>Pink Pass liveness detection</w:t>
      </w:r>
    </w:p>
    <w:p>
      <w:pPr>
        <w:pStyle w:val="ListBullet"/>
      </w:pPr>
      <w:r>
        <w:t>Price prediction using Linear Regression</w:t>
      </w:r>
    </w:p>
    <w:p>
      <w:pPr>
        <w:pStyle w:val="ListBullet"/>
      </w:pPr>
      <w:r>
        <w:t>Smart driver matching algorithm</w:t>
      </w:r>
    </w:p>
    <w:p>
      <w:pPr>
        <w:pStyle w:val="ListBullet"/>
      </w:pPr>
      <w:r>
        <w:t>Sentiment analysis and demand clustering</w:t>
      </w:r>
    </w:p>
    <w:p/>
    <w:p>
      <w:r>
        <w:rPr>
          <w:b/>
        </w:rPr>
        <w:t>Mobile Applications (React Native)</w:t>
        <w:br/>
      </w:r>
    </w:p>
    <w:p>
      <w:pPr>
        <w:pStyle w:val="ListBullet"/>
      </w:pPr>
      <w:r>
        <w:t>Passenger app for iOS and Android</w:t>
      </w:r>
    </w:p>
    <w:p>
      <w:pPr>
        <w:pStyle w:val="ListBullet"/>
      </w:pPr>
      <w:r>
        <w:t>Driver app for iOS and Android</w:t>
      </w:r>
    </w:p>
    <w:p>
      <w:pPr>
        <w:pStyle w:val="ListBullet"/>
      </w:pPr>
      <w:r>
        <w:t>Real-time GPS tracking</w:t>
      </w:r>
    </w:p>
    <w:p>
      <w:pPr>
        <w:pStyle w:val="ListBullet"/>
      </w:pPr>
      <w:r>
        <w:t>In-app notifications</w:t>
      </w:r>
    </w:p>
    <w:p/>
    <w:p>
      <w:r>
        <w:rPr>
          <w:b/>
        </w:rPr>
        <w:t>Admin Dashboard (React.js)</w:t>
        <w:br/>
      </w:r>
    </w:p>
    <w:p>
      <w:pPr>
        <w:pStyle w:val="ListBullet"/>
      </w:pPr>
      <w:r>
        <w:t>Web-based monitoring interface</w:t>
      </w:r>
    </w:p>
    <w:p>
      <w:pPr>
        <w:pStyle w:val="ListBullet"/>
      </w:pPr>
      <w:r>
        <w:t>Real-time safety alerts</w:t>
      </w:r>
    </w:p>
    <w:p>
      <w:pPr>
        <w:pStyle w:val="ListBullet"/>
      </w:pPr>
      <w:r>
        <w:t>Analytics and reporting</w:t>
      </w:r>
    </w:p>
    <w:p>
      <w:pPr>
        <w:pStyle w:val="ListBullet"/>
      </w:pPr>
      <w:r>
        <w:t>Heatmap visualization</w:t>
      </w:r>
    </w:p>
    <w:p>
      <w:pPr>
        <w:pStyle w:val="Heading3"/>
      </w:pPr>
      <w:r>
        <w:t>2.1.2 System Interfaces</w:t>
      </w:r>
    </w:p>
    <w:p>
      <w:r>
        <w:rPr>
          <w:b/>
        </w:rPr>
        <w:t>Hardware Interfaces:</w:t>
        <w:br/>
      </w:r>
    </w:p>
    <w:p>
      <w:pPr>
        <w:pStyle w:val="ListBullet"/>
      </w:pPr>
      <w:r>
        <w:t>Mobile device GPS sensors</w:t>
      </w:r>
    </w:p>
    <w:p>
      <w:pPr>
        <w:pStyle w:val="ListBullet"/>
      </w:pPr>
      <w:r>
        <w:t>Mobile device cameras (for Pink Pass verification)</w:t>
      </w:r>
    </w:p>
    <w:p>
      <w:pPr>
        <w:pStyle w:val="ListBullet"/>
      </w:pPr>
      <w:r>
        <w:t>Server infrastructure (cloud or on-premise)</w:t>
      </w:r>
    </w:p>
    <w:p/>
    <w:p>
      <w:r>
        <w:rPr>
          <w:b/>
        </w:rPr>
        <w:t>Software Interfaces:</w:t>
        <w:br/>
      </w:r>
    </w:p>
    <w:p>
      <w:pPr>
        <w:pStyle w:val="ListBullet"/>
      </w:pPr>
      <w:r>
        <w:t>Google Maps API for routing and geocoding</w:t>
      </w:r>
    </w:p>
    <w:p>
      <w:pPr>
        <w:pStyle w:val="ListBullet"/>
      </w:pPr>
      <w:r>
        <w:t>Twilio API for SMS notifications</w:t>
      </w:r>
    </w:p>
    <w:p>
      <w:pPr>
        <w:pStyle w:val="ListBullet"/>
      </w:pPr>
      <w:r>
        <w:t>MongoDB database (v6.0+)</w:t>
      </w:r>
    </w:p>
    <w:p>
      <w:pPr>
        <w:pStyle w:val="ListBullet"/>
      </w:pPr>
      <w:r>
        <w:t>Node.js runtime (v18+)</w:t>
      </w:r>
    </w:p>
    <w:p>
      <w:pPr>
        <w:pStyle w:val="ListBullet"/>
      </w:pPr>
      <w:r>
        <w:t>Python runtime (v3.9+)</w:t>
      </w:r>
    </w:p>
    <w:p/>
    <w:p>
      <w:r>
        <w:rPr>
          <w:b/>
        </w:rPr>
        <w:t>Communication Interfaces:</w:t>
        <w:br/>
      </w:r>
    </w:p>
    <w:p>
      <w:pPr>
        <w:pStyle w:val="ListBullet"/>
      </w:pPr>
      <w:r>
        <w:t>HTTPS for secure API communication</w:t>
      </w:r>
    </w:p>
    <w:p>
      <w:pPr>
        <w:pStyle w:val="ListBullet"/>
      </w:pPr>
      <w:r>
        <w:t>WebSocket (Socket.io) for real-time updates</w:t>
      </w:r>
    </w:p>
    <w:p>
      <w:pPr>
        <w:pStyle w:val="ListBullet"/>
      </w:pPr>
      <w:r>
        <w:t>SMS for emergency notifications</w:t>
      </w:r>
    </w:p>
    <w:p>
      <w:r>
        <w:br w:type="page"/>
      </w:r>
    </w:p>
    <w:p>
      <w:pPr>
        <w:pStyle w:val="Heading2"/>
      </w:pPr>
      <w:r>
        <w:t>2.2 Product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Function</w:t>
            </w:r>
          </w:p>
        </w:tc>
        <w:tc>
          <w:tcPr>
            <w:tcW w:type="dxa" w:w="51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Priority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 Management</w:t>
            </w:r>
          </w:p>
        </w:tc>
        <w:tc>
          <w:tcPr>
            <w:tcW w:type="dxa" w:w="51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Registration, authentication, profile management for all user roles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Pink Pass</w:t>
            </w:r>
          </w:p>
        </w:tc>
        <w:tc>
          <w:tcPr>
            <w:tcW w:type="dxa" w:w="51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Biometric verification for women-only rides using liveness detection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Booking</w:t>
            </w:r>
          </w:p>
        </w:tc>
        <w:tc>
          <w:tcPr>
            <w:tcW w:type="dxa" w:w="51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Request rides with price estimation and driver matching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Safety Sentinel</w:t>
            </w:r>
          </w:p>
        </w:tc>
        <w:tc>
          <w:tcPr>
            <w:tcW w:type="dxa" w:w="51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Automated route monitoring with deviation detection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Critical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Management</w:t>
            </w:r>
          </w:p>
        </w:tc>
        <w:tc>
          <w:tcPr>
            <w:tcW w:type="dxa" w:w="51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registration, status tracking, fairness metrics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Dashboard</w:t>
            </w:r>
          </w:p>
        </w:tc>
        <w:tc>
          <w:tcPr>
            <w:tcW w:type="dxa" w:w="51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Real-time monitoring, alerts, analytics, and reporting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Medium</w:t>
            </w:r>
          </w:p>
        </w:tc>
      </w:tr>
    </w:tbl>
    <w:p/>
    <w:p>
      <w:pPr>
        <w:pStyle w:val="Heading2"/>
      </w:pPr>
      <w:r>
        <w:t>2.3 User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User Type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Technical Expertise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Primary Needs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Usage Frequency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Passengers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Basic smartphone usage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Safe, affordable, reliable transportation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Daily to weekly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Drivers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Basic smartphone and navigation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Fair ride distribution, consistent income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Daily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Administrators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Moderate to advanced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Monitor safety, manage users, analyze data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Daily</w:t>
            </w:r>
          </w:p>
        </w:tc>
      </w:tr>
    </w:tbl>
    <w:p/>
    <w:p>
      <w:pPr>
        <w:pStyle w:val="Heading2"/>
      </w:pPr>
      <w:r>
        <w:t>2.4 Constraints</w:t>
      </w:r>
    </w:p>
    <w:p>
      <w:pPr>
        <w:pStyle w:val="Heading3"/>
      </w:pPr>
      <w:r>
        <w:t>2.4.1 Regulatory Constraints</w:t>
      </w:r>
    </w:p>
    <w:p>
      <w:pPr>
        <w:pStyle w:val="ListBullet"/>
      </w:pPr>
      <w:r>
        <w:t>Must comply with Pakistan's data protection regulations</w:t>
      </w:r>
    </w:p>
    <w:p>
      <w:pPr>
        <w:pStyle w:val="ListBullet"/>
      </w:pPr>
      <w:r>
        <w:t>CNIC verification required for all users</w:t>
      </w:r>
    </w:p>
    <w:p>
      <w:pPr>
        <w:pStyle w:val="ListBullet"/>
      </w:pPr>
      <w:r>
        <w:t>SMS notifications must follow PTCL guidelines</w:t>
      </w:r>
    </w:p>
    <w:p>
      <w:pPr>
        <w:pStyle w:val="Heading3"/>
      </w:pPr>
      <w:r>
        <w:t>2.4.2 Technical Constraints</w:t>
      </w:r>
    </w:p>
    <w:p>
      <w:pPr>
        <w:pStyle w:val="ListBullet"/>
      </w:pPr>
      <w:r>
        <w:t>Mobile apps must support Android 8.0+ and iOS 13.0+</w:t>
      </w:r>
    </w:p>
    <w:p>
      <w:pPr>
        <w:pStyle w:val="ListBullet"/>
      </w:pPr>
      <w:r>
        <w:t>Backend must handle 1000+ concurrent users</w:t>
      </w:r>
    </w:p>
    <w:p>
      <w:pPr>
        <w:pStyle w:val="ListBullet"/>
      </w:pPr>
      <w:r>
        <w:t>API response time must be &lt;500ms for 95% of requests</w:t>
      </w:r>
    </w:p>
    <w:p>
      <w:pPr>
        <w:pStyle w:val="ListBullet"/>
      </w:pPr>
      <w:r>
        <w:t>GPS accuracy must be within 10 meters</w:t>
      </w:r>
    </w:p>
    <w:p>
      <w:pPr>
        <w:pStyle w:val="Heading3"/>
      </w:pPr>
      <w:r>
        <w:t>2.4.3 Business Constraints</w:t>
      </w:r>
    </w:p>
    <w:p>
      <w:pPr>
        <w:pStyle w:val="ListBullet"/>
      </w:pPr>
      <w:r>
        <w:t>Phase 1 limited to Lahore city</w:t>
      </w:r>
    </w:p>
    <w:p>
      <w:pPr>
        <w:pStyle w:val="ListBullet"/>
      </w:pPr>
      <w:r>
        <w:t>Cash-only payments initially</w:t>
      </w:r>
    </w:p>
    <w:p>
      <w:pPr>
        <w:pStyle w:val="ListBullet"/>
      </w:pPr>
      <w:r>
        <w:t>Development timeline: 22 weeks</w:t>
      </w:r>
    </w:p>
    <w:p>
      <w:pPr>
        <w:pStyle w:val="ListBullet"/>
      </w:pPr>
      <w:r>
        <w:t>Budget constraints for cloud infrastructure</w:t>
      </w:r>
    </w:p>
    <w:p>
      <w:pPr>
        <w:pStyle w:val="Heading2"/>
      </w:pPr>
      <w:r>
        <w:t>2.5 Assumptions and Dependencies</w:t>
      </w:r>
    </w:p>
    <w:p>
      <w:pPr>
        <w:pStyle w:val="Heading3"/>
      </w:pPr>
      <w:r>
        <w:t>2.5.1 Assumptions</w:t>
      </w:r>
    </w:p>
    <w:p>
      <w:pPr>
        <w:pStyle w:val="ListBullet"/>
      </w:pPr>
      <w:r>
        <w:t>Users have smartphones with GPS and camera capabilities</w:t>
      </w:r>
    </w:p>
    <w:p>
      <w:pPr>
        <w:pStyle w:val="ListBullet"/>
      </w:pPr>
      <w:r>
        <w:t>Reliable internet connectivity (3G/4G/WiFi) available</w:t>
      </w:r>
    </w:p>
    <w:p>
      <w:pPr>
        <w:pStyle w:val="ListBullet"/>
      </w:pPr>
      <w:r>
        <w:t>Google Maps API will remain accessible and affordable</w:t>
      </w:r>
    </w:p>
    <w:p>
      <w:pPr>
        <w:pStyle w:val="ListBullet"/>
      </w:pPr>
      <w:r>
        <w:t>Twilio SMS service will maintain 99% uptime</w:t>
      </w:r>
    </w:p>
    <w:p>
      <w:pPr>
        <w:pStyle w:val="Heading3"/>
      </w:pPr>
      <w:r>
        <w:t>2.5.2 Dependencies</w:t>
      </w:r>
    </w:p>
    <w:p>
      <w:pPr>
        <w:pStyle w:val="ListBullet"/>
      </w:pPr>
      <w:r>
        <w:t>MongoDB database availability</w:t>
      </w:r>
    </w:p>
    <w:p>
      <w:pPr>
        <w:pStyle w:val="ListBullet"/>
      </w:pPr>
      <w:r>
        <w:t>Third-party API services (Google Maps, Twilio)</w:t>
      </w:r>
    </w:p>
    <w:p>
      <w:pPr>
        <w:pStyle w:val="ListBullet"/>
      </w:pPr>
      <w:r>
        <w:t>Mobile OS platform stability</w:t>
      </w:r>
    </w:p>
    <w:p>
      <w:pPr>
        <w:pStyle w:val="ListBullet"/>
      </w:pPr>
      <w:r>
        <w:t>Cloud infrastructure reliability</w:t>
      </w:r>
    </w:p>
    <w:p>
      <w:r>
        <w:br w:type="page"/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Priority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FR-01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allow user registration with CNIC verification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FR-02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authenticate users using JWT tokens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FR-03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allow Pink Pass enrollment with video upload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FR-04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detect faces using Haar Cascade (&gt;95% accuracy)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FR-05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verify liveness using CNN (&gt;98% accuracy, &lt;5% FPR)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Critical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FR-06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complete Pink Pass verification within 15 seconds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FR-07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allow ride requests with pickup/dropoff locations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FR-08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predict ride price using AI (+/- PKR 30 accuracy)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FR-09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match drivers using weighted algorithm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FR-10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monitor rides with GPS tracking (5-second intervals)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Critical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FR-11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detect route deviation (&gt;500m for &gt;30 seconds)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Critical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FR-12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send alerts to admin and emergency contacts within 30s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Critical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FR-13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track driver online/offline status and location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FR-14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calculate driver fairness metric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Medium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FR-15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shall display real-time safety alerts on admin dashboard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</w:tr>
    </w:tbl>
    <w:p/>
    <w:p>
      <w:pPr>
        <w:pStyle w:val="Heading2"/>
      </w:pPr>
      <w:r>
        <w:t>3.2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Performance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API response time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&lt;500ms for 95% requests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Performance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Pink Pass verification time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&lt;15 seconds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Performance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Concurrent users support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1000+ users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Security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Password hashing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bcrypt (cost factor 10)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Security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CNIC encryption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AES-256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Security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API communication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HTTPS/TLS 1.3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Reliability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System uptime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99% during business hours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Reliability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Safety features availability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99.9%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Usability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Minimum font size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14px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Usability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Language support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Urdu and English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Maintainability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Code coverage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&gt;80% for unit tests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Maintainability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Code standards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ESLint and PEP 8</w:t>
            </w:r>
          </w:p>
        </w:tc>
      </w:tr>
    </w:tbl>
    <w:p/>
    <w:p>
      <w:pPr>
        <w:pStyle w:val="Heading2"/>
      </w:pPr>
      <w:r>
        <w:t>3.3 Interface Requirements</w:t>
      </w:r>
    </w:p>
    <w:p>
      <w:pPr>
        <w:pStyle w:val="Heading3"/>
      </w:pPr>
      <w:r>
        <w:t>3.3.1 User Interfaces</w:t>
      </w:r>
    </w:p>
    <w:p>
      <w:r>
        <w:rPr>
          <w:b/>
        </w:rPr>
        <w:t>Mobile App Screens:</w:t>
        <w:br/>
      </w:r>
    </w:p>
    <w:p>
      <w:pPr>
        <w:pStyle w:val="ListNumber"/>
      </w:pPr>
      <w:r>
        <w:t>Authentication (Login/Register)</w:t>
      </w:r>
    </w:p>
    <w:p>
      <w:pPr>
        <w:pStyle w:val="ListNumber"/>
      </w:pPr>
      <w:r>
        <w:t>Home/Dashboard</w:t>
      </w:r>
    </w:p>
    <w:p>
      <w:pPr>
        <w:pStyle w:val="ListNumber"/>
      </w:pPr>
      <w:r>
        <w:t>Ride Booking</w:t>
      </w:r>
    </w:p>
    <w:p>
      <w:pPr>
        <w:pStyle w:val="ListNumber"/>
      </w:pPr>
      <w:r>
        <w:t>Pink Pass Enrollment</w:t>
      </w:r>
    </w:p>
    <w:p>
      <w:pPr>
        <w:pStyle w:val="ListNumber"/>
      </w:pPr>
      <w:r>
        <w:t>Ride Tracking</w:t>
      </w:r>
    </w:p>
    <w:p>
      <w:pPr>
        <w:pStyle w:val="ListNumber"/>
      </w:pPr>
      <w:r>
        <w:t>Ride History</w:t>
      </w:r>
    </w:p>
    <w:p>
      <w:pPr>
        <w:pStyle w:val="ListNumber"/>
      </w:pPr>
      <w:r>
        <w:t>Profile Management</w:t>
      </w:r>
    </w:p>
    <w:p>
      <w:pPr>
        <w:pStyle w:val="ListNumber"/>
      </w:pPr>
      <w:r>
        <w:t>Emergency SOS</w:t>
      </w:r>
    </w:p>
    <w:p/>
    <w:p>
      <w:r>
        <w:rPr>
          <w:b/>
        </w:rPr>
        <w:t>Admin Dashboard Pages:</w:t>
        <w:br/>
      </w:r>
    </w:p>
    <w:p>
      <w:pPr>
        <w:pStyle w:val="ListNumber"/>
      </w:pPr>
      <w:r>
        <w:t>Real-time Monitoring</w:t>
      </w:r>
    </w:p>
    <w:p>
      <w:pPr>
        <w:pStyle w:val="ListNumber"/>
      </w:pPr>
      <w:r>
        <w:t>Safety Alerts</w:t>
      </w:r>
    </w:p>
    <w:p>
      <w:pPr>
        <w:pStyle w:val="ListNumber"/>
      </w:pPr>
      <w:r>
        <w:t>User Management</w:t>
      </w:r>
    </w:p>
    <w:p>
      <w:pPr>
        <w:pStyle w:val="ListNumber"/>
      </w:pPr>
      <w:r>
        <w:t>Analytics &amp; Reports</w:t>
      </w:r>
    </w:p>
    <w:p>
      <w:pPr>
        <w:pStyle w:val="ListNumber"/>
      </w:pPr>
      <w:r>
        <w:t>Heatmap Visualization</w:t>
      </w:r>
    </w:p>
    <w:p>
      <w:pPr>
        <w:pStyle w:val="Heading3"/>
      </w:pPr>
      <w:r>
        <w:t>3.3.2 Hardware Interfaces</w:t>
      </w:r>
    </w:p>
    <w:p>
      <w:pPr>
        <w:pStyle w:val="ListBullet"/>
      </w:pPr>
      <w:r>
        <w:t>GPS sensor for location tracking</w:t>
      </w:r>
    </w:p>
    <w:p>
      <w:pPr>
        <w:pStyle w:val="ListBullet"/>
      </w:pPr>
      <w:r>
        <w:t>Camera for Pink Pass verification</w:t>
      </w:r>
    </w:p>
    <w:p>
      <w:pPr>
        <w:pStyle w:val="ListBullet"/>
      </w:pPr>
      <w:r>
        <w:t>Network interface for API communication</w:t>
      </w:r>
    </w:p>
    <w:p>
      <w:pPr>
        <w:pStyle w:val="Heading3"/>
      </w:pPr>
      <w:r>
        <w:t>3.3.3 Software Interfaces</w:t>
      </w:r>
    </w:p>
    <w:p>
      <w:pPr>
        <w:pStyle w:val="ListBullet"/>
      </w:pPr>
      <w:r>
        <w:t>Google Maps API v3 for routing and geocoding</w:t>
      </w:r>
    </w:p>
    <w:p>
      <w:pPr>
        <w:pStyle w:val="ListBullet"/>
      </w:pPr>
      <w:r>
        <w:t>Twilio REST API for SMS notifications</w:t>
      </w:r>
    </w:p>
    <w:p>
      <w:pPr>
        <w:pStyle w:val="ListBullet"/>
      </w:pPr>
      <w:r>
        <w:t>MongoDB database driver</w:t>
      </w:r>
    </w:p>
    <w:p>
      <w:pPr>
        <w:pStyle w:val="ListBullet"/>
      </w:pPr>
      <w:r>
        <w:t>Socket.io for WebSocket communication</w:t>
      </w:r>
    </w:p>
    <w:p>
      <w:r>
        <w:br w:type="page"/>
      </w:r>
    </w:p>
    <w:p>
      <w:pPr>
        <w:pStyle w:val="Heading1"/>
      </w:pPr>
      <w:r>
        <w:t>4. SYSTEM MODELS</w:t>
      </w:r>
    </w:p>
    <w:p>
      <w:pPr>
        <w:pStyle w:val="Heading2"/>
      </w:pPr>
      <w:r>
        <w:t>4.1 Use Case Descriptions</w:t>
      </w:r>
    </w:p>
    <w:p>
      <w:r>
        <w:t>This section details the primary use cases for the SAFORA system.</w:t>
      </w:r>
    </w:p>
    <w:p>
      <w:pPr>
        <w:pStyle w:val="Heading3"/>
      </w:pPr>
      <w:r>
        <w:t>4.1.1 Passenger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UC-01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Register Account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a new passenger to create an account with CNIC verification.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App is installed; Internet connection available.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opens app and selects 'Register'.</w:t>
              <w:br/>
              <w:t>2. Enters detailed info (Name, Email, Phone, CNIC).</w:t>
              <w:br/>
              <w:t>3. Uploads CNIC image.</w:t>
              <w:br/>
              <w:t>4. System verifies CNIC format.</w:t>
              <w:br/>
              <w:t>5. System sends OTP to phone.</w:t>
              <w:br/>
              <w:t>6. Passenger enters OTP.</w:t>
              <w:br/>
              <w:t>7. System creates account.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 account created and logged in.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UC-02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existing passenger to authenticate.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Account exists.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enters Email/Phone and Password.</w:t>
              <w:br/>
              <w:t>2. System validates credentials.</w:t>
              <w:br/>
              <w:t>3. System generates JWT token.</w:t>
              <w:br/>
              <w:t>4. System grants access to dashboard.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 is authenticated and redirected to Home.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UC-03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Enroll in Pink Pass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Female 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female passengers to verify identity for women-only rides.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 logged in; Gender set to Female.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selects 'Pink Pass' option.</w:t>
              <w:br/>
              <w:t>2. System requests camera permission.</w:t>
              <w:br/>
              <w:t>3. Passenger records 5-second video.</w:t>
              <w:br/>
              <w:t>4. System uploads video to AI service.</w:t>
              <w:br/>
              <w:t>5. AI service performs facial detection and liveness check.</w:t>
              <w:br/>
              <w:t>6. System updates verification status.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Pink Pass status updated to 'Verified' or 'Rejected'.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UC-04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Request Ride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passenger to book a ride.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in; GPS enabled.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enters dropoff location.</w:t>
              <w:br/>
              <w:t>2. System shows estimated price and route.</w:t>
              <w:br/>
              <w:t>3. Passenger selects ride type (Standard/Pink Pass).</w:t>
              <w:br/>
              <w:t>4. System searches for nearby drivers.</w:t>
              <w:br/>
              <w:t>5. Driver accepts request.</w:t>
              <w:br/>
              <w:t>6. System confirms booking.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request created and assigned to a driver.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UC-05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Track Ride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passenger to view ride progress in real-time.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is active.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System displays map with car icon.</w:t>
              <w:br/>
              <w:t>2. Updates location every 5 seconds via Socket.io.</w:t>
              <w:br/>
              <w:t>3. Shows ETA and remaining distance.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Real-time location displayed on map.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UC-06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Rate 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passenger to provide feedback.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completed.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System prompts for rating (1-5 stars).</w:t>
              <w:br/>
              <w:t>2. Passenger adds optional comment.</w:t>
              <w:br/>
              <w:t>3. Submits feedback.</w:t>
              <w:br/>
              <w:t>4. System updates driver's average rating.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Rating recorded in database.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UC-07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Trigger SOS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passenger to send emergency alerts.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active; Safety issue detected.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Passenger presses SOS button.</w:t>
              <w:br/>
              <w:t>2. App asks for confirmation (3-second countdown).</w:t>
              <w:br/>
              <w:t>3. System sends critical alert to Admin.</w:t>
              <w:br/>
              <w:t>4. System sends SMS to emergency contacts with live location.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Emergency alerts dispatched.</w:t>
            </w:r>
          </w:p>
        </w:tc>
      </w:tr>
    </w:tbl>
    <w:p/>
    <w:p>
      <w:r>
        <w:br w:type="page"/>
      </w:r>
    </w:p>
    <w:p>
      <w:pPr>
        <w:pStyle w:val="Heading3"/>
      </w:pPr>
      <w:r>
        <w:t>4.1.2 Driver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UC-08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Register as 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driver to register with vehicle details.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None.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enters personal info and CNIC.</w:t>
              <w:br/>
              <w:t>2. Enters Vehicle info (Make, Model, Plate).</w:t>
              <w:br/>
              <w:t>3. Uploads License image.</w:t>
              <w:br/>
              <w:t>4. Submits for admin approval.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account created with 'Pending' status.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UC-09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Update Availability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driver to toggle online/offline status.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taps 'Go Online'.</w:t>
              <w:br/>
              <w:t>2. System enables location tracking.</w:t>
              <w:br/>
              <w:t>3. System makes driver visible for matching.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status updated to Online/Offline.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Accept/Reject Ride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driver to respond to ride requests.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online; Request received.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System shows incoming request popup with pickup/dropoff.</w:t>
              <w:br/>
              <w:t>2. Driver has 15 seconds to Accept or Reject.</w:t>
              <w:br/>
              <w:t>3. If Accepted, ride assigned.</w:t>
              <w:br/>
              <w:t>4. If Rejected/Timeout, request goes to next driver.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assigned or re-queued.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UC-11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Navigate to Pickup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Provides turn-by-turn navigation.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accepted.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starts navigation.</w:t>
              <w:br/>
              <w:t>2. System launches Google Maps with route.</w:t>
              <w:br/>
              <w:t>3. Updates arrival status when near.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arrives at pickup location.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UC-12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Complete Ride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Marks ride as finished and processes payment.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Arrived at dropoff.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taps 'Complete Ride'.</w:t>
              <w:br/>
              <w:t>2. System calculates final fare.</w:t>
              <w:br/>
              <w:t>3. Displays fare summary.</w:t>
              <w:br/>
              <w:t>4. Driver collects cash.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 status updated to 'Completed'.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UC-13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View Earnings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Allows driver to track income.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Driver navigates to Wallet section.</w:t>
              <w:br/>
              <w:t>2. System aggregates daily/weekly earnings.</w:t>
              <w:br/>
              <w:t>3. Displays transaction history.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Earnings dashboard displayed.</w:t>
            </w:r>
          </w:p>
        </w:tc>
      </w:tr>
    </w:tbl>
    <w:p/>
    <w:p>
      <w:r>
        <w:br w:type="page"/>
      </w:r>
    </w:p>
    <w:p>
      <w:pPr>
        <w:pStyle w:val="Heading3"/>
      </w:pPr>
      <w:r>
        <w:t>4.1.3 Admin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UC-14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Monitor Active Rides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Visualize all active rides on a map.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Admin opens Real-time Map.</w:t>
              <w:br/>
              <w:t>2. System fetches all active ride locations.</w:t>
              <w:br/>
              <w:t>3. Updates positions dynamically.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Live map view populated.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UC-15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View Safety Alerts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Manage incoming safety alerts.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System receives Alert socket event.</w:t>
              <w:br/>
              <w:t>2. Displays notification in sidebar.</w:t>
              <w:br/>
              <w:t>3. Admin clicks to view details (Location, Type, Severity).</w:t>
              <w:br/>
              <w:t>4. Admin marks as 'Resolved' after action.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Alert status updated.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UC-16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Manage Users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Oversee user accounts.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Admin searches for user by name/email.</w:t>
              <w:br/>
              <w:t>2. Views profile details.</w:t>
              <w:br/>
              <w:t>3. Can Suspend, Ban, or Verify user.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 account status modified.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UC-17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Generate Reports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Export system data.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Admin selects report type (Financial, Safety, Usage).</w:t>
              <w:br/>
              <w:t>2. Selects date range.</w:t>
              <w:br/>
              <w:t>3. System generates PDF/CSV.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Report file downloaded.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UC-18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Analyze Heatmaps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View demand distribution.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logged in.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Admin selects 'Heatmaps'.</w:t>
              <w:br/>
              <w:t>2. System clusters ride requests.</w:t>
              <w:br/>
              <w:t>3. Visualizes high-demand areas with color intensity.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Heatmap displayed.</w:t>
            </w:r>
          </w:p>
        </w:tc>
      </w:tr>
    </w:tbl>
    <w:p/>
    <w:p>
      <w:pPr>
        <w:pStyle w:val="Heading2"/>
      </w:pPr>
      <w:r>
        <w:t>4.2 Sequence Diagrams</w:t>
      </w:r>
    </w:p>
    <w:p>
      <w:pPr>
        <w:pStyle w:val="Heading3"/>
      </w:pPr>
      <w:r>
        <w:t>4.2.1 Ride Request Flow</w:t>
      </w:r>
    </w:p>
    <w:p>
      <w:pPr>
        <w:pStyle w:val="ListNumber"/>
      </w:pPr>
      <w:r>
        <w:t>1. Passenger selects pickup/dropoff locations</w:t>
      </w:r>
    </w:p>
    <w:p>
      <w:pPr>
        <w:pStyle w:val="ListNumber"/>
      </w:pPr>
      <w:r>
        <w:t>2. System calculates route and price</w:t>
      </w:r>
    </w:p>
    <w:p>
      <w:pPr>
        <w:pStyle w:val="ListNumber"/>
      </w:pPr>
      <w:r>
        <w:t>3. System matches optimal driver</w:t>
      </w:r>
    </w:p>
    <w:p>
      <w:pPr>
        <w:pStyle w:val="ListNumber"/>
      </w:pPr>
      <w:r>
        <w:t>4. Driver receives notification</w:t>
      </w:r>
    </w:p>
    <w:p>
      <w:pPr>
        <w:pStyle w:val="ListNumber"/>
      </w:pPr>
      <w:r>
        <w:t>5. Driver accepts ride</w:t>
      </w:r>
    </w:p>
    <w:p>
      <w:pPr>
        <w:pStyle w:val="ListNumber"/>
      </w:pPr>
      <w:r>
        <w:t>6. Passenger receives driver details</w:t>
      </w:r>
    </w:p>
    <w:p>
      <w:pPr>
        <w:pStyle w:val="ListNumber"/>
      </w:pPr>
      <w:r>
        <w:t>7. Ride begins with GPS tracking</w:t>
      </w:r>
    </w:p>
    <w:p>
      <w:pPr>
        <w:pStyle w:val="Heading3"/>
      </w:pPr>
      <w:r>
        <w:t>4.2.2 Safety Alert Flow</w:t>
      </w:r>
    </w:p>
    <w:p>
      <w:pPr>
        <w:pStyle w:val="ListNumber"/>
      </w:pPr>
      <w:r>
        <w:t>1. Safety Sentinel detects route deviation</w:t>
      </w:r>
    </w:p>
    <w:p>
      <w:pPr>
        <w:pStyle w:val="ListNumber"/>
      </w:pPr>
      <w:r>
        <w:t>2. System creates alert record</w:t>
      </w:r>
    </w:p>
    <w:p>
      <w:pPr>
        <w:pStyle w:val="ListNumber"/>
      </w:pPr>
      <w:r>
        <w:t>3. Admin dashboard receives Socket.io notification</w:t>
      </w:r>
    </w:p>
    <w:p>
      <w:pPr>
        <w:pStyle w:val="ListNumber"/>
      </w:pPr>
      <w:r>
        <w:t>4. Emergency contacts receive SMS</w:t>
      </w:r>
    </w:p>
    <w:p>
      <w:pPr>
        <w:pStyle w:val="ListNumber"/>
      </w:pPr>
      <w:r>
        <w:t>5. Admin reviews and resolves alert</w:t>
      </w:r>
    </w:p>
    <w:p>
      <w:pPr>
        <w:pStyle w:val="Heading2"/>
      </w:pPr>
      <w:r>
        <w:t>4.3 Class Diagrams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Class Name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Attributes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Methods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id, name, email, phone, password, role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register(), login(), updateProfile()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emergencyContacts, pinkPassVerified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enrollPinkPass(), requestRide()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licenseNumber, vehicleInfo, rating, location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updateStatus(), acceptRide()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passenger, driver, pickup, dropoff, status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create(), updateStatus(), complete()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Alert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ride, type, severity, location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create(), notify(), resolve()</w:t>
            </w:r>
          </w:p>
        </w:tc>
      </w:tr>
    </w:tbl>
    <w:p/>
    <w:p>
      <w:pPr>
        <w:pStyle w:val="Heading2"/>
      </w:pPr>
      <w:r>
        <w:t>4.4 Entity Relationship Diagrams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Entity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Attributes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Relationships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_id, name, email, phone, cnic, gender, role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One-to-One with Drivers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_id, user, license, vehicle, rating, location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One-to-Many with Rides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Rides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_id, passenger, driver, pickup, dropoff, status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Many-to-One with Passengers/Drivers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Alerts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_id, ride, type, severity, location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Many-to-One with Rides</w:t>
            </w:r>
          </w:p>
        </w:tc>
      </w:tr>
    </w:tbl>
    <w:p/>
    <w:p>
      <w:r>
        <w:br w:type="page"/>
      </w:r>
    </w:p>
    <w:p>
      <w:pPr>
        <w:pStyle w:val="Heading1"/>
      </w:pPr>
      <w:r>
        <w:t>5. PROJECT PLAN</w:t>
      </w:r>
    </w:p>
    <w:p>
      <w:pPr>
        <w:pStyle w:val="Heading2"/>
      </w:pPr>
      <w:r>
        <w:t>5.1 Development Methodology</w:t>
      </w:r>
    </w:p>
    <w:p>
      <w:r>
        <w:rPr>
          <w:b/>
        </w:rPr>
        <w:t xml:space="preserve">Methodology: </w:t>
      </w:r>
      <w:r>
        <w:t>Agile Scrum with 2-week sprints</w:t>
      </w:r>
    </w:p>
    <w:p/>
    <w:p>
      <w:r>
        <w:rPr>
          <w:b/>
        </w:rPr>
        <w:t xml:space="preserve">Rationale: </w:t>
      </w:r>
      <w:r>
        <w:t>Agile allows iterative development, frequent testing, and flexibility to adapt to changing requirements.</w:t>
      </w:r>
    </w:p>
    <w:p/>
    <w:p>
      <w:r>
        <w:rPr>
          <w:b/>
        </w:rPr>
        <w:t>Team Roles:</w:t>
        <w:br/>
      </w:r>
    </w:p>
    <w:p>
      <w:pPr>
        <w:pStyle w:val="ListBullet"/>
      </w:pPr>
      <w:r>
        <w:t>Mirza Umer Ikram: Backend Development, AI Services</w:t>
      </w:r>
    </w:p>
    <w:p>
      <w:pPr>
        <w:pStyle w:val="ListBullet"/>
      </w:pPr>
      <w:r>
        <w:t>Ruhma Bilal: Frontend Development, UI/UX Design</w:t>
      </w:r>
    </w:p>
    <w:p>
      <w:pPr>
        <w:pStyle w:val="ListBullet"/>
      </w:pPr>
      <w:r>
        <w:t>Tanveer Ahmed: Project Advisor, Technical Guidance</w:t>
      </w:r>
    </w:p>
    <w:p>
      <w:pPr>
        <w:pStyle w:val="Heading2"/>
      </w:pPr>
      <w:r>
        <w:t>5.2 Timeline and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Duration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Tasks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1: Setup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Weeks 1-2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Project structure, environment setup, SRS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Completed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2: Backend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Weeks 3-5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Express server, MongoDB, authentication, APIs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Completed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3: AI Service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Weeks 6-8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Flask app, liveness detection, pricing, matching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Completed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4: Mobile Apps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Weeks 9-12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React Native apps, authentication, booking UI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Pending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5: Dashboard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Weeks 16-17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React.js dashboard, monitoring, analytics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Pending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6: Safety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Weeks 13-15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GPS tracking, Safety Sentinel, alerts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Completed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7: AI Training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Weeks 18-19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Train models, K-Means clustering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Pending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Phase 8: Testing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Weeks 20-22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Unit, integration, UAT, deployment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5.3 Resource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Resource Type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Quantity/Cost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Human Resources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Developers (Full-time)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Human Resources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Project Advisor (Part-time)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Technical Resources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Development laptops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Technical Resources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Cloud hosting (AWS/DigitalOcean)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PKR 10,000/month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Technical Resources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API costs (Google Maps, Twilio)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PKR 5,000/month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Technical Resources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Testing devices (Android/iOS)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PKR 50,000 (one-time)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Budget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Total Estimated Budget</w:t>
            </w:r>
          </w:p>
        </w:tc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PKR 140,000</w:t>
            </w:r>
          </w:p>
        </w:tc>
      </w:tr>
    </w:tbl>
    <w:p/>
    <w:p>
      <w:r>
        <w:br w:type="page"/>
      </w:r>
    </w:p>
    <w:p>
      <w:pPr>
        <w:pStyle w:val="Heading1"/>
      </w:pPr>
      <w:r>
        <w:t>6. APPENDICES</w:t>
      </w:r>
    </w:p>
    <w:p>
      <w:pPr>
        <w:pStyle w:val="Heading2"/>
      </w:pPr>
      <w:r>
        <w:t>6.1 Glossary</w:t>
      </w:r>
    </w:p>
    <w:p>
      <w:r>
        <w:rPr>
          <w:b/>
        </w:rPr>
        <w:t xml:space="preserve">Liveness Detection: </w:t>
      </w:r>
      <w:r>
        <w:t>Biometric technique to determine if a face is from a live person or a photograph/video.</w:t>
      </w:r>
    </w:p>
    <w:p/>
    <w:p>
      <w:r>
        <w:rPr>
          <w:b/>
        </w:rPr>
        <w:t xml:space="preserve">Point-to-Line Distance: </w:t>
      </w:r>
      <w:r>
        <w:t>Geometric calculation measuring shortest distance between a point and a line segment.</w:t>
      </w:r>
    </w:p>
    <w:p/>
    <w:p>
      <w:r>
        <w:rPr>
          <w:b/>
        </w:rPr>
        <w:t xml:space="preserve">Weighted Algorithm: </w:t>
      </w:r>
      <w:r>
        <w:t>Scoring method that assigns different importance levels to multiple factors.</w:t>
      </w:r>
    </w:p>
    <w:p/>
    <w:p>
      <w:r>
        <w:rPr>
          <w:b/>
        </w:rPr>
        <w:t xml:space="preserve">Fairness Metric: </w:t>
      </w:r>
      <w:r>
        <w:t>Quantitative measure ensuring equitable distribution of resources.</w:t>
      </w:r>
    </w:p>
    <w:p>
      <w:pPr>
        <w:pStyle w:val="Heading2"/>
      </w:pPr>
      <w:r>
        <w:t>6.2 AI Model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Algorithm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Features/Architecture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Expected Performance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Pink Pass CNN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Convolutional Neural Network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 conv layers + 2 dense layers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&gt;98% accuracy, &lt;5% FPR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Price Prediction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Linear Regression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 features (distance, time, demand, etc.)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R2 &gt;0.85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Driver Matching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Weighted Scoring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50% Distance + 30% Rating + 20% Fairness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</w:tbl>
    <w:p/>
    <w:p>
      <w:pPr>
        <w:pStyle w:val="Heading2"/>
      </w:pPr>
      <w:r>
        <w:t>6.3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Technology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Version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Node.js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v18+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Express.js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v4.18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MongoDB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v6.0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Backend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Socket.io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v4.7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Service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Python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v3.9+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Service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Flask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v3.1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Service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TensorFlow/Keras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v2.20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Service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OpenCV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v4.13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AI Service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scikit-learn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v1.8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Mobile Apps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React Native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v0.72+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Dashboard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React.js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v18+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Approval</w:t>
      </w:r>
    </w:p>
    <w:p>
      <w:r>
        <w:t>This Software Requirements Specification has been reviewed and approved by:</w:t>
      </w:r>
    </w:p>
    <w:p/>
    <w:p/>
    <w:p>
      <w:r>
        <w:rPr>
          <w:b/>
        </w:rPr>
        <w:t>Project Advisor:</w:t>
        <w:br/>
      </w:r>
      <w:r>
        <w:t>Tanveer Ahmed</w:t>
        <w:br/>
      </w:r>
      <w:r>
        <w:t>Date: _______________</w:t>
      </w:r>
    </w:p>
    <w:p/>
    <w:p/>
    <w:p>
      <w:r>
        <w:rPr>
          <w:b/>
        </w:rPr>
        <w:t>Team Members:</w:t>
        <w:br/>
      </w:r>
      <w:r>
        <w:t>Mirza Umer Ikram (S3F22UBSCS081)</w:t>
        <w:br/>
      </w:r>
      <w:r>
        <w:t>Date: _______________</w:t>
      </w:r>
    </w:p>
    <w:p/>
    <w:p/>
    <w:p>
      <w:r>
        <w:t>Ruhma Bilal (S3F22UBSCS088)</w:t>
        <w:br/>
      </w:r>
      <w:r>
        <w:t>Date: _______________</w:t>
      </w:r>
    </w:p>
    <w:p/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right"/>
    </w:pPr>
    <w:r>
      <w:t>Group ID: 11</w:t>
      <w:tab/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SAFORA (Smart Ride) - SRS Phase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